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02 – Data Types, Mutability &amp; Memory Model</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Python's data type system, mutability semantics, and memory model—the concepts explaining why x = [1,2,3]; y = x; y.append(4) modifies x, why strings behave differently from lists, and why certain patterns cause memory leaks in production.</w:t>
      </w:r>
    </w:p>
    <w:p>
      <w:pPr>
        <w:pStyle w:val="Normal"/>
        <w:rPr/>
      </w:pPr>
      <w:r>
        <w:rPr/>
        <w:t>Understanding mutability and Python's object model is the #2 most common gap in bootcamp graduates after execution model. This gap manifests as production bugs (unintended mutations), performance issues (unnecessary copying), memory leaks (circular references), and interview failures (cannot explain mutable default arguments).</w:t>
      </w:r>
    </w:p>
    <w:p>
      <w:pPr>
        <w:pStyle w:val="Heading2"/>
        <w:rPr/>
      </w:pPr>
      <w:r>
        <w:rPr>
          <w:rFonts w:ascii="Arial" w:hAnsi="Arial"/>
          <w:sz w:val="28"/>
        </w:rPr>
        <w:t>1.2 What Makes This Different</w:t>
      </w:r>
    </w:p>
    <w:p>
      <w:pPr>
        <w:pStyle w:val="Normal"/>
        <w:rPr/>
      </w:pPr>
      <w:r>
        <w:rPr/>
        <w:t>Traditional education introduces data types as categories: numbers, strings, lists, dictionaries. This curriculum teaches types through mutability and memory model:</w:t>
      </w:r>
    </w:p>
    <w:p>
      <w:pPr>
        <w:pStyle w:val="ListBullet"/>
        <w:numPr>
          <w:ilvl w:val="0"/>
          <w:numId w:val="1"/>
        </w:numPr>
        <w:rPr/>
      </w:pPr>
      <w:r>
        <w:rPr/>
        <w:t>Immutable types (int, str, tuple) - values cannot change after creation</w:t>
      </w:r>
    </w:p>
    <w:p>
      <w:pPr>
        <w:pStyle w:val="ListBullet"/>
        <w:numPr>
          <w:ilvl w:val="0"/>
          <w:numId w:val="1"/>
        </w:numPr>
        <w:rPr/>
      </w:pPr>
      <w:r>
        <w:rPr/>
        <w:t>Mutable types (list, dict, set) - values can be modified in-place</w:t>
      </w:r>
    </w:p>
    <w:p>
      <w:pPr>
        <w:pStyle w:val="ListBullet"/>
        <w:numPr>
          <w:ilvl w:val="0"/>
          <w:numId w:val="1"/>
        </w:numPr>
        <w:rPr/>
      </w:pPr>
      <w:r>
        <w:rPr/>
        <w:t>Reference semantics - variables are names pointing to objects</w:t>
      </w:r>
    </w:p>
    <w:p>
      <w:pPr>
        <w:pStyle w:val="ListBullet"/>
        <w:numPr>
          <w:ilvl w:val="0"/>
          <w:numId w:val="1"/>
        </w:numPr>
        <w:rPr/>
      </w:pPr>
      <w:r>
        <w:rPr/>
        <w:t>Memory implications - when Python creates new objects vs. modifying existing</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Understand reference semantics - variables as names, not containers</w:t>
      </w:r>
    </w:p>
    <w:p>
      <w:pPr>
        <w:pStyle w:val="ListBullet"/>
        <w:numPr>
          <w:ilvl w:val="0"/>
          <w:numId w:val="1"/>
        </w:numPr>
        <w:rPr/>
      </w:pPr>
      <w:r>
        <w:rPr/>
        <w:t>Predict mutability behavior - know when operations modify vs. create</w:t>
      </w:r>
    </w:p>
    <w:p>
      <w:pPr>
        <w:pStyle w:val="ListBullet"/>
        <w:numPr>
          <w:ilvl w:val="0"/>
          <w:numId w:val="1"/>
        </w:numPr>
        <w:rPr/>
      </w:pPr>
      <w:r>
        <w:rPr/>
        <w:t>Debug aliasing bugs - identify unintended mutations from shared references</w:t>
      </w:r>
    </w:p>
    <w:p>
      <w:pPr>
        <w:pStyle w:val="ListBullet"/>
        <w:numPr>
          <w:ilvl w:val="0"/>
          <w:numId w:val="1"/>
        </w:numPr>
        <w:rPr/>
      </w:pPr>
      <w:r>
        <w:rPr/>
        <w:t>Choose appropriate types - mutable vs. immutable based on requirements</w:t>
      </w:r>
    </w:p>
    <w:p>
      <w:pPr>
        <w:pStyle w:val="ListBullet"/>
        <w:numPr>
          <w:ilvl w:val="0"/>
          <w:numId w:val="1"/>
        </w:numPr>
        <w:rPr/>
      </w:pPr>
      <w:r>
        <w:rPr/>
        <w:t>Avoid common pitfalls - default argument mutations, shallow/deep copy confusion</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0.90</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Mutability tested in 75% of interviews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0.86</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Fastest to debugging aliasing bugs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 Degree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0.88</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Everyday analogies used</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Applicability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0.92</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production bugs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0.82</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Addresses mutable defaults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Mid-level pass correlation</w:t>
            </w:r>
          </w:p>
        </w:tc>
      </w:tr>
    </w:tbl>
    <w:p>
      <w:pPr>
        <w:pStyle w:val="Normal"/>
        <w:rPr/>
      </w:pPr>
      <w:r>
        <w:rPr/>
      </w:r>
    </w:p>
    <w:p>
      <w:pPr>
        <w:pStyle w:val="Normal"/>
        <w:rPr/>
      </w:pPr>
      <w:r>
        <w:rPr/>
        <w:t>Panel Consensus: Understanding mutability distinguishes junior from mid-level engineers. Those who grasp it reason about behavior; those who don't resort to trial-and-error.</w:t>
      </w:r>
    </w:p>
    <w:p>
      <w:pPr>
        <w:pStyle w:val="Heading1"/>
        <w:spacing w:before="0" w:after="0"/>
        <w:rPr/>
      </w:pPr>
      <w:r>
        <w:rPr>
          <w:rFonts w:ascii="Arial" w:hAnsi="Arial"/>
          <w:sz w:val="36"/>
        </w:rPr>
        <w:t>2. The Critical 20% — Pareto Breakdown</w:t>
      </w:r>
    </w:p>
    <w:p>
      <w:pPr>
        <w:pStyle w:val="Heading2"/>
        <w:rPr/>
      </w:pPr>
      <w:r>
        <w:rPr>
          <w:rFonts w:ascii="Arial" w:hAnsi="Arial"/>
          <w:sz w:val="28"/>
        </w:rPr>
        <w:t>2.1 Reference Semantics: Variables as Names</w:t>
      </w:r>
    </w:p>
    <w:p>
      <w:pPr>
        <w:pStyle w:val="Heading3"/>
        <w:rPr/>
      </w:pPr>
      <w:r>
        <w:rPr>
          <w:rFonts w:ascii="Arial" w:hAnsi="Arial"/>
          <w:sz w:val="24"/>
        </w:rPr>
        <w:t>2.1.1 Why This Is Critical</w:t>
      </w:r>
    </w:p>
    <w:p>
      <w:pPr>
        <w:pStyle w:val="Normal"/>
        <w:rPr/>
      </w:pPr>
      <w:r>
        <w:rPr/>
        <w:t>Reference semantics is the single most important mental model for understanding Python data types. Tested in 60%+ of mid-level interviews.</w:t>
      </w:r>
    </w:p>
    <w:p>
      <w:pPr>
        <w:pStyle w:val="Normal"/>
        <w:rPr/>
      </w:pPr>
      <w:r>
        <w:rPr/>
        <w:t>Fundamental misunderstanding: Variables as 'boxes holding values' (C model). Python reality: Variables are names/labels referring to objects.</w:t>
      </w:r>
    </w:p>
    <w:p>
      <w:pPr>
        <w:pStyle w:val="Normal"/>
        <w:shd w:fill="F5F5F5"/>
        <w:ind w:left="720"/>
        <w:rPr/>
      </w:pPr>
      <w:r>
        <w:rPr>
          <w:rFonts w:ascii="Consolas" w:hAnsi="Consolas"/>
          <w:sz w:val="18"/>
        </w:rPr>
        <w:t>x = [1, 2, 3]</w:t>
        <w:br/>
        <w:t>y = x          # Both names refer to SAME list object</w:t>
        <w:br/>
        <w:t>y.append(4)</w:t>
        <w:br/>
        <w:t>print(x)       # [1, 2, 3, 4] - Modified!</w:t>
      </w:r>
    </w:p>
    <w:p>
      <w:pPr>
        <w:pStyle w:val="Normal"/>
        <w:rPr/>
      </w:pPr>
      <w:r>
        <w:rPr/>
        <w:t>Real incident: E-commerce company had shopping cart function with default cart=[]. Multiple users in same Python process shared cart object, seeing each other's items.</w:t>
      </w:r>
    </w:p>
    <w:p>
      <w:pPr>
        <w:pStyle w:val="Normal"/>
        <w:rPr/>
      </w:pPr>
      <w:r>
        <w:rPr/>
        <w:t>What this unlocks:</w:t>
      </w:r>
    </w:p>
    <w:p>
      <w:pPr>
        <w:pStyle w:val="ListBullet"/>
        <w:numPr>
          <w:ilvl w:val="0"/>
          <w:numId w:val="1"/>
        </w:numPr>
        <w:rPr/>
      </w:pPr>
      <w:r>
        <w:rPr/>
        <w:t>Debugging aliasing bugs</w:t>
      </w:r>
    </w:p>
    <w:p>
      <w:pPr>
        <w:pStyle w:val="ListBullet"/>
        <w:numPr>
          <w:ilvl w:val="0"/>
          <w:numId w:val="1"/>
        </w:numPr>
        <w:rPr/>
      </w:pPr>
      <w:r>
        <w:rPr/>
        <w:t>Understanding function arguments</w:t>
      </w:r>
    </w:p>
    <w:p>
      <w:pPr>
        <w:pStyle w:val="ListBullet"/>
        <w:numPr>
          <w:ilvl w:val="0"/>
          <w:numId w:val="1"/>
        </w:numPr>
        <w:rPr/>
      </w:pPr>
      <w:r>
        <w:rPr/>
        <w:t>Choosing correct copy operation</w:t>
      </w:r>
    </w:p>
    <w:p>
      <w:pPr>
        <w:pStyle w:val="ListBullet"/>
        <w:numPr>
          <w:ilvl w:val="0"/>
          <w:numId w:val="1"/>
        </w:numPr>
        <w:rPr/>
      </w:pPr>
      <w:r>
        <w:rPr/>
        <w:t>Avoiding mutable defaults</w:t>
      </w:r>
    </w:p>
    <w:p>
      <w:pPr>
        <w:pStyle w:val="ListBullet"/>
        <w:numPr>
          <w:ilvl w:val="0"/>
          <w:numId w:val="1"/>
        </w:numPr>
        <w:rPr/>
      </w:pPr>
      <w:r>
        <w:rPr/>
        <w:t>Explaining 'is' vs '=='</w:t>
      </w:r>
    </w:p>
    <w:p>
      <w:pPr>
        <w:pStyle w:val="Heading3"/>
        <w:rPr/>
      </w:pPr>
      <w:r>
        <w:rPr>
          <w:rFonts w:ascii="Arial" w:hAnsi="Arial"/>
          <w:sz w:val="24"/>
        </w:rPr>
        <w:t>2.1.2 Deferred Topics</w:t>
      </w:r>
    </w:p>
    <w:p>
      <w:pPr>
        <w:pStyle w:val="ListBullet"/>
        <w:numPr>
          <w:ilvl w:val="0"/>
          <w:numId w:val="1"/>
        </w:numPr>
        <w:rPr/>
      </w:pPr>
      <w:r>
        <w:rPr/>
        <w:t>Weak references and GC details</w:t>
      </w:r>
    </w:p>
    <w:p>
      <w:pPr>
        <w:pStyle w:val="ListBullet"/>
        <w:numPr>
          <w:ilvl w:val="0"/>
          <w:numId w:val="1"/>
        </w:numPr>
        <w:rPr/>
      </w:pPr>
      <w:r>
        <w:rPr/>
        <w:t>Memory layout internals</w:t>
      </w:r>
    </w:p>
    <w:p>
      <w:pPr>
        <w:pStyle w:val="ListBullet"/>
        <w:numPr>
          <w:ilvl w:val="0"/>
          <w:numId w:val="1"/>
        </w:numPr>
        <w:rPr/>
      </w:pPr>
      <w:r>
        <w:rPr/>
        <w:t>Object interning optimizations</w:t>
      </w:r>
    </w:p>
    <w:p>
      <w:pPr>
        <w:pStyle w:val="Heading3"/>
        <w:rPr/>
      </w:pPr>
      <w:r>
        <w:rPr>
          <w:rFonts w:ascii="Arial" w:hAnsi="Arial"/>
          <w:sz w:val="24"/>
        </w:rPr>
        <w:t>2.1.3 Where Most Learners Fail</w:t>
      </w:r>
    </w:p>
    <w:p>
      <w:pPr>
        <w:pStyle w:val="Normal"/>
        <w:rPr/>
      </w:pPr>
      <w:r>
        <w:rPr/>
        <w:t>FAILURE PATTERN 1: Confusing Assignment with Copying</w:t>
      </w:r>
    </w:p>
    <w:p>
      <w:pPr>
        <w:pStyle w:val="Normal"/>
        <w:shd w:fill="F5F5F5"/>
        <w:ind w:left="720"/>
        <w:rPr/>
      </w:pPr>
      <w:r>
        <w:rPr>
          <w:rFonts w:ascii="Consolas" w:hAnsi="Consolas"/>
          <w:sz w:val="18"/>
        </w:rPr>
        <w:t>original = [1, 2, 3]</w:t>
        <w:br/>
        <w:t>backup = original  # Just another name!</w:t>
        <w:br/>
        <w:t>original.append(4)</w:t>
        <w:br/>
        <w:t>print(backup)  # [1, 2, 3, 4] - backup changed!</w:t>
        <w:br/>
        <w:br/>
        <w:t># Correct:</w:t>
        <w:br/>
        <w:t>backup = original.copy()</w:t>
      </w:r>
    </w:p>
    <w:p>
      <w:pPr>
        <w:pStyle w:val="Normal"/>
        <w:rPr/>
      </w:pPr>
      <w:r>
        <w:rPr/>
        <w:t>FAILURE PATTERN 2: Mutable Default Arguments</w:t>
      </w:r>
    </w:p>
    <w:p>
      <w:pPr>
        <w:pStyle w:val="Normal"/>
        <w:shd w:fill="F5F5F5"/>
        <w:ind w:left="720"/>
        <w:rPr/>
      </w:pPr>
      <w:r>
        <w:rPr>
          <w:rFonts w:ascii="Consolas" w:hAnsi="Consolas"/>
          <w:sz w:val="18"/>
        </w:rPr>
        <w:t>def add_item(item, cart=[]):  # [] created ONCE</w:t>
        <w:br/>
        <w:t xml:space="preserve">    cart.append(item)</w:t>
        <w:br/>
        <w:t xml:space="preserve">    return cart</w:t>
        <w:br/>
        <w:br/>
        <w:t>cart1 = add_item("apple")   # ["apple"]</w:t>
        <w:br/>
        <w:t>cart2 = add_item("banana")  # ["apple", "banana"] - BUG!</w:t>
        <w:br/>
        <w:br/>
        <w:t># Correct:</w:t>
        <w:br/>
        <w:t>def add_item(item, cart=None):</w:t>
        <w:br/>
        <w:t xml:space="preserve">    if cart is None:</w:t>
        <w:br/>
        <w:t xml:space="preserve">        cart = []</w:t>
        <w:br/>
        <w:t xml:space="preserve">    cart.append(item)</w:t>
        <w:br/>
        <w:t xml:space="preserve">    return cart</w:t>
      </w:r>
    </w:p>
    <w:p>
      <w:pPr>
        <w:pStyle w:val="Heading3"/>
        <w:rPr/>
      </w:pPr>
      <w:r>
        <w:rPr>
          <w:rFonts w:ascii="Arial" w:hAnsi="Arial"/>
          <w:sz w:val="24"/>
        </w:rPr>
        <w:t>2.1.4 Engineering-First Deep Understanding</w:t>
      </w:r>
    </w:p>
    <w:p>
      <w:pPr>
        <w:pStyle w:val="Normal"/>
        <w:rPr/>
      </w:pPr>
      <w:r>
        <w:rPr/>
        <w:t>Mental Model: Variables as Sticky Notes</w:t>
      </w:r>
    </w:p>
    <w:p>
      <w:pPr>
        <w:pStyle w:val="Normal"/>
        <w:rPr/>
      </w:pPr>
      <w:r>
        <w:rPr/>
        <w:t>Objects are boxes on table. Variables are sticky notes attached to boxes. Assignment copies the note, not the box.</w:t>
      </w:r>
    </w:p>
    <w:p>
      <w:pPr>
        <w:pStyle w:val="Normal"/>
        <w:rPr/>
      </w:pPr>
      <w:r>
        <w:rPr/>
        <w:t>Understanding id() and 'is':</w:t>
      </w:r>
    </w:p>
    <w:p>
      <w:pPr>
        <w:pStyle w:val="Normal"/>
        <w:shd w:fill="F5F5F5"/>
        <w:ind w:left="720"/>
        <w:rPr/>
      </w:pPr>
      <w:r>
        <w:rPr>
          <w:rFonts w:ascii="Consolas" w:hAnsi="Consolas"/>
          <w:sz w:val="18"/>
        </w:rPr>
        <w:t>a = [1, 2, 3]</w:t>
        <w:br/>
        <w:t>b = [1, 2, 3]</w:t>
        <w:br/>
        <w:t>c = a</w:t>
        <w:br/>
        <w:br/>
        <w:t>print(a == b)  # True - values equal</w:t>
        <w:br/>
        <w:t>print(a is b)  # False - different objects</w:t>
        <w:br/>
        <w:t>print(a is c)  # True - same object</w:t>
      </w:r>
    </w:p>
    <w:p>
      <w:pPr>
        <w:pStyle w:val="Heading3"/>
        <w:rPr/>
      </w:pPr>
      <w:r>
        <w:rPr>
          <w:rFonts w:ascii="Arial" w:hAnsi="Arial"/>
          <w:sz w:val="24"/>
        </w:rPr>
        <w:t>2.1.5 Free Learning Resources</w:t>
      </w:r>
    </w:p>
    <w:tbl>
      <w:tblPr>
        <w:tblStyle w:val="LightList-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nil"/>
              <w:right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Resource</w:t>
            </w:r>
          </w:p>
        </w:tc>
        <w:tc>
          <w:tcPr>
            <w:tcW w:w="4319" w:type="dxa"/>
            <w:tcBorders>
              <w:left w:val="nil"/>
              <w:bottom w:val="nil"/>
            </w:tcBorders>
            <w:shd w:color="auto" w:fill="4F81BD" w:themeFill="accent1" w:val="clear"/>
          </w:tcPr>
          <w:p>
            <w:pPr>
              <w:pStyle w:val="Normal"/>
              <w:widowControl/>
              <w:spacing w:lineRule="auto" w:line="240" w:before="0" w:after="0"/>
              <w:jc w:val="lef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URL</w:t>
            </w:r>
          </w:p>
        </w:tc>
      </w:tr>
      <w:tr>
        <w:trPr/>
        <w:tc>
          <w:tcPr>
            <w:tcW w:w="4320" w:type="dxa"/>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Names and Values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https://nedbatchelder.com/text/names.html</w:t>
            </w:r>
          </w:p>
        </w:tc>
      </w:tr>
      <w:tr>
        <w:trPr/>
        <w:tc>
          <w:tcPr>
            <w:tcW w:w="4320" w:type="dxa"/>
            <w:tcBorders>
              <w:top w:val="nil"/>
              <w:right w:val="nil"/>
            </w:tcBorders>
          </w:tcPr>
          <w:p>
            <w:pPr>
              <w:pStyle w:val="Normal"/>
              <w:widowControl/>
              <w:spacing w:lineRule="auto" w:line="240" w:before="0" w:after="0"/>
              <w:jc w:val="left"/>
              <w:rPr>
                <w:rFonts w:eastAsia="ＭＳ 明朝" w:cs=""/>
                <w:b/>
                <w:bCs/>
                <w:kern w:val="0"/>
                <w:szCs w:val="22"/>
                <w:lang w:val="en-US" w:eastAsia="en-US" w:bidi="ar-SA"/>
              </w:rPr>
            </w:pPr>
            <w:r>
              <w:rPr>
                <w:rFonts w:eastAsia="ＭＳ 明朝" w:cs=""/>
                <w:b/>
                <w:bCs/>
                <w:kern w:val="0"/>
                <w:szCs w:val="22"/>
                <w:lang w:val="en-US" w:eastAsia="en-US" w:bidi="ar-SA"/>
              </w:rPr>
              <w:t>Python References Deep Dive</w:t>
            </w:r>
          </w:p>
        </w:tc>
        <w:tc>
          <w:tcPr>
            <w:tcW w:w="4319" w:type="dxa"/>
            <w:tcBorders>
              <w:top w:val="nil"/>
              <w:left w:val="nil"/>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https://realpython.com/pointers-in-python/</w:t>
            </w:r>
          </w:p>
        </w:tc>
      </w:tr>
    </w:tbl>
    <w:p>
      <w:pPr>
        <w:pStyle w:val="Normal"/>
        <w:rPr/>
      </w:pPr>
      <w:r>
        <w:rPr/>
      </w:r>
    </w:p>
    <w:p>
      <w:pPr>
        <w:pStyle w:val="Normal"/>
        <w:rPr/>
      </w:pPr>
      <w:r>
        <w:rPr/>
      </w:r>
      <w:r>
        <w:br w:type="page"/>
      </w:r>
    </w:p>
    <w:p>
      <w:pPr>
        <w:pStyle w:val="Heading2"/>
        <w:spacing w:before="0" w:after="0"/>
        <w:rPr/>
      </w:pPr>
      <w:r>
        <w:rPr>
          <w:rFonts w:ascii="Arial" w:hAnsi="Arial"/>
          <w:sz w:val="28"/>
        </w:rPr>
        <w:t>2.2 Mutability: The Fundamental Type Distinction</w:t>
      </w:r>
    </w:p>
    <w:p>
      <w:pPr>
        <w:pStyle w:val="Normal"/>
        <w:rPr/>
      </w:pPr>
      <w:r>
        <w:rPr/>
        <w:t>[Full 1-2 page treatment for concept 2.2]</w:t>
      </w:r>
    </w:p>
    <w:p>
      <w:pPr>
        <w:pStyle w:val="Normal"/>
        <w:rPr/>
      </w:pPr>
      <w:r>
        <w:rPr/>
        <w:t xml:space="preserve">• </w:t>
      </w:r>
      <w:r>
        <w:rPr/>
        <w:t>Why critical for production engineering</w:t>
      </w:r>
    </w:p>
    <w:p>
      <w:pPr>
        <w:pStyle w:val="Normal"/>
        <w:rPr/>
      </w:pPr>
      <w:r>
        <w:rPr/>
        <w:t xml:space="preserve">• </w:t>
      </w:r>
      <w:r>
        <w:rPr/>
        <w:t>Deferred topics with justification</w:t>
      </w:r>
    </w:p>
    <w:p>
      <w:pPr>
        <w:pStyle w:val="Normal"/>
        <w:rPr/>
      </w:pPr>
      <w:r>
        <w:rPr/>
        <w:t xml:space="preserve">• </w:t>
      </w:r>
      <w:r>
        <w:rPr/>
        <w:t>Common failure patterns with code</w:t>
      </w:r>
    </w:p>
    <w:p>
      <w:pPr>
        <w:pStyle w:val="Normal"/>
        <w:rPr/>
      </w:pPr>
      <w:r>
        <w:rPr/>
        <w:t xml:space="preserve">• </w:t>
      </w:r>
      <w:r>
        <w:rPr/>
        <w:t>Engineering-first deep understanding</w:t>
      </w:r>
    </w:p>
    <w:p>
      <w:pPr>
        <w:pStyle w:val="Normal"/>
        <w:rPr/>
      </w:pPr>
      <w:r>
        <w:rPr/>
        <w:t xml:space="preserve">• </w:t>
      </w:r>
      <w:r>
        <w:rPr/>
        <w:t>Free learning resources (2+ URLs)</w:t>
      </w:r>
    </w:p>
    <w:p>
      <w:pPr>
        <w:pStyle w:val="Normal"/>
        <w:rPr/>
      </w:pPr>
      <w:r>
        <w:rPr/>
      </w:r>
    </w:p>
    <w:p>
      <w:pPr>
        <w:pStyle w:val="Heading2"/>
        <w:rPr/>
      </w:pPr>
      <w:r>
        <w:rPr>
          <w:rFonts w:ascii="Arial" w:hAnsi="Arial"/>
          <w:sz w:val="28"/>
        </w:rPr>
        <w:t>2.3 Shallow Copy vs. Deep Copy</w:t>
      </w:r>
    </w:p>
    <w:p>
      <w:pPr>
        <w:pStyle w:val="Normal"/>
        <w:rPr/>
      </w:pPr>
      <w:r>
        <w:rPr/>
        <w:t>[Full 1-2 page treatment for concept 2.3]</w:t>
      </w:r>
    </w:p>
    <w:p>
      <w:pPr>
        <w:pStyle w:val="Normal"/>
        <w:rPr/>
      </w:pPr>
      <w:r>
        <w:rPr/>
        <w:t xml:space="preserve">• </w:t>
      </w:r>
      <w:r>
        <w:rPr/>
        <w:t>Why critical for production engineering</w:t>
      </w:r>
    </w:p>
    <w:p>
      <w:pPr>
        <w:pStyle w:val="Normal"/>
        <w:rPr/>
      </w:pPr>
      <w:r>
        <w:rPr/>
        <w:t xml:space="preserve">• </w:t>
      </w:r>
      <w:r>
        <w:rPr/>
        <w:t>Deferred topics with justification</w:t>
      </w:r>
    </w:p>
    <w:p>
      <w:pPr>
        <w:pStyle w:val="Normal"/>
        <w:rPr/>
      </w:pPr>
      <w:r>
        <w:rPr/>
        <w:t xml:space="preserve">• </w:t>
      </w:r>
      <w:r>
        <w:rPr/>
        <w:t>Common failure patterns with code</w:t>
      </w:r>
    </w:p>
    <w:p>
      <w:pPr>
        <w:pStyle w:val="Normal"/>
        <w:rPr/>
      </w:pPr>
      <w:r>
        <w:rPr/>
        <w:t xml:space="preserve">• </w:t>
      </w:r>
      <w:r>
        <w:rPr/>
        <w:t>Engineering-first deep understanding</w:t>
      </w:r>
    </w:p>
    <w:p>
      <w:pPr>
        <w:pStyle w:val="Normal"/>
        <w:rPr/>
      </w:pPr>
      <w:r>
        <w:rPr/>
        <w:t xml:space="preserve">• </w:t>
      </w:r>
      <w:r>
        <w:rPr/>
        <w:t>Free learning resources (2+ URLs)</w:t>
      </w:r>
    </w:p>
    <w:p>
      <w:pPr>
        <w:pStyle w:val="Normal"/>
        <w:rPr/>
      </w:pPr>
      <w:r>
        <w:rPr/>
      </w:r>
    </w:p>
    <w:p>
      <w:pPr>
        <w:pStyle w:val="Heading2"/>
        <w:rPr/>
      </w:pPr>
      <w:r>
        <w:rPr>
          <w:rFonts w:ascii="Arial" w:hAnsi="Arial"/>
          <w:sz w:val="28"/>
        </w:rPr>
        <w:t>2.4 Type System Basics: Numbers, Strings, Collections</w:t>
      </w:r>
    </w:p>
    <w:p>
      <w:pPr>
        <w:pStyle w:val="Normal"/>
        <w:rPr/>
      </w:pPr>
      <w:r>
        <w:rPr/>
        <w:t>[Full 1-2 page treatment for concept 2.4]</w:t>
      </w:r>
    </w:p>
    <w:p>
      <w:pPr>
        <w:pStyle w:val="Normal"/>
        <w:rPr/>
      </w:pPr>
      <w:r>
        <w:rPr/>
        <w:t xml:space="preserve">• </w:t>
      </w:r>
      <w:r>
        <w:rPr/>
        <w:t>Why critical for production engineering</w:t>
      </w:r>
    </w:p>
    <w:p>
      <w:pPr>
        <w:pStyle w:val="Normal"/>
        <w:rPr/>
      </w:pPr>
      <w:r>
        <w:rPr/>
        <w:t xml:space="preserve">• </w:t>
      </w:r>
      <w:r>
        <w:rPr/>
        <w:t>Deferred topics with justification</w:t>
      </w:r>
    </w:p>
    <w:p>
      <w:pPr>
        <w:pStyle w:val="Normal"/>
        <w:rPr/>
      </w:pPr>
      <w:r>
        <w:rPr/>
        <w:t xml:space="preserve">• </w:t>
      </w:r>
      <w:r>
        <w:rPr/>
        <w:t>Common failure patterns with code</w:t>
      </w:r>
    </w:p>
    <w:p>
      <w:pPr>
        <w:pStyle w:val="Normal"/>
        <w:rPr/>
      </w:pPr>
      <w:r>
        <w:rPr/>
        <w:t xml:space="preserve">• </w:t>
      </w:r>
      <w:r>
        <w:rPr/>
        <w:t>Engineering-first deep understanding</w:t>
      </w:r>
    </w:p>
    <w:p>
      <w:pPr>
        <w:pStyle w:val="Normal"/>
        <w:rPr/>
      </w:pPr>
      <w:r>
        <w:rPr/>
        <w:t xml:space="preserve">• </w:t>
      </w:r>
      <w:r>
        <w:rPr/>
        <w:t>Free learning resources (2+ URLs)</w:t>
      </w:r>
    </w:p>
    <w:p>
      <w:pPr>
        <w:pStyle w:val="Normal"/>
        <w:rPr/>
      </w:pPr>
      <w:r>
        <w:rPr/>
      </w:r>
    </w:p>
    <w:p>
      <w:pPr>
        <w:pStyle w:val="Heading2"/>
        <w:rPr/>
      </w:pPr>
      <w:r>
        <w:rPr>
          <w:rFonts w:ascii="Arial" w:hAnsi="Arial"/>
          <w:sz w:val="28"/>
        </w:rPr>
        <w:t>2.5 Memory Model and Garbage Collection</w:t>
      </w:r>
    </w:p>
    <w:p>
      <w:pPr>
        <w:pStyle w:val="Normal"/>
        <w:rPr/>
      </w:pPr>
      <w:r>
        <w:rPr/>
        <w:t>[Full 1-2 page treatment for concept 2.5]</w:t>
      </w:r>
    </w:p>
    <w:p>
      <w:pPr>
        <w:pStyle w:val="Normal"/>
        <w:rPr/>
      </w:pPr>
      <w:r>
        <w:rPr/>
        <w:t xml:space="preserve">• </w:t>
      </w:r>
      <w:r>
        <w:rPr/>
        <w:t>Why critical for production engineering</w:t>
      </w:r>
    </w:p>
    <w:p>
      <w:pPr>
        <w:pStyle w:val="Normal"/>
        <w:rPr/>
      </w:pPr>
      <w:r>
        <w:rPr/>
        <w:t xml:space="preserve">• </w:t>
      </w:r>
      <w:r>
        <w:rPr/>
        <w:t>Deferred topics with justification</w:t>
      </w:r>
    </w:p>
    <w:p>
      <w:pPr>
        <w:pStyle w:val="Normal"/>
        <w:rPr/>
      </w:pPr>
      <w:r>
        <w:rPr/>
        <w:t xml:space="preserve">• </w:t>
      </w:r>
      <w:r>
        <w:rPr/>
        <w:t>Common failure patterns with code</w:t>
      </w:r>
    </w:p>
    <w:p>
      <w:pPr>
        <w:pStyle w:val="Normal"/>
        <w:rPr/>
      </w:pPr>
      <w:r>
        <w:rPr/>
        <w:t xml:space="preserve">• </w:t>
      </w:r>
      <w:r>
        <w:rPr/>
        <w:t>Engineering-first deep understanding</w:t>
      </w:r>
    </w:p>
    <w:p>
      <w:pPr>
        <w:pStyle w:val="Normal"/>
        <w:rPr/>
      </w:pPr>
      <w:r>
        <w:rPr/>
        <w:t xml:space="preserve">• </w:t>
      </w:r>
      <w:r>
        <w:rPr/>
        <w:t>Free learning resources (2+ URLs)</w:t>
      </w:r>
    </w:p>
    <w:p>
      <w:pPr>
        <w:pStyle w:val="Heading1"/>
        <w:spacing w:before="0" w:after="0"/>
        <w:rPr/>
      </w:pPr>
      <w:r>
        <w:rPr>
          <w:rFonts w:ascii="Arial" w:hAnsi="Arial"/>
          <w:sz w:val="36"/>
        </w:rPr>
        <w:t>3. Day-by-Day Skill Reconstruction Plan</w:t>
      </w:r>
    </w:p>
    <w:p>
      <w:pPr>
        <w:pStyle w:val="Heading2"/>
        <w:rPr/>
      </w:pPr>
      <w:r>
        <w:rPr>
          <w:rFonts w:ascii="Arial" w:hAnsi="Arial"/>
          <w:sz w:val="28"/>
        </w:rPr>
        <w:t>Day 1: Understanding Variables as References</w:t>
      </w:r>
    </w:p>
    <w:p>
      <w:pPr>
        <w:pStyle w:val="Heading3"/>
        <w:rPr/>
      </w:pPr>
      <w:r>
        <w:rPr>
          <w:rFonts w:ascii="Arial" w:hAnsi="Arial"/>
          <w:sz w:val="24"/>
        </w:rPr>
        <w:t>3.1.1 Setup</w:t>
      </w:r>
    </w:p>
    <w:p>
      <w:pPr>
        <w:pStyle w:val="Normal"/>
        <w:rPr/>
      </w:pPr>
      <w:r>
        <w:rPr/>
        <w:t>Prerequisites: Item 01 complete</w:t>
      </w:r>
    </w:p>
    <w:p>
      <w:pPr>
        <w:pStyle w:val="Normal"/>
        <w:rPr/>
      </w:pPr>
      <w:r>
        <w:rPr/>
        <w:t>Tools: Python 3.10+, text editor</w:t>
      </w:r>
    </w:p>
    <w:p>
      <w:pPr>
        <w:pStyle w:val="Normal"/>
        <w:rPr/>
      </w:pPr>
      <w:r>
        <w:rPr/>
        <w:t>Create: ~/python-learning/item02/day01/</w:t>
      </w:r>
    </w:p>
    <w:p>
      <w:pPr>
        <w:pStyle w:val="Heading3"/>
        <w:rPr/>
      </w:pPr>
      <w:r>
        <w:rPr>
          <w:rFonts w:ascii="Arial" w:hAnsi="Arial"/>
          <w:sz w:val="24"/>
        </w:rPr>
        <w:t>3.1.2 Learn</w:t>
      </w:r>
    </w:p>
    <w:p>
      <w:pPr>
        <w:pStyle w:val="ListNumber"/>
        <w:numPr>
          <w:ilvl w:val="0"/>
          <w:numId w:val="4"/>
        </w:numPr>
        <w:rPr/>
      </w:pPr>
      <w:r>
        <w:rPr/>
        <w:t>Variables as names/labels</w:t>
      </w:r>
    </w:p>
    <w:p>
      <w:pPr>
        <w:pStyle w:val="ListNumber"/>
        <w:numPr>
          <w:ilvl w:val="0"/>
          <w:numId w:val="4"/>
        </w:numPr>
        <w:rPr/>
      </w:pPr>
      <w:r>
        <w:rPr/>
        <w:t>Assignment binds name to object</w:t>
      </w:r>
    </w:p>
    <w:p>
      <w:pPr>
        <w:pStyle w:val="ListNumber"/>
        <w:numPr>
          <w:ilvl w:val="0"/>
          <w:numId w:val="4"/>
        </w:numPr>
        <w:rPr/>
      </w:pPr>
      <w:r>
        <w:rPr/>
        <w:t>id() reveals object identity</w:t>
      </w:r>
    </w:p>
    <w:p>
      <w:pPr>
        <w:pStyle w:val="ListNumber"/>
        <w:numPr>
          <w:ilvl w:val="0"/>
          <w:numId w:val="4"/>
        </w:numPr>
        <w:rPr/>
      </w:pPr>
      <w:r>
        <w:rPr/>
        <w:t>'is' vs '==' distinction</w:t>
      </w:r>
    </w:p>
    <w:p>
      <w:pPr>
        <w:pStyle w:val="Heading3"/>
        <w:rPr/>
      </w:pPr>
      <w:r>
        <w:rPr>
          <w:rFonts w:ascii="Arial" w:hAnsi="Arial"/>
          <w:sz w:val="24"/>
        </w:rPr>
        <w:t>3.1.3 Learn by Example</w:t>
      </w:r>
    </w:p>
    <w:p>
      <w:pPr>
        <w:pStyle w:val="Normal"/>
        <w:shd w:fill="F5F5F5"/>
        <w:ind w:left="720"/>
        <w:rPr/>
      </w:pPr>
      <w:r>
        <w:rPr>
          <w:rFonts w:ascii="Consolas" w:hAnsi="Consolas"/>
          <w:sz w:val="18"/>
        </w:rPr>
        <w:t>x = 42</w:t>
        <w:br/>
        <w:t>y = x</w:t>
        <w:br/>
        <w:t>print(id(x), id(y))  # Same ID</w:t>
        <w:br/>
        <w:t>print(x is y)  # True</w:t>
      </w:r>
    </w:p>
    <w:p>
      <w:pPr>
        <w:pStyle w:val="Heading3"/>
        <w:rPr/>
      </w:pPr>
      <w:r>
        <w:rPr>
          <w:rFonts w:ascii="Arial" w:hAnsi="Arial"/>
          <w:sz w:val="24"/>
        </w:rPr>
        <w:t>3.1.4 Free Resources</w:t>
      </w:r>
    </w:p>
    <w:p>
      <w:pPr>
        <w:pStyle w:val="Normal"/>
        <w:rPr/>
      </w:pPr>
      <w:r>
        <w:rPr/>
        <w:t xml:space="preserve">• </w:t>
      </w:r>
      <w:r>
        <w:rPr/>
        <w:t>Python Names and Values: https://nedbatchelder.com/text/names.html</w:t>
      </w:r>
    </w:p>
    <w:p>
      <w:pPr>
        <w:pStyle w:val="Normal"/>
        <w:rPr/>
      </w:pPr>
      <w:r>
        <w:rPr/>
        <w:t xml:space="preserve">• </w:t>
      </w:r>
      <w:r>
        <w:rPr/>
        <w:t>Variables Tutorial: https://docs.python.org/3/tutorial/introduction.html</w:t>
      </w:r>
    </w:p>
    <w:p>
      <w:pPr>
        <w:pStyle w:val="Heading3"/>
        <w:rPr/>
      </w:pPr>
      <w:r>
        <w:rPr>
          <w:rFonts w:ascii="Arial" w:hAnsi="Arial"/>
          <w:sz w:val="24"/>
        </w:rPr>
        <w:t>3.1.5 Build - 5 Labs</w:t>
      </w:r>
    </w:p>
    <w:p>
      <w:pPr>
        <w:pStyle w:val="Normal"/>
        <w:rPr/>
      </w:pPr>
      <w:r>
        <w:rPr/>
        <w:t>Lab 1.1: Exploring id() (10 min)</w:t>
      </w:r>
    </w:p>
    <w:p>
      <w:pPr>
        <w:pStyle w:val="Normal"/>
        <w:rPr/>
      </w:pPr>
      <w:r>
        <w:rPr/>
        <w:t>Objective: Verify when objects are same vs. different</w:t>
      </w:r>
    </w:p>
    <w:p>
      <w:pPr>
        <w:pStyle w:val="Normal"/>
        <w:rPr/>
      </w:pPr>
      <w:r>
        <w:rPr/>
        <w:t>Task: Create variables, test with id(), verify aliasing behavior</w:t>
      </w:r>
    </w:p>
    <w:p>
      <w:pPr>
        <w:pStyle w:val="Normal"/>
        <w:rPr/>
      </w:pPr>
      <w:r>
        <w:rPr/>
        <w:t>Lab 1.2: Aliasing Bug (15 min)</w:t>
      </w:r>
    </w:p>
    <w:p>
      <w:pPr>
        <w:pStyle w:val="Normal"/>
        <w:rPr/>
      </w:pPr>
      <w:r>
        <w:rPr/>
        <w:t>Objective: Experience unintended mutation</w:t>
      </w:r>
    </w:p>
    <w:p>
      <w:pPr>
        <w:pStyle w:val="Normal"/>
        <w:rPr/>
      </w:pPr>
      <w:r>
        <w:rPr/>
        <w:t>Task: Create list, 'backup' with =, modify backup, see original change, fix with .copy()</w:t>
      </w:r>
    </w:p>
    <w:p>
      <w:pPr>
        <w:pStyle w:val="Normal"/>
        <w:rPr/>
      </w:pPr>
      <w:r>
        <w:rPr/>
        <w:t>Lab 1.3: Testing 'is' vs '==' (20 min)</w:t>
      </w:r>
    </w:p>
    <w:p>
      <w:pPr>
        <w:pStyle w:val="Normal"/>
        <w:rPr/>
      </w:pPr>
      <w:r>
        <w:rPr/>
        <w:t>Objective: Understand identity vs. equality</w:t>
      </w:r>
    </w:p>
    <w:p>
      <w:pPr>
        <w:pStyle w:val="Normal"/>
        <w:rPr/>
      </w:pPr>
      <w:r>
        <w:rPr/>
        <w:t>Task: Create lists with same values, test == and is, explain results</w:t>
      </w:r>
    </w:p>
    <w:p>
      <w:pPr>
        <w:pStyle w:val="Normal"/>
        <w:rPr/>
      </w:pPr>
      <w:r>
        <w:rPr/>
        <w:t>Lab 1.4: Function Parameter Mutation (25 min)</w:t>
      </w:r>
    </w:p>
    <w:p>
      <w:pPr>
        <w:pStyle w:val="Normal"/>
        <w:rPr/>
      </w:pPr>
      <w:r>
        <w:rPr/>
        <w:t>Objective: Functions can modify mutable arguments</w:t>
      </w:r>
    </w:p>
    <w:p>
      <w:pPr>
        <w:pStyle w:val="Normal"/>
        <w:rPr/>
      </w:pPr>
      <w:r>
        <w:rPr/>
        <w:t>Task: Pass list to function, function modifies it, observe caller's list changed</w:t>
      </w:r>
    </w:p>
    <w:p>
      <w:pPr>
        <w:pStyle w:val="Normal"/>
        <w:rPr/>
      </w:pPr>
      <w:r>
        <w:rPr/>
        <w:t>Lab 1.5: Reference Visualizer (30 min)</w:t>
      </w:r>
    </w:p>
    <w:p>
      <w:pPr>
        <w:pStyle w:val="Normal"/>
        <w:rPr/>
      </w:pPr>
      <w:r>
        <w:rPr/>
        <w:t>Objective: Build debugging tool</w:t>
      </w:r>
    </w:p>
    <w:p>
      <w:pPr>
        <w:pStyle w:val="Normal"/>
        <w:rPr/>
      </w:pPr>
      <w:r>
        <w:rPr/>
        <w:t>Task: Write function showing id() and comparisons for any two variables</w:t>
      </w:r>
    </w:p>
    <w:p>
      <w:pPr>
        <w:pStyle w:val="Heading3"/>
        <w:rPr/>
      </w:pPr>
      <w:r>
        <w:rPr>
          <w:rFonts w:ascii="Arial" w:hAnsi="Arial"/>
          <w:sz w:val="24"/>
        </w:rPr>
        <w:t>3.1.6 Debug &amp; Failure Analysis</w:t>
      </w:r>
    </w:p>
    <w:p>
      <w:pPr>
        <w:pStyle w:val="Normal"/>
        <w:rPr/>
      </w:pPr>
      <w:r>
        <w:rPr/>
        <w:t>Common failure: id() changes between runs - normal, IDs are memory addresses</w:t>
      </w:r>
    </w:p>
    <w:p>
      <w:pPr>
        <w:pStyle w:val="Normal"/>
        <w:rPr/>
      </w:pPr>
      <w:r>
        <w:rPr/>
        <w:t>Common failure: 'is' sometimes True for strings - string interning, use == not is</w:t>
      </w:r>
    </w:p>
    <w:p>
      <w:pPr>
        <w:pStyle w:val="Normal"/>
        <w:rPr/>
      </w:pPr>
      <w:r>
        <w:rPr/>
      </w:r>
    </w:p>
    <w:p>
      <w:pPr>
        <w:pStyle w:val="Heading2"/>
        <w:rPr/>
      </w:pPr>
      <w:r>
        <w:rPr>
          <w:rFonts w:ascii="Arial" w:hAnsi="Arial"/>
          <w:sz w:val="28"/>
        </w:rPr>
        <w:t>Day 2: Immutable Types: Integers, Floats, Strings</w:t>
      </w:r>
    </w:p>
    <w:p>
      <w:pPr>
        <w:pStyle w:val="Normal"/>
        <w:rPr/>
      </w:pPr>
      <w:r>
        <w:rPr/>
        <w:t>[Complete structure for Day 2:]</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3: Mutable Types: Lists and Operations</w:t>
      </w:r>
    </w:p>
    <w:p>
      <w:pPr>
        <w:pStyle w:val="Normal"/>
        <w:rPr/>
      </w:pPr>
      <w:r>
        <w:rPr/>
        <w:t>[Complete structure for Day 3:]</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4: Tuples: Immutable Sequences</w:t>
      </w:r>
    </w:p>
    <w:p>
      <w:pPr>
        <w:pStyle w:val="Normal"/>
        <w:rPr/>
      </w:pPr>
      <w:r>
        <w:rPr/>
        <w:t>[Complete structure for Day 4:]</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5: Dictionaries: Mutable Mappings</w:t>
      </w:r>
    </w:p>
    <w:p>
      <w:pPr>
        <w:pStyle w:val="Normal"/>
        <w:rPr/>
      </w:pPr>
      <w:r>
        <w:rPr/>
        <w:t>[Complete structure for Day 5:]</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6: Sets and Frozensets</w:t>
      </w:r>
    </w:p>
    <w:p>
      <w:pPr>
        <w:pStyle w:val="Normal"/>
        <w:rPr/>
      </w:pPr>
      <w:r>
        <w:rPr/>
        <w:t>[Complete structure for Day 6:]</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7: String Immutability and Performance</w:t>
      </w:r>
    </w:p>
    <w:p>
      <w:pPr>
        <w:pStyle w:val="Normal"/>
        <w:rPr/>
      </w:pPr>
      <w:r>
        <w:rPr/>
        <w:t>[Complete structure for Day 7:]</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8: Shallow Copy Operations</w:t>
      </w:r>
    </w:p>
    <w:p>
      <w:pPr>
        <w:pStyle w:val="Normal"/>
        <w:rPr/>
      </w:pPr>
      <w:r>
        <w:rPr/>
        <w:t>[Complete structure for Day 8:]</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9: Deep Copy with copy.deepcopy()</w:t>
      </w:r>
    </w:p>
    <w:p>
      <w:pPr>
        <w:pStyle w:val="Normal"/>
        <w:rPr/>
      </w:pPr>
      <w:r>
        <w:rPr/>
        <w:t>[Complete structure for Day 9:]</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10: Type Conversion and Casting</w:t>
      </w:r>
    </w:p>
    <w:p>
      <w:pPr>
        <w:pStyle w:val="Normal"/>
        <w:rPr/>
      </w:pPr>
      <w:r>
        <w:rPr/>
        <w:t>[Complete structure for Day 10:]</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11: None, True, False: Singletons</w:t>
      </w:r>
    </w:p>
    <w:p>
      <w:pPr>
        <w:pStyle w:val="Normal"/>
        <w:rPr/>
      </w:pPr>
      <w:r>
        <w:rPr/>
        <w:t>[Complete structure for Day 11:]</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12: Debugging Mutation Bugs</w:t>
      </w:r>
    </w:p>
    <w:p>
      <w:pPr>
        <w:pStyle w:val="Normal"/>
        <w:rPr/>
      </w:pPr>
      <w:r>
        <w:rPr/>
        <w:t>[Complete structure for Day 12:]</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13: Memory Profiling Basics</w:t>
      </w:r>
    </w:p>
    <w:p>
      <w:pPr>
        <w:pStyle w:val="Normal"/>
        <w:rPr/>
      </w:pPr>
      <w:r>
        <w:rPr/>
        <w:t>[Complete structure for Day 13:]</w:t>
      </w:r>
    </w:p>
    <w:p>
      <w:pPr>
        <w:pStyle w:val="ListBullet"/>
        <w:numPr>
          <w:ilvl w:val="0"/>
          <w:numId w:val="1"/>
        </w:numPr>
        <w:rPr/>
      </w:pPr>
      <w:r>
        <w:rPr/>
        <w:t>Setup, Learn, Examples, Resources, 5+ Labs, Debug &amp; Failure Analysis</w:t>
      </w:r>
    </w:p>
    <w:p>
      <w:pPr>
        <w:pStyle w:val="Normal"/>
        <w:rPr/>
      </w:pPr>
      <w:r>
        <w:rPr/>
      </w:r>
    </w:p>
    <w:p>
      <w:pPr>
        <w:pStyle w:val="Heading2"/>
        <w:rPr/>
      </w:pPr>
      <w:r>
        <w:rPr>
          <w:rFonts w:ascii="Arial" w:hAnsi="Arial"/>
          <w:sz w:val="28"/>
        </w:rPr>
        <w:t>Day 14: Data Structure Selection Tool Project</w:t>
      </w:r>
    </w:p>
    <w:p>
      <w:pPr>
        <w:pStyle w:val="Normal"/>
        <w:rPr/>
      </w:pPr>
      <w:r>
        <w:rPr/>
        <w:t>[Complete structure for Day 14:]</w:t>
      </w:r>
    </w:p>
    <w:p>
      <w:pPr>
        <w:pStyle w:val="ListBullet"/>
        <w:numPr>
          <w:ilvl w:val="0"/>
          <w:numId w:val="1"/>
        </w:numPr>
        <w:rPr/>
      </w:pPr>
      <w:r>
        <w:rPr/>
        <w:t>Setup, Learn, Examples, Resources, 5+ Labs, Debug &amp; Failure Analysis</w:t>
      </w:r>
    </w:p>
    <w:p>
      <w:pPr>
        <w:pStyle w:val="Heading1"/>
        <w:spacing w:before="0" w:after="0"/>
        <w:rPr/>
      </w:pPr>
      <w:r>
        <w:rPr>
          <w:rFonts w:ascii="Arial" w:hAnsi="Arial"/>
          <w:sz w:val="36"/>
        </w:rPr>
        <w:t>4. Common Blind Spots &amp; Industry Misconceptions</w:t>
      </w:r>
    </w:p>
    <w:p>
      <w:pPr>
        <w:pStyle w:val="Heading2"/>
        <w:rPr/>
      </w:pPr>
      <w:r>
        <w:rPr>
          <w:rFonts w:ascii="Arial" w:hAnsi="Arial"/>
          <w:sz w:val="28"/>
        </w:rPr>
        <w:t>4.1 What Bootcamps Under-Teach</w:t>
      </w:r>
    </w:p>
    <w:p>
      <w:pPr>
        <w:pStyle w:val="Normal"/>
        <w:rPr/>
      </w:pPr>
      <w:r>
        <w:rPr/>
        <w:t>Blind Spot: Everything is an object - implications not emphasized</w:t>
      </w:r>
    </w:p>
    <w:p>
      <w:pPr>
        <w:pStyle w:val="Normal"/>
        <w:rPr/>
      </w:pPr>
      <w:r>
        <w:rPr/>
        <w:t>Blind Spot: Mutable default arguments - taught as gotcha without WHY</w:t>
      </w:r>
    </w:p>
    <w:p>
      <w:pPr>
        <w:pStyle w:val="Normal"/>
        <w:rPr/>
      </w:pPr>
      <w:r>
        <w:rPr/>
        <w:t>Blind Spot: Shallow vs. deep copy distinction not explained</w:t>
      </w:r>
    </w:p>
    <w:p>
      <w:pPr>
        <w:pStyle w:val="Heading2"/>
        <w:rPr/>
      </w:pPr>
      <w:r>
        <w:rPr>
          <w:rFonts w:ascii="Arial" w:hAnsi="Arial"/>
          <w:sz w:val="28"/>
        </w:rPr>
        <w:t>4.2 What Self-Taught Developers Miss</w:t>
      </w:r>
    </w:p>
    <w:p>
      <w:pPr>
        <w:pStyle w:val="Normal"/>
        <w:rPr/>
      </w:pPr>
      <w:r>
        <w:rPr/>
        <w:t>Blind Spot: When to use immutable types for safety</w:t>
      </w:r>
    </w:p>
    <w:p>
      <w:pPr>
        <w:pStyle w:val="Normal"/>
        <w:rPr/>
      </w:pPr>
      <w:r>
        <w:rPr/>
        <w:t>Blind Spot: String concatenation performance in loops</w:t>
      </w:r>
    </w:p>
    <w:p>
      <w:pPr>
        <w:pStyle w:val="Heading2"/>
        <w:rPr/>
      </w:pPr>
      <w:r>
        <w:rPr>
          <w:rFonts w:ascii="Arial" w:hAnsi="Arial"/>
          <w:sz w:val="28"/>
        </w:rPr>
        <w:t>4.3 What Hiring Managers Penalize</w:t>
      </w:r>
    </w:p>
    <w:p>
      <w:pPr>
        <w:pStyle w:val="Normal"/>
        <w:rPr/>
      </w:pPr>
      <w:r>
        <w:rPr/>
        <w:t>Anti-pattern: Cannot debug aliasing bugs</w:t>
      </w:r>
    </w:p>
    <w:p>
      <w:pPr>
        <w:pStyle w:val="Normal"/>
        <w:rPr/>
      </w:pPr>
      <w:r>
        <w:rPr/>
        <w:t>Anti-pattern: Modifying list while iterating</w:t>
      </w:r>
    </w:p>
    <w:p>
      <w:pPr>
        <w:pStyle w:val="Heading1"/>
        <w:spacing w:before="0" w:after="0"/>
        <w:rPr/>
      </w:pPr>
      <w:r>
        <w:rPr>
          <w:rFonts w:ascii="Arial" w:hAnsi="Arial"/>
          <w:sz w:val="36"/>
        </w:rPr>
        <w:t>5. Learning Velocity Rationale</w:t>
      </w:r>
    </w:p>
    <w:p>
      <w:pPr>
        <w:pStyle w:val="Heading2"/>
        <w:rPr/>
      </w:pPr>
      <w:r>
        <w:rPr>
          <w:rFonts w:ascii="Arial" w:hAnsi="Arial"/>
          <w:sz w:val="28"/>
        </w:rPr>
        <w:t>5.1 Why Mutability Before Collections</w:t>
      </w:r>
    </w:p>
    <w:p>
      <w:pPr>
        <w:pStyle w:val="Normal"/>
        <w:rPr/>
      </w:pPr>
      <w:r>
        <w:rPr/>
        <w:t>Traditional: Teach list, dict, tuple features separately</w:t>
      </w:r>
    </w:p>
    <w:p>
      <w:pPr>
        <w:pStyle w:val="Normal"/>
        <w:rPr/>
      </w:pPr>
      <w:r>
        <w:rPr/>
        <w:t>This curriculum: Mutability framework first, then apply to all types</w:t>
      </w:r>
    </w:p>
    <w:p>
      <w:pPr>
        <w:pStyle w:val="Heading2"/>
        <w:rPr/>
      </w:pPr>
      <w:r>
        <w:rPr>
          <w:rFonts w:ascii="Arial" w:hAnsi="Arial"/>
          <w:sz w:val="28"/>
        </w:rPr>
        <w:t>5.2 14-Day Checkpoint</w:t>
      </w:r>
    </w:p>
    <w:p>
      <w:pPr>
        <w:pStyle w:val="Normal"/>
        <w:rPr/>
      </w:pPr>
      <w:r>
        <w:rPr/>
        <w:t>Learners can debug aliasing bugs, choose types by mutability, avoid mutable defaults, implement correct copy operations</w:t>
      </w:r>
    </w:p>
    <w:p>
      <w:pPr>
        <w:pStyle w:val="Heading1"/>
        <w:spacing w:before="0" w:after="0"/>
        <w:rPr/>
      </w:pPr>
      <w:r>
        <w:rPr>
          <w:rFonts w:ascii="Arial" w:hAnsi="Arial"/>
          <w:sz w:val="36"/>
        </w:rPr>
        <w:t>6. Self-Assessment &amp; Diagnostic Questions</w:t>
      </w:r>
    </w:p>
    <w:p>
      <w:pPr>
        <w:pStyle w:val="Heading2"/>
        <w:rPr/>
      </w:pPr>
      <w:r>
        <w:rPr>
          <w:rFonts w:ascii="Arial" w:hAnsi="Arial"/>
          <w:sz w:val="28"/>
        </w:rPr>
        <w:t>6.1 Reference Semantics</w:t>
      </w:r>
    </w:p>
    <w:p>
      <w:pPr>
        <w:pStyle w:val="Normal"/>
        <w:rPr/>
      </w:pPr>
      <w:r>
        <w:rPr/>
        <w:t>Q: Why does this modify original_list?</w:t>
      </w:r>
    </w:p>
    <w:p>
      <w:pPr>
        <w:pStyle w:val="Normal"/>
        <w:shd w:fill="F5F5F5"/>
        <w:ind w:left="720"/>
        <w:rPr/>
      </w:pPr>
      <w:r>
        <w:rPr>
          <w:rFonts w:ascii="Consolas" w:hAnsi="Consolas"/>
          <w:sz w:val="18"/>
        </w:rPr>
        <w:t>original = [1, 2, 3]</w:t>
        <w:br/>
        <w:t>copy = original</w:t>
        <w:br/>
        <w:t>copy.append(4)</w:t>
        <w:br/>
        <w:t>print(original)  # [1, 2, 3, 4]</w:t>
      </w:r>
    </w:p>
    <w:p>
      <w:pPr>
        <w:pStyle w:val="Normal"/>
        <w:rPr/>
      </w:pPr>
      <w:r>
        <w:rPr/>
        <w:t>Strong: Both names refer to same object, append modifies in-place</w:t>
      </w:r>
    </w:p>
    <w:p>
      <w:pPr>
        <w:pStyle w:val="Heading2"/>
        <w:rPr/>
      </w:pPr>
      <w:r>
        <w:rPr>
          <w:rFonts w:ascii="Arial" w:hAnsi="Arial"/>
          <w:sz w:val="28"/>
        </w:rPr>
        <w:t>6.2 Mutability Questions</w:t>
      </w:r>
    </w:p>
    <w:p>
      <w:pPr>
        <w:pStyle w:val="Normal"/>
        <w:rPr/>
      </w:pPr>
      <w:r>
        <w:rPr/>
        <w:t>Q: Why can tuples be dict keys but lists cannot?</w:t>
      </w:r>
    </w:p>
    <w:p>
      <w:pPr>
        <w:pStyle w:val="Normal"/>
        <w:rPr/>
      </w:pPr>
      <w:r>
        <w:rPr/>
        <w:t>Strong: Keys must be immutable/hashable. Tuples immutable, lists mutable.</w:t>
      </w:r>
    </w:p>
    <w:p>
      <w:pPr>
        <w:pStyle w:val="Heading2"/>
        <w:rPr/>
      </w:pPr>
      <w:r>
        <w:rPr>
          <w:rFonts w:ascii="Arial" w:hAnsi="Arial"/>
          <w:sz w:val="28"/>
        </w:rPr>
        <w:t>6.3 Practical Competence</w:t>
      </w:r>
    </w:p>
    <w:p>
      <w:pPr>
        <w:pStyle w:val="Normal"/>
        <w:rPr/>
      </w:pPr>
      <w:r>
        <w:rPr/>
        <w:t>Q: Fix string concatenation performance:</w:t>
      </w:r>
    </w:p>
    <w:p>
      <w:pPr>
        <w:pStyle w:val="Normal"/>
        <w:shd w:fill="F5F5F5"/>
        <w:ind w:left="720"/>
        <w:rPr/>
      </w:pPr>
      <w:r>
        <w:rPr>
          <w:rFonts w:ascii="Consolas" w:hAnsi="Consolas"/>
          <w:sz w:val="18"/>
        </w:rPr>
        <w:t>result = ""</w:t>
        <w:br/>
        <w:t>for i in range(10000):</w:t>
        <w:br/>
        <w:t xml:space="preserve">    result += str(i)  # Slow!</w:t>
      </w:r>
    </w:p>
    <w:p>
      <w:pPr>
        <w:pStyle w:val="Normal"/>
        <w:rPr/>
      </w:pPr>
      <w:r>
        <w:rPr/>
        <w:t>Strong: Use list.append() + join(), or generator with join()</w:t>
      </w:r>
    </w:p>
    <w:p>
      <w:pPr>
        <w:pStyle w:val="Heading1"/>
        <w:spacing w:before="0" w:after="0"/>
        <w:rPr/>
      </w:pPr>
      <w:r>
        <w:rPr>
          <w:rFonts w:ascii="Arial" w:hAnsi="Arial"/>
          <w:sz w:val="36"/>
        </w:rPr>
        <w:t>7. Conclusion &amp; Next Steps</w:t>
      </w:r>
    </w:p>
    <w:p>
      <w:pPr>
        <w:pStyle w:val="Normal"/>
        <w:rPr/>
      </w:pPr>
      <w:r>
        <w:rPr/>
        <w:t>With this module complete, you understand reference semantics, mutability, copy operations, type selection, and common pitfalls.</w:t>
      </w:r>
    </w:p>
    <w:p>
      <w:pPr>
        <w:pStyle w:val="Normal"/>
        <w:rPr/>
      </w:pPr>
      <w:r>
        <w:rPr/>
        <w:t>Next: Item 03 - Control Flow &amp; Error Handling</w:t>
      </w:r>
    </w:p>
    <w:p>
      <w:pPr>
        <w:pStyle w:val="Normal"/>
        <w:widowControl/>
        <w:bidi w:val="0"/>
        <w:spacing w:lineRule="auto" w:line="276" w:before="0" w:after="200"/>
        <w:jc w:val="left"/>
        <w:rPr/>
      </w:pPr>
      <w:r>
        <w:rPr/>
        <w:t>Hiring readiness: Can you debug aliasing bugs? Explain mutable defaults? Choose list vs tuple? If yes, proceed.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10</Pages>
  <Words>1597</Words>
  <Characters>9211</Characters>
  <CharactersWithSpaces>10617</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2026-02-12T18:55:13Z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