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Item 03 – Control Flow &amp; Error Handling</w:t>
      </w:r>
    </w:p>
    <w:p>
      <w:pPr>
        <w:pStyle w:val="Normal"/>
        <w:jc w:val="center"/>
        <w:rPr/>
      </w:pPr>
      <w:r>
        <w:rPr>
          <w:sz w:val="32"/>
        </w:rPr>
        <w:t>Python Engineering Guide (2026)</w:t>
      </w:r>
    </w:p>
    <w:p>
      <w:pPr>
        <w:pStyle w:val="Normal"/>
        <w:jc w:val="center"/>
        <w:rPr/>
      </w:pPr>
      <w:r>
        <w:rPr>
          <w:i/>
          <w:sz w:val="26"/>
        </w:rPr>
        <w:t>Hiring-Oriented Learning Path for Production Engineers</w:t>
      </w:r>
    </w:p>
    <w:p>
      <w:pPr>
        <w:pStyle w:val="Normal"/>
        <w:rPr/>
      </w:pPr>
      <w:r>
        <w:rPr/>
      </w:r>
    </w:p>
    <w:p>
      <w:pPr>
        <w:pStyle w:val="Normal"/>
        <w:jc w:val="center"/>
        <w:rPr/>
      </w:pPr>
      <w:r>
        <w:rPr>
          <w:b/>
        </w:rPr>
        <w:t>Expert Panel Contributors:</w:t>
      </w:r>
    </w:p>
    <w:p>
      <w:pPr>
        <w:pStyle w:val="Normal"/>
        <w:jc w:val="center"/>
        <w:rPr/>
      </w:pPr>
      <w:r>
        <w:rPr/>
        <w:t>Senior Python Software Engineer • Data Engineer • ML Scientist</w:t>
      </w:r>
    </w:p>
    <w:p>
      <w:pPr>
        <w:pStyle w:val="Normal"/>
        <w:jc w:val="center"/>
        <w:rPr/>
      </w:pPr>
      <w:r>
        <w:rPr/>
        <w:t>Technical Hiring Manager • DevOps Engineer • Curriculum Designer</w:t>
      </w:r>
    </w:p>
    <w:p>
      <w:pPr>
        <w:pStyle w:val="Normal"/>
        <w:rPr/>
      </w:pPr>
      <w:r>
        <w:rPr/>
      </w:r>
      <w:r>
        <w:br w:type="page"/>
      </w:r>
    </w:p>
    <w:p>
      <w:pPr>
        <w:pStyle w:val="Heading1"/>
        <w:spacing w:before="0" w:after="0"/>
        <w:rPr/>
      </w:pPr>
      <w:r>
        <w:rPr>
          <w:rFonts w:ascii="Arial" w:hAnsi="Arial"/>
          <w:sz w:val="36"/>
        </w:rPr>
        <w:t>1. Executive Summary</w:t>
      </w:r>
    </w:p>
    <w:p>
      <w:pPr>
        <w:pStyle w:val="Heading2"/>
        <w:rPr/>
      </w:pPr>
      <w:r>
        <w:rPr>
          <w:rFonts w:ascii="Arial" w:hAnsi="Arial"/>
          <w:sz w:val="28"/>
        </w:rPr>
        <w:t>1.1 Document Purpose and Scope</w:t>
      </w:r>
    </w:p>
    <w:p>
      <w:pPr>
        <w:pStyle w:val="Normal"/>
        <w:rPr/>
      </w:pPr>
      <w:r>
        <w:rPr/>
        <w:t>This document addresses Python's control flow mechanisms and error handling patterns—the concepts that determine how your code makes decisions, iterates over data, and responds to exceptional conditions. These are the building blocks of every production system: API servers checking authentication, data pipelines processing millions of records, automation scripts handling file system errors.</w:t>
      </w:r>
    </w:p>
    <w:p>
      <w:pPr>
        <w:pStyle w:val="Normal"/>
        <w:rPr/>
      </w:pPr>
      <w:r>
        <w:rPr/>
        <w:t>Understanding control flow and error handling is where many developers transition from 'writing code that works' to 'writing code that works correctly under all conditions.' This gap manifests as:</w:t>
      </w:r>
    </w:p>
    <w:p>
      <w:pPr>
        <w:pStyle w:val="ListBullet"/>
        <w:numPr>
          <w:ilvl w:val="0"/>
          <w:numId w:val="1"/>
        </w:numPr>
        <w:rPr/>
      </w:pPr>
      <w:r>
        <w:rPr/>
        <w:t>Production failures: Unhandled exceptions crashing services</w:t>
      </w:r>
    </w:p>
    <w:p>
      <w:pPr>
        <w:pStyle w:val="ListBullet"/>
        <w:numPr>
          <w:ilvl w:val="0"/>
          <w:numId w:val="1"/>
        </w:numPr>
        <w:rPr/>
      </w:pPr>
      <w:r>
        <w:rPr/>
        <w:t>Logic errors: Incorrect truthiness assumptions causing wrong behavior</w:t>
      </w:r>
    </w:p>
    <w:p>
      <w:pPr>
        <w:pStyle w:val="ListBullet"/>
        <w:numPr>
          <w:ilvl w:val="0"/>
          <w:numId w:val="1"/>
        </w:numPr>
        <w:rPr/>
      </w:pPr>
      <w:r>
        <w:rPr/>
        <w:t>Resource leaks: Files/connections not properly closed on errors</w:t>
      </w:r>
    </w:p>
    <w:p>
      <w:pPr>
        <w:pStyle w:val="ListBullet"/>
        <w:numPr>
          <w:ilvl w:val="0"/>
          <w:numId w:val="1"/>
        </w:numPr>
        <w:rPr/>
      </w:pPr>
      <w:r>
        <w:rPr/>
        <w:t>Interview failures: Cannot implement retry logic or explain exception hierarchy</w:t>
      </w:r>
    </w:p>
    <w:p>
      <w:pPr>
        <w:pStyle w:val="ListBullet"/>
        <w:numPr>
          <w:ilvl w:val="0"/>
          <w:numId w:val="1"/>
        </w:numPr>
        <w:rPr/>
      </w:pPr>
      <w:r>
        <w:rPr/>
        <w:t>Performance issues: Inefficient loops processing large datasets</w:t>
      </w:r>
    </w:p>
    <w:p>
      <w:pPr>
        <w:pStyle w:val="Normal"/>
        <w:rPr/>
      </w:pPr>
      <w:r>
        <w:rPr/>
        <w:t>This module builds on Item 01 (Execution Model) and Item 02 (Mutability). You'll learn to write robust code that handles edge cases, fails gracefully, and manages resources properly—the hallmarks of production-grade engineering.</w:t>
      </w:r>
    </w:p>
    <w:p>
      <w:pPr>
        <w:pStyle w:val="Heading2"/>
        <w:rPr/>
      </w:pPr>
      <w:r>
        <w:rPr>
          <w:rFonts w:ascii="Arial" w:hAnsi="Arial"/>
          <w:sz w:val="28"/>
        </w:rPr>
        <w:t>1.2 What Makes This Different</w:t>
      </w:r>
    </w:p>
    <w:p>
      <w:pPr>
        <w:pStyle w:val="Normal"/>
        <w:rPr/>
      </w:pPr>
      <w:r>
        <w:rPr/>
        <w:t>Traditional Python education teaches control flow as syntax: 'here's how to write an if statement,' 'here's how to write a for loop.' Exception handling is often an afterthought, covered briefly with 'use try/except to catch errors.'</w:t>
      </w:r>
    </w:p>
    <w:p>
      <w:pPr>
        <w:pStyle w:val="Normal"/>
        <w:rPr/>
      </w:pPr>
      <w:r>
        <w:rPr/>
        <w:t>This curriculum teaches control flow through the lens of production engineering:</w:t>
      </w:r>
    </w:p>
    <w:p>
      <w:pPr>
        <w:pStyle w:val="ListBullet"/>
        <w:numPr>
          <w:ilvl w:val="0"/>
          <w:numId w:val="1"/>
        </w:numPr>
        <w:rPr/>
      </w:pPr>
      <w:r>
        <w:rPr/>
        <w:t>Truthiness and boolean logic - What counts as True/False and why it matters</w:t>
      </w:r>
    </w:p>
    <w:p>
      <w:pPr>
        <w:pStyle w:val="ListBullet"/>
        <w:numPr>
          <w:ilvl w:val="0"/>
          <w:numId w:val="1"/>
        </w:numPr>
        <w:rPr/>
      </w:pPr>
      <w:r>
        <w:rPr/>
        <w:t>Loop patterns - When to use for vs while, break vs continue, else clauses</w:t>
      </w:r>
    </w:p>
    <w:p>
      <w:pPr>
        <w:pStyle w:val="ListBullet"/>
        <w:numPr>
          <w:ilvl w:val="0"/>
          <w:numId w:val="1"/>
        </w:numPr>
        <w:rPr/>
      </w:pPr>
      <w:r>
        <w:rPr/>
        <w:t>Exception hierarchy - Understanding built-in exceptions and when to catch what</w:t>
      </w:r>
    </w:p>
    <w:p>
      <w:pPr>
        <w:pStyle w:val="ListBullet"/>
        <w:numPr>
          <w:ilvl w:val="0"/>
          <w:numId w:val="1"/>
        </w:numPr>
        <w:rPr/>
      </w:pPr>
      <w:r>
        <w:rPr/>
        <w:t>Resource management - Using context managers to prevent leaks</w:t>
      </w:r>
    </w:p>
    <w:p>
      <w:pPr>
        <w:pStyle w:val="ListBullet"/>
        <w:numPr>
          <w:ilvl w:val="0"/>
          <w:numId w:val="1"/>
        </w:numPr>
        <w:rPr/>
      </w:pPr>
      <w:r>
        <w:rPr/>
        <w:t>Error handling strategy - When to catch, when to let propagate, logging patterns</w:t>
      </w:r>
    </w:p>
    <w:p>
      <w:pPr>
        <w:pStyle w:val="Normal"/>
        <w:rPr/>
      </w:pPr>
      <w:r>
        <w:rPr/>
        <w:t>For example, consider this common interview question:</w:t>
      </w:r>
    </w:p>
    <w:p>
      <w:pPr>
        <w:pStyle w:val="Normal"/>
        <w:shd w:fill="F5F5F5"/>
        <w:ind w:left="720"/>
        <w:rPr/>
      </w:pPr>
      <w:r>
        <w:rPr>
          <w:rFonts w:ascii="Consolas" w:hAnsi="Consolas"/>
          <w:sz w:val="18"/>
        </w:rPr>
        <w:t># What's wrong with this code?</w:t>
        <w:br/>
        <w:t>try:</w:t>
        <w:br/>
        <w:t xml:space="preserve">    result = risky_operation()</w:t>
        <w:br/>
        <w:t>except:</w:t>
        <w:br/>
        <w:t xml:space="preserve">    pass</w:t>
      </w:r>
    </w:p>
    <w:p>
      <w:pPr>
        <w:pStyle w:val="Normal"/>
        <w:rPr/>
      </w:pPr>
      <w:r>
        <w:rPr/>
        <w:t>Weak answer: 'Nothing, it handles errors.'</w:t>
      </w:r>
    </w:p>
    <w:p>
      <w:pPr>
        <w:pStyle w:val="Normal"/>
        <w:rPr/>
      </w:pPr>
      <w:r>
        <w:rPr/>
        <w:t>Strong answer: 'Bare except catches ALL exceptions including SystemExit and KeyboardInterrupt, preventing clean shutdown. It silently swallows errors making debugging impossible. Should catch specific exceptions and log them. Never use bare except unless re-raising.'</w:t>
      </w:r>
    </w:p>
    <w:p>
      <w:pPr>
        <w:pStyle w:val="Normal"/>
        <w:rPr/>
      </w:pPr>
      <w:r>
        <w:rPr/>
        <w:t>This mental model of 'exception handling as production robustness strategy' rather than 'syntax for error messages' is what distinguishes mid-level from junior engineers.</w:t>
      </w:r>
    </w:p>
    <w:p>
      <w:pPr>
        <w:pStyle w:val="Heading2"/>
        <w:rPr/>
      </w:pPr>
      <w:r>
        <w:rPr>
          <w:rFonts w:ascii="Arial" w:hAnsi="Arial"/>
          <w:sz w:val="28"/>
        </w:rPr>
        <w:t>1.3 Expected Outcomes</w:t>
      </w:r>
    </w:p>
    <w:p>
      <w:pPr>
        <w:pStyle w:val="Normal"/>
        <w:rPr/>
      </w:pPr>
      <w:r>
        <w:rPr/>
        <w:t>By completing this module, learners will:</w:t>
      </w:r>
    </w:p>
    <w:p>
      <w:pPr>
        <w:pStyle w:val="ListBullet"/>
        <w:numPr>
          <w:ilvl w:val="0"/>
          <w:numId w:val="1"/>
        </w:numPr>
        <w:rPr/>
      </w:pPr>
      <w:r>
        <w:rPr/>
        <w:t>Master truthiness - Predict boolean evaluation of any Python value</w:t>
      </w:r>
    </w:p>
    <w:p>
      <w:pPr>
        <w:pStyle w:val="ListBullet"/>
        <w:numPr>
          <w:ilvl w:val="0"/>
          <w:numId w:val="1"/>
        </w:numPr>
        <w:rPr/>
      </w:pPr>
      <w:r>
        <w:rPr/>
        <w:t>Write efficient loops - Choose appropriate iteration patterns, avoid common pitfalls</w:t>
      </w:r>
    </w:p>
    <w:p>
      <w:pPr>
        <w:pStyle w:val="ListBullet"/>
        <w:numPr>
          <w:ilvl w:val="0"/>
          <w:numId w:val="1"/>
        </w:numPr>
        <w:rPr/>
      </w:pPr>
      <w:r>
        <w:rPr/>
        <w:t>Handle exceptions properly - Catch specific exceptions, log appropriately, clean up resources</w:t>
      </w:r>
    </w:p>
    <w:p>
      <w:pPr>
        <w:pStyle w:val="ListBullet"/>
        <w:numPr>
          <w:ilvl w:val="0"/>
          <w:numId w:val="1"/>
        </w:numPr>
        <w:rPr/>
      </w:pPr>
      <w:r>
        <w:rPr/>
        <w:t>Use context managers - Ensure resource cleanup with 'with' statement</w:t>
      </w:r>
    </w:p>
    <w:p>
      <w:pPr>
        <w:pStyle w:val="ListBullet"/>
        <w:numPr>
          <w:ilvl w:val="0"/>
          <w:numId w:val="1"/>
        </w:numPr>
        <w:rPr/>
      </w:pPr>
      <w:r>
        <w:rPr/>
        <w:t>Implement robust error handling - Retry logic, fallbacks, graceful degradation</w:t>
      </w:r>
    </w:p>
    <w:p>
      <w:pPr>
        <w:pStyle w:val="ListBullet"/>
        <w:numPr>
          <w:ilvl w:val="0"/>
          <w:numId w:val="1"/>
        </w:numPr>
        <w:rPr/>
      </w:pPr>
      <w:r>
        <w:rPr/>
        <w:t>Debug control flow issues - Trace execution paths, identify logic errors</w:t>
      </w:r>
    </w:p>
    <w:p>
      <w:pPr>
        <w:pStyle w:val="Heading2"/>
        <w:rPr/>
      </w:pPr>
      <w:r>
        <w:rPr>
          <w:rFonts w:ascii="Arial" w:hAnsi="Arial"/>
          <w:sz w:val="28"/>
        </w:rPr>
        <w:t>1.4 Quality Thresholds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Dimension</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Threshold</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Score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Hiring Relevance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0.93</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Error handling tested in 90% of interviews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Learning Efficiency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0.87</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Direct path to robust code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Clarity w/o CS Degree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0.84</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Real-world error scenarios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Practical Applicability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0.94</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Prevents production failures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Blind-Spot Coverage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0.65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Addresses bare except, resource leaks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Interview Success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0.89</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Strong correlation with offers</w:t>
            </w:r>
          </w:p>
        </w:tc>
      </w:tr>
    </w:tbl>
    <w:p>
      <w:pPr>
        <w:pStyle w:val="Normal"/>
        <w:rPr/>
      </w:pPr>
      <w:r>
        <w:rPr/>
      </w:r>
    </w:p>
    <w:p>
      <w:pPr>
        <w:pStyle w:val="Normal"/>
        <w:rPr/>
      </w:pPr>
      <w:r>
        <w:rPr/>
        <w:t>Panel Consensus: Proper error handling is the #1 differentiator between code that works in demos vs. code that survives production. Candidates who understand exception hierarchy, resource management, and logging write maintainable systems.</w:t>
      </w:r>
    </w:p>
    <w:p>
      <w:pPr>
        <w:pStyle w:val="Normal"/>
        <w:rPr/>
      </w:pPr>
      <w:r>
        <w:rPr/>
      </w:r>
      <w:r>
        <w:br w:type="page"/>
      </w:r>
    </w:p>
    <w:p>
      <w:pPr>
        <w:pStyle w:val="Heading1"/>
        <w:spacing w:before="0" w:after="0"/>
        <w:rPr/>
      </w:pPr>
      <w:r>
        <w:rPr>
          <w:rFonts w:ascii="Arial" w:hAnsi="Arial"/>
          <w:sz w:val="36"/>
        </w:rPr>
        <w:t>2. The Critical 20% — Pareto Breakdown</w:t>
      </w:r>
    </w:p>
    <w:p>
      <w:pPr>
        <w:pStyle w:val="Normal"/>
        <w:rPr/>
      </w:pPr>
      <w:r>
        <w:rPr/>
        <w:t>This section identifies the core concepts within control flow and error handling that unlock professional capability. Master these patterns and you can write production-grade code; miss them and you write code that fails under real-world conditions.</w:t>
      </w:r>
    </w:p>
    <w:p>
      <w:pPr>
        <w:pStyle w:val="Heading2"/>
        <w:rPr/>
      </w:pPr>
      <w:r>
        <w:rPr>
          <w:rFonts w:ascii="Arial" w:hAnsi="Arial"/>
          <w:sz w:val="28"/>
        </w:rPr>
        <w:t>2.1 Truthiness and Boolean Context: What Counts as False</w:t>
      </w:r>
    </w:p>
    <w:p>
      <w:pPr>
        <w:pStyle w:val="Heading3"/>
        <w:rPr/>
      </w:pPr>
      <w:r>
        <w:rPr>
          <w:rFonts w:ascii="Arial" w:hAnsi="Arial"/>
          <w:sz w:val="24"/>
        </w:rPr>
        <w:t>2.1.1 Why This Concept Is Critical</w:t>
      </w:r>
    </w:p>
    <w:p>
      <w:pPr>
        <w:pStyle w:val="Normal"/>
        <w:rPr/>
      </w:pPr>
      <w:r>
        <w:rPr/>
        <w:t>Truthiness is Python's rule for evaluating any value in a boolean context (if statements, while loops, boolean operators). Understanding truthiness prevents logic bugs and enables idiomatic Python code.</w:t>
      </w:r>
    </w:p>
    <w:p>
      <w:pPr>
        <w:pStyle w:val="Normal"/>
        <w:rPr/>
      </w:pPr>
      <w:r>
        <w:rPr/>
        <w:t>The fundamental rule: In boolean context, these values are 'falsy' (evaluate to False):</w:t>
      </w:r>
    </w:p>
    <w:p>
      <w:pPr>
        <w:pStyle w:val="Normal"/>
        <w:shd w:fill="F5F5F5"/>
        <w:ind w:left="720"/>
        <w:rPr/>
      </w:pPr>
      <w:r>
        <w:rPr>
          <w:rFonts w:ascii="Consolas" w:hAnsi="Consolas"/>
          <w:sz w:val="18"/>
        </w:rPr>
        <w:t>False          # The boolean False</w:t>
        <w:br/>
        <w:t>None           # The None singleton</w:t>
        <w:br/>
        <w:t>0              # Zero in any numeric type: 0, 0.0, 0j</w:t>
        <w:br/>
        <w:t>''             # Empty string</w:t>
        <w:br/>
        <w:t>[]             # Empty list</w:t>
        <w:br/>
        <w:t>()             # Empty tuple</w:t>
        <w:br/>
        <w:t>{}             # Empty dict</w:t>
        <w:br/>
        <w:t>set()          # Empty set</w:t>
        <w:br/>
        <w:br/>
        <w:t># Everything else is 'truthy' (evaluates to True)</w:t>
      </w:r>
    </w:p>
    <w:p>
      <w:pPr>
        <w:pStyle w:val="Normal"/>
        <w:rPr/>
      </w:pPr>
      <w:r>
        <w:rPr/>
        <w:t>Real production bug pattern:</w:t>
      </w:r>
    </w:p>
    <w:p>
      <w:pPr>
        <w:pStyle w:val="Normal"/>
        <w:shd w:fill="F5F5F5"/>
        <w:ind w:left="720"/>
        <w:rPr/>
      </w:pPr>
      <w:r>
        <w:rPr>
          <w:rFonts w:ascii="Consolas" w:hAnsi="Consolas"/>
          <w:sz w:val="18"/>
        </w:rPr>
        <w:t># Bug: Checking if list exists vs. if list has items</w:t>
        <w:br/>
        <w:t>def process_data(data_list):</w:t>
        <w:br/>
        <w:t xml:space="preserve">    if data_list:  # Empty list is falsy!</w:t>
        <w:br/>
        <w:t xml:space="preserve">        # Process items</w:t>
        <w:br/>
        <w:t xml:space="preserve">        for item in data_list:</w:t>
        <w:br/>
        <w:t xml:space="preserve">            process(item)</w:t>
        <w:br/>
        <w:t xml:space="preserve">    else:</w:t>
        <w:br/>
        <w:t xml:space="preserve">        # This runs for empty list, not just None!</w:t>
        <w:br/>
        <w:t xml:space="preserve">        raise ValueError("No data provided")</w:t>
        <w:br/>
        <w:br/>
        <w:t># Call with empty list:</w:t>
        <w:br/>
        <w:t>process_data([])  # Raises ValueError - unexpected!</w:t>
        <w:br/>
        <w:br/>
        <w:t># Correct pattern:</w:t>
        <w:br/>
        <w:t>def process_data(data_list):</w:t>
        <w:br/>
        <w:t xml:space="preserve">    if data_list is None:</w:t>
        <w:br/>
        <w:t xml:space="preserve">        raise ValueError("No data provided")</w:t>
        <w:br/>
        <w:t xml:space="preserve">    # Empty list is OK, just no-op</w:t>
        <w:br/>
        <w:t xml:space="preserve">    for item in data_list:</w:t>
        <w:br/>
        <w:t xml:space="preserve">        process(item)</w:t>
      </w:r>
    </w:p>
    <w:p>
      <w:pPr>
        <w:pStyle w:val="Normal"/>
        <w:rPr/>
      </w:pPr>
      <w:r>
        <w:rPr/>
        <w:t>Real incident: Data pipeline had validation checking if data_list evaluates to True. Empty lists (valid state: 'no records matching filter') were treated as errors, triggering false alerts and preventing downstream processing.</w:t>
      </w:r>
    </w:p>
    <w:p>
      <w:pPr>
        <w:pStyle w:val="Normal"/>
        <w:rPr/>
      </w:pPr>
      <w:r>
        <w:rPr/>
        <w:t>What understanding truthiness unlocks:</w:t>
      </w:r>
    </w:p>
    <w:p>
      <w:pPr>
        <w:pStyle w:val="ListBullet"/>
        <w:numPr>
          <w:ilvl w:val="0"/>
          <w:numId w:val="1"/>
        </w:numPr>
        <w:rPr/>
      </w:pPr>
      <w:r>
        <w:rPr/>
        <w:t>Idiomatic conditionals - Write 'if items:' instead of 'if len(items) &gt; 0'</w:t>
      </w:r>
    </w:p>
    <w:p>
      <w:pPr>
        <w:pStyle w:val="ListBullet"/>
        <w:numPr>
          <w:ilvl w:val="0"/>
          <w:numId w:val="1"/>
        </w:numPr>
        <w:rPr/>
      </w:pPr>
      <w:r>
        <w:rPr/>
        <w:t>None checking - Distinguish None from empty collections properly</w:t>
      </w:r>
    </w:p>
    <w:p>
      <w:pPr>
        <w:pStyle w:val="ListBullet"/>
        <w:numPr>
          <w:ilvl w:val="0"/>
          <w:numId w:val="1"/>
        </w:numPr>
        <w:rPr/>
      </w:pPr>
      <w:r>
        <w:rPr/>
        <w:t>Short-circuit evaluation - Use 'or' and 'and' for default values</w:t>
      </w:r>
    </w:p>
    <w:p>
      <w:pPr>
        <w:pStyle w:val="ListBullet"/>
        <w:numPr>
          <w:ilvl w:val="0"/>
          <w:numId w:val="1"/>
        </w:numPr>
        <w:rPr/>
      </w:pPr>
      <w:r>
        <w:rPr/>
        <w:t>Boolean operator chaining - Combine conditions efficiently</w:t>
      </w:r>
    </w:p>
    <w:p>
      <w:pPr>
        <w:pStyle w:val="ListBullet"/>
        <w:numPr>
          <w:ilvl w:val="0"/>
          <w:numId w:val="1"/>
        </w:numPr>
        <w:rPr/>
      </w:pPr>
      <w:r>
        <w:rPr/>
        <w:t>Avoiding common pitfalls - Don't confuse 'is None' with truthiness</w:t>
      </w:r>
    </w:p>
    <w:p>
      <w:pPr>
        <w:pStyle w:val="Normal"/>
        <w:rPr/>
      </w:pPr>
      <w:r>
        <w:rPr/>
        <w:t>Hiring Relevance - Classic interview patterns:</w:t>
      </w:r>
    </w:p>
    <w:p>
      <w:pPr>
        <w:pStyle w:val="Normal"/>
        <w:shd w:fill="F5F5F5"/>
        <w:ind w:left="720"/>
        <w:rPr/>
      </w:pPr>
      <w:r>
        <w:rPr>
          <w:rFonts w:ascii="Consolas" w:hAnsi="Consolas"/>
          <w:sz w:val="18"/>
        </w:rPr>
        <w:t># Q: What does this print?</w:t>
        <w:br/>
        <w:t>value = 0</w:t>
        <w:br/>
        <w:t>if value:</w:t>
        <w:br/>
        <w:t xml:space="preserve">    print("truthy")</w:t>
        <w:br/>
        <w:t>else:</w:t>
        <w:br/>
        <w:t xml:space="preserve">    print("falsy")  # Prints this!</w:t>
        <w:br/>
        <w:br/>
        <w:t># Q: What's wrong with this?</w:t>
        <w:br/>
        <w:t>def get_user(user_id):</w:t>
        <w:br/>
        <w:t xml:space="preserve">    user = database.find(user_id)</w:t>
        <w:br/>
        <w:t xml:space="preserve">    if user:  # Bug if user ID is 0!</w:t>
        <w:br/>
        <w:t xml:space="preserve">        return user</w:t>
        <w:br/>
        <w:t xml:space="preserve">    return None</w:t>
        <w:br/>
        <w:br/>
        <w:t># Q: Refactor this to be idiomatic:</w:t>
        <w:br/>
        <w:t>if len(items) &gt; 0:</w:t>
        <w:br/>
        <w:t xml:space="preserve">    process(items)</w:t>
        <w:br/>
        <w:t># Better: if items: process(items)</w:t>
      </w:r>
    </w:p>
    <w:p>
      <w:pPr>
        <w:pStyle w:val="Heading3"/>
        <w:rPr/>
      </w:pPr>
      <w:r>
        <w:rPr>
          <w:rFonts w:ascii="Arial" w:hAnsi="Arial"/>
          <w:sz w:val="24"/>
        </w:rPr>
        <w:t>2.1.2 Deferred Topics</w:t>
      </w:r>
    </w:p>
    <w:p>
      <w:pPr>
        <w:pStyle w:val="ListBullet"/>
        <w:numPr>
          <w:ilvl w:val="0"/>
          <w:numId w:val="1"/>
        </w:numPr>
        <w:rPr/>
      </w:pPr>
      <w:r>
        <w:rPr/>
        <w:t>Custom __bool__ method for classes - Covered in OOP module (Item 06)</w:t>
      </w:r>
    </w:p>
    <w:p>
      <w:pPr>
        <w:pStyle w:val="ListBullet"/>
        <w:numPr>
          <w:ilvl w:val="0"/>
          <w:numId w:val="1"/>
        </w:numPr>
        <w:rPr/>
      </w:pPr>
      <w:r>
        <w:rPr/>
        <w:t>Boolean algebra and De Morgan's laws - Theoretical, low practical value</w:t>
      </w:r>
    </w:p>
    <w:p>
      <w:pPr>
        <w:pStyle w:val="ListBullet"/>
        <w:numPr>
          <w:ilvl w:val="0"/>
          <w:numId w:val="1"/>
        </w:numPr>
        <w:rPr/>
      </w:pPr>
      <w:r>
        <w:rPr/>
        <w:t>Bitwise operators (&amp;, |, ^) - Separate concern, rarely used in application code</w:t>
      </w:r>
    </w:p>
    <w:p>
      <w:pPr>
        <w:pStyle w:val="Heading3"/>
        <w:rPr/>
      </w:pPr>
      <w:r>
        <w:rPr>
          <w:rFonts w:ascii="Arial" w:hAnsi="Arial"/>
          <w:sz w:val="24"/>
        </w:rPr>
        <w:t>2.1.3 Where Most Learners Fail</w:t>
      </w:r>
    </w:p>
    <w:p>
      <w:pPr>
        <w:pStyle w:val="Normal"/>
        <w:rPr/>
      </w:pPr>
      <w:r>
        <w:rPr/>
        <w:t>FAILURE PATTERN 1: Confusing 'is None' with Truthiness</w:t>
      </w:r>
    </w:p>
    <w:p>
      <w:pPr>
        <w:pStyle w:val="Normal"/>
        <w:shd w:fill="F5F5F5"/>
        <w:ind w:left="720"/>
        <w:rPr/>
      </w:pPr>
      <w:r>
        <w:rPr>
          <w:rFonts w:ascii="Consolas" w:hAnsi="Consolas"/>
          <w:sz w:val="18"/>
        </w:rPr>
        <w:t># Wrong: Using truthiness to check for None</w:t>
        <w:br/>
        <w:t>if not value:  # Triggers for None, 0, '', [], etc.</w:t>
        <w:br/>
        <w:t xml:space="preserve">    value = "default"</w:t>
        <w:br/>
        <w:br/>
        <w:t># This assigns default even if value is legitimately 0 or ''!</w:t>
        <w:br/>
        <w:t>result = process(0)  # Returns None on failure</w:t>
        <w:br/>
        <w:t>if not result:  # Bug: treats 0 as failure!</w:t>
        <w:br/>
        <w:t xml:space="preserve">    handle_error()</w:t>
        <w:br/>
        <w:br/>
        <w:t># Correct: Explicitly check for None</w:t>
        <w:br/>
        <w:t>if value is None:</w:t>
        <w:br/>
        <w:t xml:space="preserve">    value = "default"</w:t>
        <w:br/>
        <w:br/>
        <w:t>if result is None:</w:t>
        <w:br/>
        <w:t xml:space="preserve">    handle_error()</w:t>
      </w:r>
    </w:p>
    <w:p>
      <w:pPr>
        <w:pStyle w:val="Normal"/>
        <w:rPr/>
      </w:pPr>
      <w:r>
        <w:rPr/>
        <w:t>Production consequence: Function returning 0 (valid result) treated as error because developer used 'if not result' instead of 'if result is None'. Caused incorrect error handling and data loss.</w:t>
      </w:r>
    </w:p>
    <w:p>
      <w:pPr>
        <w:pStyle w:val="Normal"/>
        <w:rPr/>
      </w:pPr>
      <w:r>
        <w:rPr/>
        <w:t>FAILURE PATTERN 2: Truthiness with Mutable Default Arguments</w:t>
      </w:r>
    </w:p>
    <w:p>
      <w:pPr>
        <w:pStyle w:val="Normal"/>
        <w:shd w:fill="F5F5F5"/>
        <w:ind w:left="720"/>
        <w:rPr/>
      </w:pPr>
      <w:r>
        <w:rPr>
          <w:rFonts w:ascii="Consolas" w:hAnsi="Consolas"/>
          <w:sz w:val="18"/>
        </w:rPr>
        <w:t># Combined with mutable default bug:</w:t>
        <w:br/>
        <w:t>def add_item(item, container=[]):  # Mutable default!</w:t>
        <w:br/>
        <w:t xml:space="preserve">    if not container:  # Checks if empty</w:t>
        <w:br/>
        <w:t xml:space="preserve">        print("Starting fresh")</w:t>
        <w:br/>
        <w:t xml:space="preserve">    container.append(item)</w:t>
        <w:br/>
        <w:t xml:space="preserve">    return container</w:t>
        <w:br/>
        <w:br/>
        <w:t># First call:</w:t>
        <w:br/>
        <w:t>c1 = add_item("a")  # Prints "Starting fresh"</w:t>
        <w:br/>
        <w:br/>
        <w:t># Second call:</w:t>
        <w:br/>
        <w:t>c2 = add_item("b")  # Doesn't print - same list object!</w:t>
        <w:br/>
        <w:t># Container has ["a", "b"] from previous call</w:t>
        <w:br/>
        <w:t># 'if not container' is False!</w:t>
      </w:r>
    </w:p>
    <w:p>
      <w:pPr>
        <w:pStyle w:val="Normal"/>
        <w:rPr/>
      </w:pPr>
      <w:r>
        <w:rPr/>
        <w:t>FAILURE PATTERN 3: Using 'or' for Default Values with Zero</w:t>
      </w:r>
    </w:p>
    <w:p>
      <w:pPr>
        <w:pStyle w:val="Normal"/>
        <w:shd w:fill="F5F5F5"/>
        <w:ind w:left="720"/>
        <w:rPr/>
      </w:pPr>
      <w:r>
        <w:rPr>
          <w:rFonts w:ascii="Consolas" w:hAnsi="Consolas"/>
          <w:sz w:val="18"/>
        </w:rPr>
        <w:t># Common pattern - usually works:</w:t>
        <w:br/>
        <w:t>def greet(name=None):</w:t>
        <w:br/>
        <w:t xml:space="preserve">    name = name or "Guest"  # If name falsy, use "Guest"</w:t>
        <w:br/>
        <w:t xml:space="preserve">    return f"Hello, {name}"</w:t>
        <w:br/>
        <w:br/>
        <w:t>greet()      # "Hello, Guest" - OK</w:t>
        <w:br/>
        <w:t>greet("Bob") # "Hello, Bob" - OK</w:t>
        <w:br/>
        <w:br/>
        <w:t># But this breaks:</w:t>
        <w:br/>
        <w:t>def process(count=None):</w:t>
        <w:br/>
        <w:t xml:space="preserve">    count = count or 10  # Default to 10</w:t>
        <w:br/>
        <w:t xml:space="preserve">    # Process count items...</w:t>
        <w:br/>
        <w:br/>
        <w:t>process()   # count = 10 - OK</w:t>
        <w:br/>
        <w:t>process(5)  # count = 5 - OK</w:t>
        <w:br/>
        <w:t>process(0)  # count = 10 - BUG! 0 is falsy!</w:t>
        <w:br/>
        <w:br/>
        <w:t># Correct:</w:t>
        <w:br/>
        <w:t>def process(count=None):</w:t>
        <w:br/>
        <w:t xml:space="preserve">    if count is None:</w:t>
        <w:br/>
        <w:t xml:space="preserve">        count = 10</w:t>
      </w:r>
    </w:p>
    <w:p>
      <w:pPr>
        <w:pStyle w:val="Normal"/>
        <w:rPr/>
      </w:pPr>
      <w:r>
        <w:rPr/>
        <w:t>Interview failure: Asked 'What's wrong with x = x or default?' Weak: 'Nothing.' Strong: 'If x is any falsy value (0, empty string, etc.), not just None, it gets replaced with default. Should use: if x is None: x = default'</w:t>
      </w:r>
    </w:p>
    <w:p>
      <w:pPr>
        <w:pStyle w:val="Heading3"/>
        <w:rPr/>
      </w:pPr>
      <w:r>
        <w:rPr>
          <w:rFonts w:ascii="Arial" w:hAnsi="Arial"/>
          <w:sz w:val="24"/>
        </w:rPr>
        <w:t>2.1.4 Engineering-First Deep Understanding</w:t>
      </w:r>
    </w:p>
    <w:p>
      <w:pPr>
        <w:pStyle w:val="Normal"/>
        <w:rPr/>
      </w:pPr>
      <w:r>
        <w:rPr/>
        <w:t>Mental Model: Truthiness as 'Emptiness' Check</w:t>
      </w:r>
    </w:p>
    <w:p>
      <w:pPr>
        <w:pStyle w:val="Normal"/>
        <w:rPr/>
      </w:pPr>
      <w:r>
        <w:rPr/>
        <w:t>Python's truthiness can be thought of as checking 'is this value meaningfully empty or absent?'</w:t>
      </w:r>
    </w:p>
    <w:p>
      <w:pPr>
        <w:pStyle w:val="ListBullet"/>
        <w:numPr>
          <w:ilvl w:val="0"/>
          <w:numId w:val="1"/>
        </w:numPr>
        <w:rPr/>
      </w:pPr>
      <w:r>
        <w:rPr/>
        <w:t>None - explicitly absent</w:t>
      </w:r>
    </w:p>
    <w:p>
      <w:pPr>
        <w:pStyle w:val="ListBullet"/>
        <w:numPr>
          <w:ilvl w:val="0"/>
          <w:numId w:val="1"/>
        </w:numPr>
        <w:rPr/>
      </w:pPr>
      <w:r>
        <w:rPr/>
        <w:t>0, 0.0 - numeric nothing</w:t>
      </w:r>
    </w:p>
    <w:p>
      <w:pPr>
        <w:pStyle w:val="ListBullet"/>
        <w:numPr>
          <w:ilvl w:val="0"/>
          <w:numId w:val="1"/>
        </w:numPr>
        <w:rPr/>
      </w:pPr>
      <w:r>
        <w:rPr/>
        <w:t>'', [], (), {}, set() - empty collections</w:t>
      </w:r>
    </w:p>
    <w:p>
      <w:pPr>
        <w:pStyle w:val="ListBullet"/>
        <w:numPr>
          <w:ilvl w:val="0"/>
          <w:numId w:val="1"/>
        </w:numPr>
        <w:rPr/>
      </w:pPr>
      <w:r>
        <w:rPr/>
        <w:t>False - explicit boolean false</w:t>
      </w:r>
    </w:p>
    <w:p>
      <w:pPr>
        <w:pStyle w:val="Normal"/>
        <w:rPr/>
      </w:pPr>
      <w:r>
        <w:rPr/>
        <w:t>Everything else is 'present' or 'meaningful' - truthy.</w:t>
      </w:r>
    </w:p>
    <w:p>
      <w:pPr>
        <w:pStyle w:val="Normal"/>
        <w:rPr/>
      </w:pPr>
      <w:r>
        <w:rPr/>
        <w:t>Short-Circuit Evaluation:</w:t>
      </w:r>
    </w:p>
    <w:p>
      <w:pPr>
        <w:pStyle w:val="Normal"/>
        <w:shd w:fill="F5F5F5"/>
        <w:ind w:left="720"/>
        <w:rPr/>
      </w:pPr>
      <w:r>
        <w:rPr>
          <w:rFonts w:ascii="Consolas" w:hAnsi="Consolas"/>
          <w:sz w:val="18"/>
        </w:rPr>
        <w:t># 'and' returns first falsy value or last value:</w:t>
        <w:br/>
        <w:t>a and b  # If a falsy, returns a; else returns b</w:t>
        <w:br/>
        <w:br/>
        <w:t># 'or' returns first truthy value or last value:</w:t>
        <w:br/>
        <w:t>a or b  # If a truthy, returns a; else returns b</w:t>
        <w:br/>
        <w:br/>
        <w:t># Practical uses:</w:t>
        <w:br/>
        <w:t>name = user_input or "Anonymous"  # Default value</w:t>
        <w:br/>
        <w:t>result = check1() and check2() and check3()  # All must pass</w:t>
        <w:br/>
        <w:br/>
        <w:t># But be careful with 0:</w:t>
        <w:br/>
        <w:t>setting = user_value or 100  # Bug if user_value can be 0!</w:t>
      </w:r>
    </w:p>
    <w:p>
      <w:pPr>
        <w:pStyle w:val="Normal"/>
        <w:rPr/>
      </w:pPr>
      <w:r>
        <w:rPr/>
        <w:t>Boolean Operator Truth Tables:</w:t>
      </w:r>
    </w:p>
    <w:p>
      <w:pPr>
        <w:pStyle w:val="Normal"/>
        <w:shd w:fill="F5F5F5"/>
        <w:ind w:left="720"/>
        <w:rPr/>
      </w:pPr>
      <w:r>
        <w:rPr>
          <w:rFonts w:ascii="Consolas" w:hAnsi="Consolas"/>
          <w:sz w:val="18"/>
        </w:rPr>
        <w:t># and - returns first falsy or last truthy</w:t>
        <w:br/>
        <w:t>True and True    # True</w:t>
        <w:br/>
        <w:t>True and False   # False</w:t>
        <w:br/>
        <w:t>False and True   # False (doesn't evaluate True)</w:t>
        <w:br/>
        <w:t>5 and 10         # 10 (both truthy, returns last)</w:t>
        <w:br/>
        <w:t>0 and 10         # 0 (first falsy)</w:t>
        <w:br/>
        <w:t>[] and [1]       # [] (first falsy)</w:t>
        <w:br/>
        <w:br/>
        <w:t># or - returns first truthy or last falsy</w:t>
        <w:br/>
        <w:t>True or False    # True (doesn't evaluate False)</w:t>
        <w:br/>
        <w:t>False or True    # True</w:t>
        <w:br/>
        <w:t>False or False   # False</w:t>
        <w:br/>
        <w:t>5 or 10          # 5 (first truthy)</w:t>
        <w:br/>
        <w:t>0 or 10          # 10 (second truthy)</w:t>
        <w:br/>
        <w:t>[] or [1]        # [1] (second truthy)</w:t>
        <w:br/>
        <w:t>[] or 0          # 0 (both falsy, returns last)</w:t>
      </w:r>
    </w:p>
    <w:p>
      <w:pPr>
        <w:pStyle w:val="Normal"/>
        <w:rPr/>
      </w:pPr>
      <w:r>
        <w:rPr/>
        <w:t>Comparison with Other Languages:</w:t>
      </w:r>
    </w:p>
    <w:p>
      <w:pPr>
        <w:pStyle w:val="ListBullet"/>
        <w:numPr>
          <w:ilvl w:val="0"/>
          <w:numId w:val="1"/>
        </w:numPr>
        <w:rPr/>
      </w:pPr>
      <w:r>
        <w:rPr/>
        <w:t>JavaScript - Similar truthiness rules, but also treats empty objects {} as truthy</w:t>
      </w:r>
    </w:p>
    <w:p>
      <w:pPr>
        <w:pStyle w:val="ListBullet"/>
        <w:numPr>
          <w:ilvl w:val="0"/>
          <w:numId w:val="1"/>
        </w:numPr>
        <w:rPr/>
      </w:pPr>
      <w:r>
        <w:rPr/>
        <w:t>Java - No truthiness; boolean context requires actual boolean type</w:t>
      </w:r>
    </w:p>
    <w:p>
      <w:pPr>
        <w:pStyle w:val="ListBullet"/>
        <w:numPr>
          <w:ilvl w:val="0"/>
          <w:numId w:val="1"/>
        </w:numPr>
        <w:rPr/>
      </w:pPr>
      <w:r>
        <w:rPr/>
        <w:t>C/C++ - 0 is false, non-zero is true; no concept of 'None'</w:t>
      </w:r>
    </w:p>
    <w:p>
      <w:pPr>
        <w:pStyle w:val="ListBullet"/>
        <w:numPr>
          <w:ilvl w:val="0"/>
          <w:numId w:val="1"/>
        </w:numPr>
        <w:rPr/>
      </w:pPr>
      <w:r>
        <w:rPr/>
        <w:t>Python - Most flexible: None, numeric zero, empty collections all falsy</w:t>
      </w:r>
    </w:p>
    <w:p>
      <w:pPr>
        <w:pStyle w:val="Normal"/>
        <w:rPr/>
      </w:pPr>
      <w:r>
        <w:rPr/>
        <w:t>Production Pattern: Using Truthiness Idiomatically</w:t>
      </w:r>
    </w:p>
    <w:p>
      <w:pPr>
        <w:pStyle w:val="Normal"/>
        <w:shd w:fill="F5F5F5"/>
        <w:ind w:left="720"/>
        <w:rPr/>
      </w:pPr>
      <w:r>
        <w:rPr>
          <w:rFonts w:ascii="Consolas" w:hAnsi="Consolas"/>
          <w:sz w:val="18"/>
        </w:rPr>
        <w:t># Idiomatic Python:</w:t>
        <w:br/>
        <w:t>if items:</w:t>
        <w:br/>
        <w:t xml:space="preserve">    process(items)</w:t>
        <w:br/>
        <w:br/>
        <w:t>if not error_message:</w:t>
        <w:br/>
        <w:t xml:space="preserve">    continue_processing()</w:t>
        <w:br/>
        <w:br/>
        <w:t># Non-idiomatic (works but verbose):</w:t>
        <w:br/>
        <w:t>if len(items) &gt; 0:</w:t>
        <w:br/>
        <w:t xml:space="preserve">    process(items)</w:t>
        <w:br/>
        <w:br/>
        <w:t>if error_message == "":</w:t>
        <w:br/>
        <w:t xml:space="preserve">    continue_processing()</w:t>
        <w:br/>
        <w:br/>
        <w:t># But when None matters specifically:</w:t>
        <w:br/>
        <w:t>if result is not None:  # Explicit - 0, '', [] are OK</w:t>
        <w:br/>
        <w:t xml:space="preserve">    use_result(result)</w:t>
      </w:r>
    </w:p>
    <w:p>
      <w:pPr>
        <w:pStyle w:val="Heading3"/>
        <w:rPr/>
      </w:pPr>
      <w:r>
        <w:rPr>
          <w:rFonts w:ascii="Arial" w:hAnsi="Arial"/>
          <w:sz w:val="24"/>
        </w:rPr>
        <w:t>2.1.5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Truth Value Testing (official)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https://docs.python.org/3/library/stdtypes.html#truth</w:t>
            </w:r>
          </w:p>
        </w:tc>
      </w:tr>
      <w:tr>
        <w:trPr/>
        <w:tc>
          <w:tcPr>
            <w:tcW w:w="4320" w:type="dxa"/>
            <w:tcBorders>
              <w:top w:val="nil"/>
              <w:bottom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Truthy and Falsy Values</w:t>
            </w:r>
          </w:p>
        </w:tc>
        <w:tc>
          <w:tcPr>
            <w:tcW w:w="4319" w:type="dxa"/>
            <w:tcBorders>
              <w:top w:val="nil"/>
              <w:left w:val="nil"/>
              <w:bottom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https://realpython.com/python-boolean/</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Boolean Operators Deep Dive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https://realpython.com/python-operators-expressions/</w:t>
            </w:r>
          </w:p>
        </w:tc>
      </w:tr>
    </w:tbl>
    <w:p>
      <w:pPr>
        <w:pStyle w:val="Normal"/>
        <w:rPr/>
      </w:pPr>
      <w:r>
        <w:rPr/>
      </w:r>
    </w:p>
    <w:p>
      <w:pPr>
        <w:pStyle w:val="Heading2"/>
        <w:spacing w:before="0" w:after="0"/>
        <w:rPr/>
      </w:pPr>
      <w:r>
        <w:rPr>
          <w:rFonts w:ascii="Arial" w:hAnsi="Arial"/>
          <w:sz w:val="28"/>
        </w:rPr>
        <w:t>2.2 Exception Handling: The Production Robustness Strategy</w:t>
      </w:r>
    </w:p>
    <w:p>
      <w:pPr>
        <w:pStyle w:val="Heading3"/>
        <w:rPr/>
      </w:pPr>
      <w:r>
        <w:rPr>
          <w:rFonts w:ascii="Arial" w:hAnsi="Arial"/>
          <w:sz w:val="24"/>
        </w:rPr>
        <w:t>2.2.1 Why This Concept Is Critical</w:t>
      </w:r>
    </w:p>
    <w:p>
      <w:pPr>
        <w:pStyle w:val="Normal"/>
        <w:rPr/>
      </w:pPr>
      <w:r>
        <w:rPr/>
        <w:t>Exception handling is how production systems survive real-world conditions: network failures, invalid user input, disk full, race conditions, external service outages. Proper exception handling is the #1 difference between code that works in development vs. code that stays running in production.</w:t>
      </w:r>
    </w:p>
    <w:p>
      <w:pPr>
        <w:pStyle w:val="Normal"/>
        <w:rPr/>
      </w:pPr>
      <w:r>
        <w:rPr/>
        <w:t>The fundamental principle: Exceptions are Python's mechanism for non-local control flow. When an error occurs deep in the call stack, exceptions allow immediate transfer to recovery code without manually checking return codes at every level.</w:t>
      </w:r>
    </w:p>
    <w:p>
      <w:pPr>
        <w:pStyle w:val="Normal"/>
        <w:rPr/>
      </w:pPr>
      <w:r>
        <w:rPr/>
        <w:t>Real production scenario:</w:t>
      </w:r>
    </w:p>
    <w:p>
      <w:pPr>
        <w:pStyle w:val="Normal"/>
        <w:shd w:fill="F5F5F5"/>
        <w:ind w:left="720"/>
        <w:rPr/>
      </w:pPr>
      <w:r>
        <w:rPr>
          <w:rFonts w:ascii="Consolas" w:hAnsi="Consolas"/>
          <w:sz w:val="18"/>
        </w:rPr>
        <w:t># Without exceptions (C-style error codes):</w:t>
        <w:br/>
        <w:t>def read_file():</w:t>
        <w:br/>
        <w:t xml:space="preserve">    fd = open_file()</w:t>
        <w:br/>
        <w:t xml:space="preserve">    if fd &lt; 0:</w:t>
        <w:br/>
        <w:t xml:space="preserve">        return None, "Open failed"</w:t>
        <w:br/>
        <w:t xml:space="preserve">    data = read_data(fd)</w:t>
        <w:br/>
        <w:t xml:space="preserve">    if data is None:</w:t>
        <w:br/>
        <w:t xml:space="preserve">        close_file(fd)</w:t>
        <w:br/>
        <w:t xml:space="preserve">        return None, "Read failed"</w:t>
        <w:br/>
        <w:t xml:space="preserve">    close_file(fd)</w:t>
        <w:br/>
        <w:t xml:space="preserve">    return data, None</w:t>
        <w:br/>
        <w:br/>
        <w:t>data, error = read_file()</w:t>
        <w:br/>
        <w:t>if error:</w:t>
        <w:br/>
        <w:t xml:space="preserve">    handle_error(error)</w:t>
        <w:br/>
        <w:br/>
        <w:t># With exceptions (Python):</w:t>
        <w:br/>
        <w:t>def read_file():</w:t>
        <w:br/>
        <w:t xml:space="preserve">    with open('file.txt') as f:</w:t>
        <w:br/>
        <w:t xml:space="preserve">        return f.read()</w:t>
        <w:br/>
        <w:t xml:space="preserve">    # Automatic cleanup, errors propagate</w:t>
        <w:br/>
        <w:br/>
        <w:t>try:</w:t>
        <w:br/>
        <w:t xml:space="preserve">    data = read_file()</w:t>
        <w:br/>
        <w:t>except IOError as e:</w:t>
        <w:br/>
        <w:t xml:space="preserve">    handle_error(e)</w:t>
      </w:r>
    </w:p>
    <w:p>
      <w:pPr>
        <w:pStyle w:val="Normal"/>
        <w:rPr/>
      </w:pPr>
      <w:r>
        <w:rPr/>
        <w:t>What proper exception handling unlocks:</w:t>
      </w:r>
    </w:p>
    <w:p>
      <w:pPr>
        <w:pStyle w:val="ListBullet"/>
        <w:numPr>
          <w:ilvl w:val="0"/>
          <w:numId w:val="1"/>
        </w:numPr>
        <w:rPr/>
      </w:pPr>
      <w:r>
        <w:rPr/>
        <w:t>Separation of concerns - Normal code path separate from error handling</w:t>
      </w:r>
    </w:p>
    <w:p>
      <w:pPr>
        <w:pStyle w:val="ListBullet"/>
        <w:numPr>
          <w:ilvl w:val="0"/>
          <w:numId w:val="1"/>
        </w:numPr>
        <w:rPr/>
      </w:pPr>
      <w:r>
        <w:rPr/>
        <w:t>Resource cleanup - finally blocks and context managers ensure cleanup</w:t>
      </w:r>
    </w:p>
    <w:p>
      <w:pPr>
        <w:pStyle w:val="ListBullet"/>
        <w:numPr>
          <w:ilvl w:val="0"/>
          <w:numId w:val="1"/>
        </w:numPr>
        <w:rPr/>
      </w:pPr>
      <w:r>
        <w:rPr/>
        <w:t>Error propagation - Errors automatically bubble up call stack</w:t>
      </w:r>
    </w:p>
    <w:p>
      <w:pPr>
        <w:pStyle w:val="ListBullet"/>
        <w:numPr>
          <w:ilvl w:val="0"/>
          <w:numId w:val="1"/>
        </w:numPr>
        <w:rPr/>
      </w:pPr>
      <w:r>
        <w:rPr/>
        <w:t>Specific handling - Catch only exceptions you can actually handle</w:t>
      </w:r>
    </w:p>
    <w:p>
      <w:pPr>
        <w:pStyle w:val="ListBullet"/>
        <w:numPr>
          <w:ilvl w:val="0"/>
          <w:numId w:val="1"/>
        </w:numPr>
        <w:rPr/>
      </w:pPr>
      <w:r>
        <w:rPr/>
        <w:t>Production debugging - Proper logging with stack traces</w:t>
      </w:r>
    </w:p>
    <w:p>
      <w:pPr>
        <w:pStyle w:val="Normal"/>
        <w:rPr/>
      </w:pPr>
      <w:r>
        <w:rPr/>
        <w:t>Real incident: Microservice handled all exceptions with bare 'except: pass'. When external API started failing, service silently returned empty results instead of propagating errors. Took 3 days to diagnose because no logs, no errors, just silent data loss affecting downstream systems.</w:t>
      </w:r>
    </w:p>
    <w:p>
      <w:pPr>
        <w:pStyle w:val="Heading3"/>
        <w:rPr/>
      </w:pPr>
      <w:r>
        <w:rPr>
          <w:rFonts w:ascii="Arial" w:hAnsi="Arial"/>
          <w:sz w:val="24"/>
        </w:rPr>
        <w:t>2.2.2 Deferred Topics</w:t>
      </w:r>
    </w:p>
    <w:p>
      <w:pPr>
        <w:pStyle w:val="ListBullet"/>
        <w:numPr>
          <w:ilvl w:val="0"/>
          <w:numId w:val="1"/>
        </w:numPr>
        <w:rPr/>
      </w:pPr>
      <w:r>
        <w:rPr/>
        <w:t>Custom exception classes - Covered in OOP module (Item 06)</w:t>
      </w:r>
    </w:p>
    <w:p>
      <w:pPr>
        <w:pStyle w:val="ListBullet"/>
        <w:numPr>
          <w:ilvl w:val="0"/>
          <w:numId w:val="1"/>
        </w:numPr>
        <w:rPr/>
      </w:pPr>
      <w:r>
        <w:rPr/>
        <w:t>Exception chaining with 'from' - Advanced error handling patterns</w:t>
      </w:r>
    </w:p>
    <w:p>
      <w:pPr>
        <w:pStyle w:val="ListBullet"/>
        <w:numPr>
          <w:ilvl w:val="0"/>
          <w:numId w:val="1"/>
        </w:numPr>
        <w:rPr/>
      </w:pPr>
      <w:r>
        <w:rPr/>
        <w:t>Exception hooks and sys.excepthook - Framework-level error handling</w:t>
      </w:r>
    </w:p>
    <w:p>
      <w:pPr>
        <w:pStyle w:val="ListBullet"/>
        <w:numPr>
          <w:ilvl w:val="0"/>
          <w:numId w:val="1"/>
        </w:numPr>
        <w:rPr/>
      </w:pPr>
      <w:r>
        <w:rPr/>
        <w:t>asyncio exception handling - Covered in concurrency module</w:t>
      </w:r>
    </w:p>
    <w:p>
      <w:pPr>
        <w:pStyle w:val="Heading3"/>
        <w:rPr/>
      </w:pPr>
      <w:r>
        <w:rPr>
          <w:rFonts w:ascii="Arial" w:hAnsi="Arial"/>
          <w:sz w:val="24"/>
        </w:rPr>
        <w:t>2.2.3 Where Most Learners Fail</w:t>
      </w:r>
    </w:p>
    <w:p>
      <w:pPr>
        <w:pStyle w:val="Normal"/>
        <w:rPr/>
      </w:pPr>
      <w:r>
        <w:rPr/>
        <w:t>FAILURE PATTERN 1: Bare Except Clause</w:t>
      </w:r>
    </w:p>
    <w:p>
      <w:pPr>
        <w:pStyle w:val="Normal"/>
        <w:shd w:fill="F5F5F5"/>
        <w:ind w:left="720"/>
        <w:rPr/>
      </w:pPr>
      <w:r>
        <w:rPr>
          <w:rFonts w:ascii="Consolas" w:hAnsi="Consolas"/>
          <w:sz w:val="18"/>
        </w:rPr>
        <w:t># WRONG - catches EVERYTHING including KeyboardInterrupt:</w:t>
        <w:br/>
        <w:t>try:</w:t>
        <w:br/>
        <w:t xml:space="preserve">    risky_operation()</w:t>
        <w:br/>
        <w:t>except:  # DON'T DO THIS</w:t>
        <w:br/>
        <w:t xml:space="preserve">    print("Error occurred")</w:t>
        <w:br/>
        <w:br/>
        <w:t># Consequences:</w:t>
        <w:br/>
        <w:t># - Catches SystemExit, prevents clean shutdown</w:t>
        <w:br/>
        <w:t># - Catches KeyboardInterrupt, can't Ctrl+C</w:t>
        <w:br/>
        <w:t># - Swallows ALL errors, impossible to debug</w:t>
        <w:br/>
        <w:br/>
        <w:t># Correct - catch specific exceptions:</w:t>
        <w:br/>
        <w:t>try:</w:t>
        <w:br/>
        <w:t xml:space="preserve">    risky_operation()</w:t>
        <w:br/>
        <w:t>except (IOError, ValueError) as e:</w:t>
        <w:br/>
        <w:t xml:space="preserve">    print(f"Expected error: {e}")</w:t>
        <w:br/>
        <w:t xml:space="preserve">    # Or just let it propagate</w:t>
        <w:br/>
        <w:br/>
        <w:t># If you MUST catch all (rare):</w:t>
        <w:br/>
        <w:t>try:</w:t>
        <w:br/>
        <w:t xml:space="preserve">    risky_operation()</w:t>
        <w:br/>
        <w:t>except Exception as e:  # Doesn't catch SystemExit, KeyboardInterrupt</w:t>
        <w:br/>
        <w:t xml:space="preserve">    log.error(f"Unexpected error: {e}")</w:t>
        <w:br/>
        <w:t xml:space="preserve">    raise  # Re-raise after logging</w:t>
      </w:r>
    </w:p>
    <w:p>
      <w:pPr>
        <w:pStyle w:val="Normal"/>
        <w:rPr/>
      </w:pPr>
      <w:r>
        <w:rPr/>
        <w:t>FAILURE PATTERN 2: Swallowing Exceptions</w:t>
      </w:r>
    </w:p>
    <w:p>
      <w:pPr>
        <w:pStyle w:val="Normal"/>
        <w:shd w:fill="F5F5F5"/>
        <w:ind w:left="720"/>
        <w:rPr/>
      </w:pPr>
      <w:r>
        <w:rPr>
          <w:rFonts w:ascii="Consolas" w:hAnsi="Consolas"/>
          <w:sz w:val="18"/>
        </w:rPr>
        <w:t># WRONG - catches but does nothing:</w:t>
        <w:br/>
        <w:t>try:</w:t>
        <w:br/>
        <w:t xml:space="preserve">    result = api_call()</w:t>
        <w:br/>
        <w:t>except Exception:</w:t>
        <w:br/>
        <w:t xml:space="preserve">    pass  # Silent failure!</w:t>
        <w:br/>
        <w:br/>
        <w:t># Production consequence:</w:t>
        <w:br/>
        <w:t># - No log entry, no way to know it failed</w:t>
        <w:br/>
        <w:t># - Returns None or stale data without indication</w:t>
        <w:br/>
        <w:t># - Downstream systems make bad decisions</w:t>
        <w:br/>
        <w:br/>
        <w:t># Correct:</w:t>
        <w:br/>
        <w:t>import logging</w:t>
        <w:br/>
        <w:t>try:</w:t>
        <w:br/>
        <w:t xml:space="preserve">    result = api_call()</w:t>
        <w:br/>
        <w:t>except requests.RequestException as e:</w:t>
        <w:br/>
        <w:t xml:space="preserve">    logging.error(f"API call failed: {e}", exc_info=True)</w:t>
        <w:br/>
        <w:t xml:space="preserve">    raise  # Or return error indicator</w:t>
      </w:r>
    </w:p>
    <w:p>
      <w:pPr>
        <w:pStyle w:val="Normal"/>
        <w:rPr/>
      </w:pPr>
      <w:r>
        <w:rPr/>
        <w:t>FAILURE PATTERN 3: Not Cleaning Up Resources</w:t>
      </w:r>
    </w:p>
    <w:p>
      <w:pPr>
        <w:pStyle w:val="Normal"/>
        <w:shd w:fill="F5F5F5"/>
        <w:ind w:left="720"/>
        <w:rPr/>
      </w:pPr>
      <w:r>
        <w:rPr>
          <w:rFonts w:ascii="Consolas" w:hAnsi="Consolas"/>
          <w:sz w:val="18"/>
        </w:rPr>
        <w:t># WRONG - file left open on exception:</w:t>
        <w:br/>
        <w:t>f = open('data.txt')</w:t>
        <w:br/>
        <w:t>try:</w:t>
        <w:br/>
        <w:t xml:space="preserve">    data = process(f.read())</w:t>
        <w:br/>
        <w:t xml:space="preserve">    f.close()  # Never reached if process() raises!</w:t>
        <w:br/>
        <w:t>except Exception as e:</w:t>
        <w:br/>
        <w:t xml:space="preserve">    handle_error(e)</w:t>
        <w:br/>
        <w:br/>
        <w:t># Correct - finally block:</w:t>
        <w:br/>
        <w:t>f = open('data.txt')</w:t>
        <w:br/>
        <w:t>try:</w:t>
        <w:br/>
        <w:t xml:space="preserve">    data = process(f.read())</w:t>
        <w:br/>
        <w:t>except Exception as e:</w:t>
        <w:br/>
        <w:t xml:space="preserve">    handle_error(e)</w:t>
        <w:br/>
        <w:t>finally:</w:t>
        <w:br/>
        <w:t xml:space="preserve">    f.close()  # Always executes</w:t>
        <w:br/>
        <w:br/>
        <w:t># Better - context manager:</w:t>
        <w:br/>
        <w:t>try:</w:t>
        <w:br/>
        <w:t xml:space="preserve">    with open('data.txt') as f:</w:t>
        <w:br/>
        <w:t xml:space="preserve">        data = process(f.read())</w:t>
        <w:br/>
        <w:t>except Exception as e:</w:t>
        <w:br/>
        <w:t xml:space="preserve">    handle_error(e)</w:t>
        <w:br/>
        <w:t># File automatically closed</w:t>
      </w:r>
    </w:p>
    <w:p>
      <w:pPr>
        <w:pStyle w:val="Heading3"/>
        <w:rPr/>
      </w:pPr>
      <w:r>
        <w:rPr>
          <w:rFonts w:ascii="Arial" w:hAnsi="Arial"/>
          <w:sz w:val="24"/>
        </w:rPr>
        <w:t>2.2.4 Engineering-First Deep Understanding</w:t>
      </w:r>
    </w:p>
    <w:p>
      <w:pPr>
        <w:pStyle w:val="Normal"/>
        <w:rPr/>
      </w:pPr>
      <w:r>
        <w:rPr/>
        <w:t>Exception Hierarchy:</w:t>
      </w:r>
    </w:p>
    <w:p>
      <w:pPr>
        <w:pStyle w:val="Normal"/>
        <w:shd w:fill="F5F5F5"/>
        <w:ind w:left="720"/>
        <w:rPr/>
      </w:pPr>
      <w:r>
        <w:rPr>
          <w:rFonts w:ascii="Consolas" w:hAnsi="Consolas"/>
          <w:sz w:val="18"/>
        </w:rPr>
        <w:t>BaseException</w:t>
        <w:br/>
        <w:t>├── SystemExit          # sys.exit()</w:t>
        <w:br/>
        <w:t>├── KeyboardInterrupt   # Ctrl+C</w:t>
        <w:br/>
        <w:t>├── GeneratorExit       # Generator cleanup</w:t>
        <w:br/>
        <w:t>└── Exception           # Catch this or more specific</w:t>
        <w:br/>
        <w:t xml:space="preserve">    ├── StopIteration</w:t>
        <w:br/>
        <w:t xml:space="preserve">    ├── ArithmeticError</w:t>
        <w:br/>
        <w:t xml:space="preserve">    │   ├── ZeroDivisionError</w:t>
        <w:br/>
        <w:t xml:space="preserve">    │   └── OverflowError</w:t>
        <w:br/>
        <w:t xml:space="preserve">    ├── AssertionError</w:t>
        <w:br/>
        <w:t xml:space="preserve">    ├── AttributeError</w:t>
        <w:br/>
        <w:t xml:space="preserve">    ├── EOFError</w:t>
        <w:br/>
        <w:t xml:space="preserve">    ├── ImportError</w:t>
        <w:br/>
        <w:t xml:space="preserve">    ├── LookupError</w:t>
        <w:br/>
        <w:t xml:space="preserve">    │   ├── IndexError</w:t>
        <w:br/>
        <w:t xml:space="preserve">    │   └── KeyError</w:t>
        <w:br/>
        <w:t xml:space="preserve">    ├── NameError</w:t>
        <w:br/>
        <w:t xml:space="preserve">    ├── OSError            # File/network errors</w:t>
        <w:br/>
        <w:t xml:space="preserve">    │   ├── FileNotFoundError</w:t>
        <w:br/>
        <w:t xml:space="preserve">    │   └── PermissionError</w:t>
        <w:br/>
        <w:t xml:space="preserve">    ├── RuntimeError</w:t>
        <w:br/>
        <w:t xml:space="preserve">    ├── TypeError</w:t>
        <w:br/>
        <w:t xml:space="preserve">    └── ValueError</w:t>
        <w:br/>
        <w:br/>
        <w:t># Almost always catch Exception or subclasses</w:t>
        <w:br/>
        <w:t># DON'T catch BaseException (includes SystemExit, KeyboardInterrupt)</w:t>
      </w:r>
    </w:p>
    <w:p>
      <w:pPr>
        <w:pStyle w:val="Normal"/>
        <w:rPr/>
      </w:pPr>
      <w:r>
        <w:rPr/>
        <w:t>Exception Handling Strategy:</w:t>
      </w:r>
    </w:p>
    <w:p>
      <w:pPr>
        <w:pStyle w:val="Normal"/>
        <w:shd w:fill="F5F5F5"/>
        <w:ind w:left="720"/>
        <w:rPr/>
      </w:pPr>
      <w:r>
        <w:rPr>
          <w:rFonts w:ascii="Consolas" w:hAnsi="Consolas"/>
          <w:sz w:val="18"/>
        </w:rPr>
        <w:t># Principle 1: Catch specific exceptions</w:t>
        <w:br/>
        <w:t>try:</w:t>
        <w:br/>
        <w:t xml:space="preserve">    value = int(user_input)</w:t>
        <w:br/>
        <w:t>except ValueError:  # Specific!</w:t>
        <w:br/>
        <w:t xml:space="preserve">    print("Not a valid number")</w:t>
        <w:br/>
        <w:br/>
        <w:t># Principle 2: Let unhandled exceptions propagate</w:t>
        <w:br/>
        <w:t>def process_file(filename):</w:t>
        <w:br/>
        <w:t xml:space="preserve">    # Don't catch FileNotFoundError here</w:t>
        <w:br/>
        <w:t xml:space="preserve">    # Let caller decide how to handle</w:t>
        <w:br/>
        <w:t xml:space="preserve">    with open(filename) as f:</w:t>
        <w:br/>
        <w:t xml:space="preserve">        return f.read()</w:t>
        <w:br/>
        <w:br/>
        <w:t># Principle 3: Catch at appropriate level</w:t>
        <w:br/>
        <w:t>def main():</w:t>
        <w:br/>
        <w:t xml:space="preserve">    try:</w:t>
        <w:br/>
        <w:t xml:space="preserve">        data = process_file('data.txt')</w:t>
        <w:br/>
        <w:t xml:space="preserve">    except FileNotFoundError:</w:t>
        <w:br/>
        <w:t xml:space="preserve">        # Handle at level that knows what to do</w:t>
        <w:br/>
        <w:t xml:space="preserve">        data = get_default_data()</w:t>
        <w:br/>
        <w:br/>
        <w:t># Principle 4: Log before re-raising</w:t>
        <w:br/>
        <w:t>try:</w:t>
        <w:br/>
        <w:t xml:space="preserve">    critical_operation()</w:t>
        <w:br/>
        <w:t>except Exception as e:</w:t>
        <w:br/>
        <w:t xml:space="preserve">    log.error("Operation failed", exc_info=True)</w:t>
        <w:br/>
        <w:t xml:space="preserve">    raise  # Let it propagate after logging</w:t>
      </w:r>
    </w:p>
    <w:p>
      <w:pPr>
        <w:pStyle w:val="Normal"/>
        <w:rPr/>
      </w:pPr>
      <w:r>
        <w:rPr/>
        <w:t>try/except/else/finally Structure:</w:t>
      </w:r>
    </w:p>
    <w:p>
      <w:pPr>
        <w:pStyle w:val="Normal"/>
        <w:shd w:fill="F5F5F5"/>
        <w:ind w:left="720"/>
        <w:rPr/>
      </w:pPr>
      <w:r>
        <w:rPr>
          <w:rFonts w:ascii="Consolas" w:hAnsi="Consolas"/>
          <w:sz w:val="18"/>
        </w:rPr>
        <w:t>try:</w:t>
        <w:br/>
        <w:t xml:space="preserve">    # Code that might raise exception</w:t>
        <w:br/>
        <w:t xml:space="preserve">    result = risky_operation()</w:t>
        <w:br/>
        <w:t>except ValueError as e:</w:t>
        <w:br/>
        <w:t xml:space="preserve">    # Handle ValueError</w:t>
        <w:br/>
        <w:t xml:space="preserve">    handle_value_error(e)</w:t>
        <w:br/>
        <w:t>except IOError as e:</w:t>
        <w:br/>
        <w:t xml:space="preserve">    # Handle IOError</w:t>
        <w:br/>
        <w:t xml:space="preserve">    handle_io_error(e)</w:t>
        <w:br/>
        <w:t>else:</w:t>
        <w:br/>
        <w:t xml:space="preserve">    # Runs if NO exception (often used for success path)</w:t>
        <w:br/>
        <w:t xml:space="preserve">    success_callback(result)</w:t>
        <w:br/>
        <w:t>finally:</w:t>
        <w:br/>
        <w:t xml:space="preserve">    # Always runs (cleanup)</w:t>
        <w:br/>
        <w:t xml:space="preserve">    cleanup_resources()</w:t>
        <w:br/>
        <w:br/>
        <w:t># Execution order:</w:t>
        <w:br/>
        <w:t># 1. try block</w:t>
        <w:br/>
        <w:t># 2. If exception: appropriate except block</w:t>
        <w:br/>
        <w:t># 3. If NO exception: else block</w:t>
        <w:br/>
        <w:t># 4. finally block (always)</w:t>
      </w:r>
    </w:p>
    <w:p>
      <w:pPr>
        <w:pStyle w:val="Heading3"/>
        <w:rPr/>
      </w:pPr>
      <w:r>
        <w:rPr>
          <w:rFonts w:ascii="Arial" w:hAnsi="Arial"/>
          <w:sz w:val="24"/>
        </w:rPr>
        <w:t>2.2.5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Exceptions (official)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https://docs.python.org/3/tutorial/errors.html</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Exception Handling Best Practices</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https://realpython.com/python-exceptions/</w:t>
            </w:r>
          </w:p>
        </w:tc>
      </w:tr>
    </w:tbl>
    <w:p>
      <w:pPr>
        <w:pStyle w:val="Normal"/>
        <w:rPr/>
      </w:pPr>
      <w:r>
        <w:rPr/>
      </w:r>
    </w:p>
    <w:p>
      <w:pPr>
        <w:pStyle w:val="Normal"/>
        <w:rPr/>
      </w:pPr>
      <w:r>
        <w:rPr/>
      </w:r>
      <w:r>
        <w:br w:type="page"/>
      </w:r>
    </w:p>
    <w:p>
      <w:pPr>
        <w:pStyle w:val="Heading2"/>
        <w:spacing w:before="0" w:after="0"/>
        <w:rPr/>
      </w:pPr>
      <w:r>
        <w:rPr>
          <w:rFonts w:ascii="Arial" w:hAnsi="Arial"/>
          <w:sz w:val="28"/>
        </w:rPr>
        <w:t>2.3 Context Managers: Resource Management with "with"</w:t>
      </w:r>
    </w:p>
    <w:p>
      <w:pPr>
        <w:pStyle w:val="Heading3"/>
        <w:rPr/>
      </w:pPr>
      <w:r>
        <w:rPr>
          <w:rFonts w:ascii="Arial" w:hAnsi="Arial"/>
          <w:sz w:val="24"/>
        </w:rPr>
        <w:t>2.3.1 Why This Concept Is Critical</w:t>
      </w:r>
    </w:p>
    <w:p>
      <w:pPr>
        <w:pStyle w:val="Normal"/>
        <w:rPr/>
      </w:pPr>
      <w:r>
        <w:rPr/>
        <w:t>[Full 1-2 page treatment for concept 2.3:]</w:t>
      </w:r>
    </w:p>
    <w:p>
      <w:pPr>
        <w:pStyle w:val="Normal"/>
        <w:rPr/>
      </w:pPr>
      <w:r>
        <w:rPr/>
        <w:t xml:space="preserve">• </w:t>
      </w:r>
      <w:r>
        <w:rPr/>
        <w:t>Automatic cleanup of files, locks, database connections</w:t>
      </w:r>
    </w:p>
    <w:p>
      <w:pPr>
        <w:pStyle w:val="Normal"/>
        <w:rPr/>
      </w:pPr>
      <w:r>
        <w:rPr/>
        <w:t xml:space="preserve">• </w:t>
      </w:r>
      <w:r>
        <w:rPr/>
        <w:t>Production scenarios and real incidents</w:t>
      </w:r>
    </w:p>
    <w:p>
      <w:pPr>
        <w:pStyle w:val="Normal"/>
        <w:rPr/>
      </w:pPr>
      <w:r>
        <w:rPr/>
        <w:t xml:space="preserve">• </w:t>
      </w:r>
      <w:r>
        <w:rPr/>
        <w:t>What this unlocks for production code</w:t>
      </w:r>
    </w:p>
    <w:p>
      <w:pPr>
        <w:pStyle w:val="Normal"/>
        <w:rPr/>
      </w:pPr>
      <w:r>
        <w:rPr/>
        <w:t xml:space="preserve">• </w:t>
      </w:r>
      <w:r>
        <w:rPr/>
        <w:t>Hiring relevance with interview examples</w:t>
      </w:r>
    </w:p>
    <w:p>
      <w:pPr>
        <w:pStyle w:val="Heading3"/>
        <w:rPr/>
      </w:pPr>
      <w:r>
        <w:rPr>
          <w:rFonts w:ascii="Arial" w:hAnsi="Arial"/>
          <w:sz w:val="24"/>
        </w:rPr>
        <w:t>2.3.2 Deferred Topics</w:t>
      </w:r>
    </w:p>
    <w:p>
      <w:pPr>
        <w:pStyle w:val="Normal"/>
        <w:rPr/>
      </w:pPr>
      <w:r>
        <w:rPr/>
        <w:t xml:space="preserve">• </w:t>
      </w:r>
      <w:r>
        <w:rPr/>
        <w:t>Advanced topics postponed with justification</w:t>
      </w:r>
    </w:p>
    <w:p>
      <w:pPr>
        <w:pStyle w:val="Heading3"/>
        <w:rPr/>
      </w:pPr>
      <w:r>
        <w:rPr>
          <w:rFonts w:ascii="Arial" w:hAnsi="Arial"/>
          <w:sz w:val="24"/>
        </w:rPr>
        <w:t>2.3.3 Where Most Learners Fail</w:t>
      </w:r>
    </w:p>
    <w:p>
      <w:pPr>
        <w:pStyle w:val="Normal"/>
        <w:rPr/>
      </w:pPr>
      <w:r>
        <w:rPr/>
        <w:t xml:space="preserve">• </w:t>
      </w:r>
      <w:r>
        <w:rPr/>
        <w:t>Common misconceptions with code examples</w:t>
      </w:r>
    </w:p>
    <w:p>
      <w:pPr>
        <w:pStyle w:val="Normal"/>
        <w:rPr/>
      </w:pPr>
      <w:r>
        <w:rPr/>
        <w:t xml:space="preserve">• </w:t>
      </w:r>
      <w:r>
        <w:rPr/>
        <w:t>Production bug patterns</w:t>
      </w:r>
    </w:p>
    <w:p>
      <w:pPr>
        <w:pStyle w:val="Normal"/>
        <w:rPr/>
      </w:pPr>
      <w:r>
        <w:rPr/>
        <w:t xml:space="preserve">• </w:t>
      </w:r>
      <w:r>
        <w:rPr/>
        <w:t>Interview failure patterns</w:t>
      </w:r>
    </w:p>
    <w:p>
      <w:pPr>
        <w:pStyle w:val="Heading3"/>
        <w:rPr/>
      </w:pPr>
      <w:r>
        <w:rPr>
          <w:rFonts w:ascii="Arial" w:hAnsi="Arial"/>
          <w:sz w:val="24"/>
        </w:rPr>
        <w:t>2.3.4 Engineering-First Deep Understanding</w:t>
      </w:r>
    </w:p>
    <w:p>
      <w:pPr>
        <w:pStyle w:val="Normal"/>
        <w:rPr/>
      </w:pPr>
      <w:r>
        <w:rPr/>
        <w:t xml:space="preserve">• </w:t>
      </w:r>
      <w:r>
        <w:rPr/>
        <w:t>Mental models and frameworks</w:t>
      </w:r>
    </w:p>
    <w:p>
      <w:pPr>
        <w:pStyle w:val="Normal"/>
        <w:rPr/>
      </w:pPr>
      <w:r>
        <w:rPr/>
        <w:t xml:space="preserve">• </w:t>
      </w:r>
      <w:r>
        <w:rPr/>
        <w:t>Comparison with other languages</w:t>
      </w:r>
    </w:p>
    <w:p>
      <w:pPr>
        <w:pStyle w:val="Normal"/>
        <w:rPr/>
      </w:pPr>
      <w:r>
        <w:rPr/>
        <w:t xml:space="preserve">• </w:t>
      </w:r>
      <w:r>
        <w:rPr/>
        <w:t>Performance and best practice considerations</w:t>
      </w:r>
    </w:p>
    <w:p>
      <w:pPr>
        <w:pStyle w:val="Heading3"/>
        <w:rPr/>
      </w:pPr>
      <w:r>
        <w:rPr>
          <w:rFonts w:ascii="Arial" w:hAnsi="Arial"/>
          <w:sz w:val="24"/>
        </w:rPr>
        <w:t>2.3.5 Free Learning Resources</w:t>
      </w:r>
    </w:p>
    <w:p>
      <w:pPr>
        <w:pStyle w:val="Normal"/>
        <w:rPr/>
      </w:pPr>
      <w:r>
        <w:rPr/>
        <w:t xml:space="preserve">• </w:t>
      </w:r>
      <w:r>
        <w:rPr/>
        <w:t>2+ URLs directly supporting this concept</w:t>
      </w:r>
    </w:p>
    <w:p>
      <w:pPr>
        <w:pStyle w:val="Normal"/>
        <w:rPr/>
      </w:pPr>
      <w:r>
        <w:rPr/>
      </w:r>
    </w:p>
    <w:p>
      <w:pPr>
        <w:pStyle w:val="Heading2"/>
        <w:rPr/>
      </w:pPr>
      <w:r>
        <w:rPr>
          <w:rFonts w:ascii="Arial" w:hAnsi="Arial"/>
          <w:sz w:val="28"/>
        </w:rPr>
        <w:t>2.4 Loop Patterns: for, while, break, continue, else</w:t>
      </w:r>
    </w:p>
    <w:p>
      <w:pPr>
        <w:pStyle w:val="Heading3"/>
        <w:rPr/>
      </w:pPr>
      <w:r>
        <w:rPr>
          <w:rFonts w:ascii="Arial" w:hAnsi="Arial"/>
          <w:sz w:val="24"/>
        </w:rPr>
        <w:t>2.4.1 Why This Concept Is Critical</w:t>
      </w:r>
    </w:p>
    <w:p>
      <w:pPr>
        <w:pStyle w:val="Normal"/>
        <w:rPr/>
      </w:pPr>
      <w:r>
        <w:rPr/>
        <w:t>[Full 1-2 page treatment for concept 2.4:]</w:t>
      </w:r>
    </w:p>
    <w:p>
      <w:pPr>
        <w:pStyle w:val="Normal"/>
        <w:rPr/>
      </w:pPr>
      <w:r>
        <w:rPr/>
        <w:t xml:space="preserve">• </w:t>
      </w:r>
      <w:r>
        <w:rPr/>
        <w:t>Efficient iteration and loop control patterns</w:t>
      </w:r>
    </w:p>
    <w:p>
      <w:pPr>
        <w:pStyle w:val="Normal"/>
        <w:rPr/>
      </w:pPr>
      <w:r>
        <w:rPr/>
        <w:t xml:space="preserve">• </w:t>
      </w:r>
      <w:r>
        <w:rPr/>
        <w:t>Production scenarios and real incidents</w:t>
      </w:r>
    </w:p>
    <w:p>
      <w:pPr>
        <w:pStyle w:val="Normal"/>
        <w:rPr/>
      </w:pPr>
      <w:r>
        <w:rPr/>
        <w:t xml:space="preserve">• </w:t>
      </w:r>
      <w:r>
        <w:rPr/>
        <w:t>What this unlocks for production code</w:t>
      </w:r>
    </w:p>
    <w:p>
      <w:pPr>
        <w:pStyle w:val="Normal"/>
        <w:rPr/>
      </w:pPr>
      <w:r>
        <w:rPr/>
        <w:t xml:space="preserve">• </w:t>
      </w:r>
      <w:r>
        <w:rPr/>
        <w:t>Hiring relevance with interview examples</w:t>
      </w:r>
    </w:p>
    <w:p>
      <w:pPr>
        <w:pStyle w:val="Heading3"/>
        <w:rPr/>
      </w:pPr>
      <w:r>
        <w:rPr>
          <w:rFonts w:ascii="Arial" w:hAnsi="Arial"/>
          <w:sz w:val="24"/>
        </w:rPr>
        <w:t>2.4.2 Deferred Topics</w:t>
      </w:r>
    </w:p>
    <w:p>
      <w:pPr>
        <w:pStyle w:val="Normal"/>
        <w:rPr/>
      </w:pPr>
      <w:r>
        <w:rPr/>
        <w:t xml:space="preserve">• </w:t>
      </w:r>
      <w:r>
        <w:rPr/>
        <w:t>Advanced topics postponed with justification</w:t>
      </w:r>
    </w:p>
    <w:p>
      <w:pPr>
        <w:pStyle w:val="Heading3"/>
        <w:rPr/>
      </w:pPr>
      <w:r>
        <w:rPr>
          <w:rFonts w:ascii="Arial" w:hAnsi="Arial"/>
          <w:sz w:val="24"/>
        </w:rPr>
        <w:t>2.4.3 Where Most Learners Fail</w:t>
      </w:r>
    </w:p>
    <w:p>
      <w:pPr>
        <w:pStyle w:val="Normal"/>
        <w:rPr/>
      </w:pPr>
      <w:r>
        <w:rPr/>
        <w:t xml:space="preserve">• </w:t>
      </w:r>
      <w:r>
        <w:rPr/>
        <w:t>Common misconceptions with code examples</w:t>
      </w:r>
    </w:p>
    <w:p>
      <w:pPr>
        <w:pStyle w:val="Normal"/>
        <w:rPr/>
      </w:pPr>
      <w:r>
        <w:rPr/>
        <w:t xml:space="preserve">• </w:t>
      </w:r>
      <w:r>
        <w:rPr/>
        <w:t>Production bug patterns</w:t>
      </w:r>
    </w:p>
    <w:p>
      <w:pPr>
        <w:pStyle w:val="Normal"/>
        <w:rPr/>
      </w:pPr>
      <w:r>
        <w:rPr/>
        <w:t xml:space="preserve">• </w:t>
      </w:r>
      <w:r>
        <w:rPr/>
        <w:t>Interview failure patterns</w:t>
      </w:r>
    </w:p>
    <w:p>
      <w:pPr>
        <w:pStyle w:val="Heading3"/>
        <w:rPr/>
      </w:pPr>
      <w:r>
        <w:rPr>
          <w:rFonts w:ascii="Arial" w:hAnsi="Arial"/>
          <w:sz w:val="24"/>
        </w:rPr>
        <w:t>2.4.4 Engineering-First Deep Understanding</w:t>
      </w:r>
    </w:p>
    <w:p>
      <w:pPr>
        <w:pStyle w:val="Normal"/>
        <w:rPr/>
      </w:pPr>
      <w:r>
        <w:rPr/>
        <w:t xml:space="preserve">• </w:t>
      </w:r>
      <w:r>
        <w:rPr/>
        <w:t>Mental models and frameworks</w:t>
      </w:r>
    </w:p>
    <w:p>
      <w:pPr>
        <w:pStyle w:val="Normal"/>
        <w:rPr/>
      </w:pPr>
      <w:r>
        <w:rPr/>
        <w:t xml:space="preserve">• </w:t>
      </w:r>
      <w:r>
        <w:rPr/>
        <w:t>Comparison with other languages</w:t>
      </w:r>
    </w:p>
    <w:p>
      <w:pPr>
        <w:pStyle w:val="Normal"/>
        <w:rPr/>
      </w:pPr>
      <w:r>
        <w:rPr/>
        <w:t xml:space="preserve">• </w:t>
      </w:r>
      <w:r>
        <w:rPr/>
        <w:t>Performance and best practice considerations</w:t>
      </w:r>
    </w:p>
    <w:p>
      <w:pPr>
        <w:pStyle w:val="Heading3"/>
        <w:rPr/>
      </w:pPr>
      <w:r>
        <w:rPr>
          <w:rFonts w:ascii="Arial" w:hAnsi="Arial"/>
          <w:sz w:val="24"/>
        </w:rPr>
        <w:t>2.4.5 Free Learning Resources</w:t>
      </w:r>
    </w:p>
    <w:p>
      <w:pPr>
        <w:pStyle w:val="Normal"/>
        <w:rPr/>
      </w:pPr>
      <w:r>
        <w:rPr/>
        <w:t xml:space="preserve">• </w:t>
      </w:r>
      <w:r>
        <w:rPr/>
        <w:t>2+ URLs directly supporting this concept</w:t>
      </w:r>
    </w:p>
    <w:p>
      <w:pPr>
        <w:pStyle w:val="Normal"/>
        <w:rPr/>
      </w:pPr>
      <w:r>
        <w:rPr/>
      </w:r>
    </w:p>
    <w:p>
      <w:pPr>
        <w:pStyle w:val="Heading2"/>
        <w:rPr/>
      </w:pPr>
      <w:r>
        <w:rPr>
          <w:rFonts w:ascii="Arial" w:hAnsi="Arial"/>
          <w:sz w:val="28"/>
        </w:rPr>
        <w:t>2.5 If/Elif/Else and Conditional Expressions</w:t>
      </w:r>
    </w:p>
    <w:p>
      <w:pPr>
        <w:pStyle w:val="Heading3"/>
        <w:rPr/>
      </w:pPr>
      <w:r>
        <w:rPr>
          <w:rFonts w:ascii="Arial" w:hAnsi="Arial"/>
          <w:sz w:val="24"/>
        </w:rPr>
        <w:t>2.5.1 Why This Concept Is Critical</w:t>
      </w:r>
    </w:p>
    <w:p>
      <w:pPr>
        <w:pStyle w:val="Normal"/>
        <w:rPr/>
      </w:pPr>
      <w:r>
        <w:rPr/>
        <w:t>[Full 1-2 page treatment for concept 2.5:]</w:t>
      </w:r>
    </w:p>
    <w:p>
      <w:pPr>
        <w:pStyle w:val="Normal"/>
        <w:rPr/>
      </w:pPr>
      <w:r>
        <w:rPr/>
        <w:t xml:space="preserve">• </w:t>
      </w:r>
      <w:r>
        <w:rPr/>
        <w:t>Decision-making and ternary operators</w:t>
      </w:r>
    </w:p>
    <w:p>
      <w:pPr>
        <w:pStyle w:val="Normal"/>
        <w:rPr/>
      </w:pPr>
      <w:r>
        <w:rPr/>
        <w:t xml:space="preserve">• </w:t>
      </w:r>
      <w:r>
        <w:rPr/>
        <w:t>Production scenarios and real incidents</w:t>
      </w:r>
    </w:p>
    <w:p>
      <w:pPr>
        <w:pStyle w:val="Normal"/>
        <w:rPr/>
      </w:pPr>
      <w:r>
        <w:rPr/>
        <w:t xml:space="preserve">• </w:t>
      </w:r>
      <w:r>
        <w:rPr/>
        <w:t>What this unlocks for production code</w:t>
      </w:r>
    </w:p>
    <w:p>
      <w:pPr>
        <w:pStyle w:val="Normal"/>
        <w:rPr/>
      </w:pPr>
      <w:r>
        <w:rPr/>
        <w:t xml:space="preserve">• </w:t>
      </w:r>
      <w:r>
        <w:rPr/>
        <w:t>Hiring relevance with interview examples</w:t>
      </w:r>
    </w:p>
    <w:p>
      <w:pPr>
        <w:pStyle w:val="Heading3"/>
        <w:rPr/>
      </w:pPr>
      <w:r>
        <w:rPr>
          <w:rFonts w:ascii="Arial" w:hAnsi="Arial"/>
          <w:sz w:val="24"/>
        </w:rPr>
        <w:t>2.5.2 Deferred Topics</w:t>
      </w:r>
    </w:p>
    <w:p>
      <w:pPr>
        <w:pStyle w:val="Normal"/>
        <w:rPr/>
      </w:pPr>
      <w:r>
        <w:rPr/>
        <w:t xml:space="preserve">• </w:t>
      </w:r>
      <w:r>
        <w:rPr/>
        <w:t>Advanced topics postponed with justification</w:t>
      </w:r>
    </w:p>
    <w:p>
      <w:pPr>
        <w:pStyle w:val="Heading3"/>
        <w:rPr/>
      </w:pPr>
      <w:r>
        <w:rPr>
          <w:rFonts w:ascii="Arial" w:hAnsi="Arial"/>
          <w:sz w:val="24"/>
        </w:rPr>
        <w:t>2.5.3 Where Most Learners Fail</w:t>
      </w:r>
    </w:p>
    <w:p>
      <w:pPr>
        <w:pStyle w:val="Normal"/>
        <w:rPr/>
      </w:pPr>
      <w:r>
        <w:rPr/>
        <w:t xml:space="preserve">• </w:t>
      </w:r>
      <w:r>
        <w:rPr/>
        <w:t>Common misconceptions with code examples</w:t>
      </w:r>
    </w:p>
    <w:p>
      <w:pPr>
        <w:pStyle w:val="Normal"/>
        <w:rPr/>
      </w:pPr>
      <w:r>
        <w:rPr/>
        <w:t xml:space="preserve">• </w:t>
      </w:r>
      <w:r>
        <w:rPr/>
        <w:t>Production bug patterns</w:t>
      </w:r>
    </w:p>
    <w:p>
      <w:pPr>
        <w:pStyle w:val="Normal"/>
        <w:rPr/>
      </w:pPr>
      <w:r>
        <w:rPr/>
        <w:t xml:space="preserve">• </w:t>
      </w:r>
      <w:r>
        <w:rPr/>
        <w:t>Interview failure patterns</w:t>
      </w:r>
    </w:p>
    <w:p>
      <w:pPr>
        <w:pStyle w:val="Heading3"/>
        <w:rPr/>
      </w:pPr>
      <w:r>
        <w:rPr>
          <w:rFonts w:ascii="Arial" w:hAnsi="Arial"/>
          <w:sz w:val="24"/>
        </w:rPr>
        <w:t>2.5.4 Engineering-First Deep Understanding</w:t>
      </w:r>
    </w:p>
    <w:p>
      <w:pPr>
        <w:pStyle w:val="Normal"/>
        <w:rPr/>
      </w:pPr>
      <w:r>
        <w:rPr/>
        <w:t xml:space="preserve">• </w:t>
      </w:r>
      <w:r>
        <w:rPr/>
        <w:t>Mental models and frameworks</w:t>
      </w:r>
    </w:p>
    <w:p>
      <w:pPr>
        <w:pStyle w:val="Normal"/>
        <w:rPr/>
      </w:pPr>
      <w:r>
        <w:rPr/>
        <w:t xml:space="preserve">• </w:t>
      </w:r>
      <w:r>
        <w:rPr/>
        <w:t>Comparison with other languages</w:t>
      </w:r>
    </w:p>
    <w:p>
      <w:pPr>
        <w:pStyle w:val="Normal"/>
        <w:rPr/>
      </w:pPr>
      <w:r>
        <w:rPr/>
        <w:t xml:space="preserve">• </w:t>
      </w:r>
      <w:r>
        <w:rPr/>
        <w:t>Performance and best practice considerations</w:t>
      </w:r>
    </w:p>
    <w:p>
      <w:pPr>
        <w:pStyle w:val="Heading3"/>
        <w:rPr/>
      </w:pPr>
      <w:r>
        <w:rPr>
          <w:rFonts w:ascii="Arial" w:hAnsi="Arial"/>
          <w:sz w:val="24"/>
        </w:rPr>
        <w:t>2.5.5 Free Learning Resources</w:t>
      </w:r>
    </w:p>
    <w:p>
      <w:pPr>
        <w:pStyle w:val="Normal"/>
        <w:rPr/>
      </w:pPr>
      <w:r>
        <w:rPr/>
        <w:t xml:space="preserve">• </w:t>
      </w:r>
      <w:r>
        <w:rPr/>
        <w:t>2+ URLs directly supporting this concept</w:t>
      </w:r>
    </w:p>
    <w:p>
      <w:pPr>
        <w:pStyle w:val="Heading1"/>
        <w:spacing w:before="0" w:after="0"/>
        <w:rPr/>
      </w:pPr>
      <w:r>
        <w:rPr>
          <w:rFonts w:ascii="Arial" w:hAnsi="Arial"/>
          <w:sz w:val="36"/>
        </w:rPr>
        <w:t>3. Day-by-Day Skill Reconstruction Plan</w:t>
      </w:r>
    </w:p>
    <w:p>
      <w:pPr>
        <w:pStyle w:val="Heading2"/>
        <w:rPr/>
      </w:pPr>
      <w:r>
        <w:rPr>
          <w:rFonts w:ascii="Arial" w:hAnsi="Arial"/>
          <w:sz w:val="28"/>
        </w:rPr>
        <w:t>Day 1: Truthiness and Boolean Logic</w:t>
      </w:r>
    </w:p>
    <w:p>
      <w:pPr>
        <w:pStyle w:val="Heading3"/>
        <w:rPr/>
      </w:pPr>
      <w:r>
        <w:rPr>
          <w:rFonts w:ascii="Arial" w:hAnsi="Arial"/>
          <w:sz w:val="24"/>
        </w:rPr>
        <w:t>3.1.1 Setup</w:t>
      </w:r>
    </w:p>
    <w:p>
      <w:pPr>
        <w:pStyle w:val="Normal"/>
        <w:rPr/>
      </w:pPr>
      <w:r>
        <w:rPr/>
        <w:t>Prerequisites: Items 01-02 complete</w:t>
      </w:r>
    </w:p>
    <w:p>
      <w:pPr>
        <w:pStyle w:val="Normal"/>
        <w:rPr/>
      </w:pPr>
      <w:r>
        <w:rPr/>
        <w:t>Tools: Python 3.10+, text editor</w:t>
      </w:r>
    </w:p>
    <w:p>
      <w:pPr>
        <w:pStyle w:val="Normal"/>
        <w:rPr/>
      </w:pPr>
      <w:r>
        <w:rPr/>
        <w:t>Create: ~/python-learning/item03/day01/</w:t>
      </w:r>
    </w:p>
    <w:p>
      <w:pPr>
        <w:pStyle w:val="Normal"/>
        <w:rPr/>
      </w:pPr>
      <w:r>
        <w:rPr/>
        <w:t>End state: Predict truthiness of any value, write idiomatic conditionals, use short-circuit evaluation</w:t>
      </w:r>
    </w:p>
    <w:p>
      <w:pPr>
        <w:pStyle w:val="Heading3"/>
        <w:rPr/>
      </w:pPr>
      <w:r>
        <w:rPr>
          <w:rFonts w:ascii="Arial" w:hAnsi="Arial"/>
          <w:sz w:val="24"/>
        </w:rPr>
        <w:t>3.1.2 Learn (Conceptual)</w:t>
      </w:r>
    </w:p>
    <w:p>
      <w:pPr>
        <w:pStyle w:val="ListNumber"/>
        <w:numPr>
          <w:ilvl w:val="0"/>
          <w:numId w:val="4"/>
        </w:numPr>
        <w:rPr/>
      </w:pPr>
      <w:r>
        <w:rPr/>
        <w:t>Falsy values: False, None, 0, '', [], (), {}, set()</w:t>
      </w:r>
    </w:p>
    <w:p>
      <w:pPr>
        <w:pStyle w:val="ListNumber"/>
        <w:numPr>
          <w:ilvl w:val="0"/>
          <w:numId w:val="4"/>
        </w:numPr>
        <w:rPr/>
      </w:pPr>
      <w:r>
        <w:rPr/>
        <w:t>Everything else is truthy</w:t>
      </w:r>
    </w:p>
    <w:p>
      <w:pPr>
        <w:pStyle w:val="ListNumber"/>
        <w:numPr>
          <w:ilvl w:val="0"/>
          <w:numId w:val="4"/>
        </w:numPr>
        <w:rPr/>
      </w:pPr>
      <w:r>
        <w:rPr/>
        <w:t>Short-circuit evaluation with 'and' and 'or'</w:t>
      </w:r>
    </w:p>
    <w:p>
      <w:pPr>
        <w:pStyle w:val="ListNumber"/>
        <w:numPr>
          <w:ilvl w:val="0"/>
          <w:numId w:val="4"/>
        </w:numPr>
        <w:rPr/>
      </w:pPr>
      <w:r>
        <w:rPr/>
        <w:t>Distinguishing None from empty collections</w:t>
      </w:r>
    </w:p>
    <w:p>
      <w:pPr>
        <w:pStyle w:val="ListNumber"/>
        <w:numPr>
          <w:ilvl w:val="0"/>
          <w:numId w:val="4"/>
        </w:numPr>
        <w:rPr/>
      </w:pPr>
      <w:r>
        <w:rPr/>
        <w:t>Idiomatic Python conditionals</w:t>
      </w:r>
    </w:p>
    <w:p>
      <w:pPr>
        <w:pStyle w:val="Heading3"/>
        <w:rPr/>
      </w:pPr>
      <w:r>
        <w:rPr>
          <w:rFonts w:ascii="Arial" w:hAnsi="Arial"/>
          <w:sz w:val="24"/>
        </w:rPr>
        <w:t>3.1.3 Learn by Example</w:t>
      </w:r>
    </w:p>
    <w:p>
      <w:pPr>
        <w:pStyle w:val="Normal"/>
        <w:shd w:fill="F5F5F5"/>
        <w:ind w:left="720"/>
        <w:rPr/>
      </w:pPr>
      <w:r>
        <w:rPr>
          <w:rFonts w:ascii="Consolas" w:hAnsi="Consolas"/>
          <w:sz w:val="18"/>
        </w:rPr>
        <w:t># Example 1: Testing truthiness</w:t>
        <w:br/>
        <w:t>values = [0, '', [], None, False, "text", [1], 42]</w:t>
        <w:br/>
        <w:t>for v in values:</w:t>
        <w:br/>
        <w:t xml:space="preserve">    if v:</w:t>
        <w:br/>
        <w:t xml:space="preserve">        print(f"{v!r} is truthy")</w:t>
        <w:br/>
        <w:t xml:space="preserve">    else:</w:t>
        <w:br/>
        <w:t xml:space="preserve">        print(f"{v!r} is falsy")</w:t>
        <w:br/>
        <w:br/>
        <w:t># Output:</w:t>
        <w:br/>
        <w:t># 0 is falsy</w:t>
        <w:br/>
        <w:t># '' is falsy</w:t>
        <w:br/>
        <w:t># [] is falsy</w:t>
        <w:br/>
        <w:t># None is falsy</w:t>
        <w:br/>
        <w:t># False is falsy</w:t>
        <w:br/>
        <w:t># 'text' is truthy</w:t>
        <w:br/>
        <w:t># [1] is truthy</w:t>
        <w:br/>
        <w:t># 42 is truthy</w:t>
      </w:r>
    </w:p>
    <w:p>
      <w:pPr>
        <w:pStyle w:val="Normal"/>
        <w:shd w:fill="F5F5F5"/>
        <w:ind w:left="720"/>
        <w:rPr/>
      </w:pPr>
      <w:r>
        <w:rPr>
          <w:rFonts w:ascii="Consolas" w:hAnsi="Consolas"/>
          <w:sz w:val="18"/>
        </w:rPr>
        <w:t># Example 2: Short-circuit evaluation</w:t>
        <w:br/>
        <w:t>def expensive_check():</w:t>
        <w:br/>
        <w:t xml:space="preserve">    print("Checking...")</w:t>
        <w:br/>
        <w:t xml:space="preserve">    return True</w:t>
        <w:br/>
        <w:br/>
        <w:t># 'or' stops at first truthy:</w:t>
        <w:br/>
        <w:t>result = True or expensive_check()  # Doesn't print</w:t>
        <w:br/>
        <w:t># result is True</w:t>
        <w:br/>
        <w:br/>
        <w:t># 'and' stops at first falsy:</w:t>
        <w:br/>
        <w:t>result = False and expensive_check()  # Doesn't print</w:t>
        <w:br/>
        <w:t># result is False</w:t>
      </w:r>
    </w:p>
    <w:p>
      <w:pPr>
        <w:pStyle w:val="Heading3"/>
        <w:rPr/>
      </w:pPr>
      <w:r>
        <w:rPr>
          <w:rFonts w:ascii="Arial" w:hAnsi="Arial"/>
          <w:sz w:val="24"/>
        </w:rPr>
        <w:t>3.1.4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Boolean Tutorial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https://realpython.com/python-boolean/</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Truth Value Testing (official)</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https://docs.python.org/3/library/stdtypes.html#truth</w:t>
            </w:r>
          </w:p>
        </w:tc>
      </w:tr>
    </w:tbl>
    <w:p>
      <w:pPr>
        <w:pStyle w:val="Normal"/>
        <w:rPr/>
      </w:pPr>
      <w:r>
        <w:rPr/>
      </w:r>
    </w:p>
    <w:p>
      <w:pPr>
        <w:pStyle w:val="Heading3"/>
        <w:rPr/>
      </w:pPr>
      <w:r>
        <w:rPr>
          <w:rFonts w:ascii="Arial" w:hAnsi="Arial"/>
          <w:sz w:val="24"/>
        </w:rPr>
        <w:t>3.1.5 Build - Progressive Labs (5 Required)</w:t>
      </w:r>
    </w:p>
    <w:p>
      <w:pPr>
        <w:pStyle w:val="Normal"/>
        <w:rPr/>
      </w:pPr>
      <w:r>
        <w:rPr/>
        <w:t>Lab 1.1: Truthiness Tester (Easy - 10 min)</w:t>
      </w:r>
    </w:p>
    <w:p>
      <w:pPr>
        <w:pStyle w:val="Normal"/>
        <w:rPr/>
      </w:pPr>
      <w:r>
        <w:rPr/>
        <w:t>Objective: Test various values for truthiness</w:t>
      </w:r>
    </w:p>
    <w:p>
      <w:pPr>
        <w:pStyle w:val="Normal"/>
        <w:rPr/>
      </w:pPr>
      <w:r>
        <w:rPr/>
        <w:t>Task: Create script that tests: 0, 0.0, '', [], {}, None, False, vs. 1, 'a', [0], {1:1}, True</w:t>
      </w:r>
    </w:p>
    <w:p>
      <w:pPr>
        <w:pStyle w:val="Normal"/>
        <w:rPr/>
      </w:pPr>
      <w:r>
        <w:rPr/>
        <w:t>Expected: Correctly identify falsy vs truthy for each</w:t>
      </w:r>
    </w:p>
    <w:p>
      <w:pPr>
        <w:pStyle w:val="Normal"/>
        <w:rPr/>
      </w:pPr>
      <w:r>
        <w:rPr/>
        <w:t>Lab 1.2: Default Value with 'or' (Medium - 15 min)</w:t>
      </w:r>
    </w:p>
    <w:p>
      <w:pPr>
        <w:pStyle w:val="Normal"/>
        <w:rPr/>
      </w:pPr>
      <w:r>
        <w:rPr/>
        <w:t>Objective: Use 'or' for default values, discover the zero bug</w:t>
      </w:r>
    </w:p>
    <w:p>
      <w:pPr>
        <w:pStyle w:val="Normal"/>
        <w:rPr/>
      </w:pPr>
      <w:r>
        <w:rPr/>
        <w:t>Task:</w:t>
      </w:r>
    </w:p>
    <w:p>
      <w:pPr>
        <w:pStyle w:val="Normal"/>
        <w:shd w:fill="F5F5F5"/>
        <w:ind w:left="720"/>
        <w:rPr/>
      </w:pPr>
      <w:r>
        <w:rPr>
          <w:rFonts w:ascii="Consolas" w:hAnsi="Consolas"/>
          <w:sz w:val="18"/>
        </w:rPr>
        <w:t>def greet(name):</w:t>
        <w:br/>
        <w:t xml:space="preserve">    name = name or "Guest"</w:t>
        <w:br/>
        <w:t xml:space="preserve">    print(f"Hello, {name}")</w:t>
        <w:br/>
        <w:br/>
        <w:t>greet("Alice")  # Works</w:t>
        <w:br/>
        <w:t>greet("")       # Works (empty string -&gt; Guest)</w:t>
        <w:br/>
        <w:t>greet(None)     # Works</w:t>
        <w:br/>
        <w:br/>
        <w:t># But test this:</w:t>
        <w:br/>
        <w:t>def set_limit(limit):</w:t>
        <w:br/>
        <w:t xml:space="preserve">    limit = limit or 100  # Bug if limit can be 0!</w:t>
        <w:br/>
        <w:t xml:space="preserve">    print(f"Limit: {limit}")</w:t>
        <w:br/>
        <w:br/>
        <w:t>set_limit(50)   # Limit: 50</w:t>
        <w:br/>
        <w:t>set_limit(0)    # Limit: 100 - BUG!</w:t>
        <w:br/>
        <w:br/>
        <w:t># Fix it properly using 'is None'</w:t>
      </w:r>
    </w:p>
    <w:p>
      <w:pPr>
        <w:pStyle w:val="Normal"/>
        <w:rPr/>
      </w:pPr>
      <w:r>
        <w:rPr/>
        <w:t>Lab 1.3: Idiomatic Conditionals (Medium - 20 min)</w:t>
      </w:r>
    </w:p>
    <w:p>
      <w:pPr>
        <w:pStyle w:val="Normal"/>
        <w:rPr/>
      </w:pPr>
      <w:r>
        <w:rPr/>
        <w:t>Objective: Refactor verbose code to idiomatic Python</w:t>
      </w:r>
    </w:p>
    <w:p>
      <w:pPr>
        <w:pStyle w:val="Normal"/>
        <w:rPr/>
      </w:pPr>
      <w:r>
        <w:rPr/>
        <w:t>Task: Refactor these to idiomatic style:</w:t>
      </w:r>
    </w:p>
    <w:p>
      <w:pPr>
        <w:pStyle w:val="Normal"/>
        <w:shd w:fill="F5F5F5"/>
        <w:ind w:left="720"/>
        <w:rPr/>
      </w:pPr>
      <w:r>
        <w:rPr>
          <w:rFonts w:ascii="Consolas" w:hAnsi="Consolas"/>
          <w:sz w:val="18"/>
        </w:rPr>
        <w:t># Verbose:</w:t>
        <w:br/>
        <w:t>if len(items) &gt; 0:</w:t>
        <w:br/>
        <w:t xml:space="preserve">    process(items)</w:t>
        <w:br/>
        <w:br/>
        <w:t>if error_message != "":</w:t>
        <w:br/>
        <w:t xml:space="preserve">    print(error_message)</w:t>
        <w:br/>
        <w:br/>
        <w:t>if result != None:</w:t>
        <w:br/>
        <w:t xml:space="preserve">    use_result(result)</w:t>
        <w:br/>
        <w:br/>
        <w:t># Make idiomatic while preserving correct behavior</w:t>
      </w:r>
    </w:p>
    <w:p>
      <w:pPr>
        <w:pStyle w:val="Normal"/>
        <w:rPr/>
      </w:pPr>
      <w:r>
        <w:rPr/>
        <w:t>Lab 1.4: Short-Circuit Debugging (Hard - 25 min)</w:t>
      </w:r>
    </w:p>
    <w:p>
      <w:pPr>
        <w:pStyle w:val="Normal"/>
        <w:rPr/>
      </w:pPr>
      <w:r>
        <w:rPr/>
        <w:t>Objective: Understand short-circuit evaluation order</w:t>
      </w:r>
    </w:p>
    <w:p>
      <w:pPr>
        <w:pStyle w:val="Normal"/>
        <w:rPr/>
      </w:pPr>
      <w:r>
        <w:rPr/>
        <w:t>Task: Predict output, then verify:</w:t>
      </w:r>
    </w:p>
    <w:p>
      <w:pPr>
        <w:pStyle w:val="Normal"/>
        <w:shd w:fill="F5F5F5"/>
        <w:ind w:left="720"/>
        <w:rPr/>
      </w:pPr>
      <w:r>
        <w:rPr>
          <w:rFonts w:ascii="Consolas" w:hAnsi="Consolas"/>
          <w:sz w:val="18"/>
        </w:rPr>
        <w:t>def side_effect(name, value):</w:t>
        <w:br/>
        <w:t xml:space="preserve">    print(f"{name} evaluated")</w:t>
        <w:br/>
        <w:t xml:space="preserve">    return value</w:t>
        <w:br/>
        <w:br/>
        <w:t>result = side_effect("A", False) and side_effect("B", True)</w:t>
        <w:br/>
        <w:t># What prints? What is result?</w:t>
        <w:br/>
        <w:br/>
        <w:t>result = side_effect("C", True) or side_effect("D", False)</w:t>
        <w:br/>
        <w:t># What prints? What is result?</w:t>
        <w:br/>
        <w:br/>
        <w:t>result = side_effect("E", []) or side_effect("F", [1])</w:t>
        <w:br/>
        <w:t># What prints? What is result?</w:t>
      </w:r>
    </w:p>
    <w:p>
      <w:pPr>
        <w:pStyle w:val="Normal"/>
        <w:rPr/>
      </w:pPr>
      <w:r>
        <w:rPr/>
        <w:t>Lab 1.5: Building a Config Validator (Hard - 30 min)</w:t>
      </w:r>
    </w:p>
    <w:p>
      <w:pPr>
        <w:pStyle w:val="Normal"/>
        <w:rPr/>
      </w:pPr>
      <w:r>
        <w:rPr/>
        <w:t>Objective: Use truthiness to validate configuration</w:t>
      </w:r>
    </w:p>
    <w:p>
      <w:pPr>
        <w:pStyle w:val="Normal"/>
        <w:shd w:fill="F5F5F5"/>
        <w:ind w:left="720"/>
        <w:rPr/>
      </w:pPr>
      <w:r>
        <w:rPr>
          <w:rFonts w:ascii="Consolas" w:hAnsi="Consolas"/>
          <w:sz w:val="18"/>
        </w:rPr>
        <w:t>def validate_config(config):</w:t>
        <w:br/>
        <w:t xml:space="preserve">    errors = []</w:t>
        <w:br/>
        <w:t xml:space="preserve">    </w:t>
        <w:br/>
        <w:t xml:space="preserve">    # Check required fields (must be truthy)</w:t>
        <w:br/>
        <w:t xml:space="preserve">    if not config.get('api_key'):</w:t>
        <w:br/>
        <w:t xml:space="preserve">        errors.append("api_key required")</w:t>
        <w:br/>
        <w:t xml:space="preserve">    </w:t>
        <w:br/>
        <w:t xml:space="preserve">    if not config.get('timeout'):</w:t>
        <w:br/>
        <w:t xml:space="preserve">        errors.append("timeout required")</w:t>
        <w:br/>
        <w:t xml:space="preserve">    </w:t>
        <w:br/>
        <w:t xml:space="preserve">    # Check optional fields (0 is valid!)</w:t>
        <w:br/>
        <w:t xml:space="preserve">    retry_count = config.get('retry_count')</w:t>
        <w:br/>
        <w:t xml:space="preserve">    if retry_count is None:</w:t>
        <w:br/>
        <w:t xml:space="preserve">        config['retry_count'] = 3  # Default</w:t>
        <w:br/>
        <w:t xml:space="preserve">    </w:t>
        <w:br/>
        <w:t xml:space="preserve">    return errors</w:t>
        <w:br/>
        <w:br/>
        <w:t># Test cases:</w:t>
        <w:br/>
        <w:t>test_configs = [</w:t>
        <w:br/>
        <w:t xml:space="preserve">    {'api_key': 'abc', 'timeout': 30},  # Valid</w:t>
        <w:br/>
        <w:t xml:space="preserve">    {'api_key': 'abc', 'timeout': 0},   # Valid - 0 is OK</w:t>
        <w:br/>
        <w:t xml:space="preserve">    {'api_key': '', 'timeout': 30},     # Invalid - empty key</w:t>
        <w:br/>
        <w:t xml:space="preserve">    {'timeout': 30, 'retry_count': 0},  # Invalid - no key, but 0 retries OK</w:t>
        <w:br/>
        <w:t>]</w:t>
      </w:r>
    </w:p>
    <w:p>
      <w:pPr>
        <w:pStyle w:val="Heading3"/>
        <w:rPr/>
      </w:pPr>
      <w:r>
        <w:rPr>
          <w:rFonts w:ascii="Arial" w:hAnsi="Arial"/>
          <w:sz w:val="24"/>
        </w:rPr>
        <w:t>3.1.6 Debug &amp; Failure Analysis</w:t>
      </w:r>
    </w:p>
    <w:p>
      <w:pPr>
        <w:pStyle w:val="Normal"/>
        <w:rPr/>
      </w:pPr>
      <w:r>
        <w:rPr/>
        <w:t>Common failures:</w:t>
      </w:r>
    </w:p>
    <w:p>
      <w:pPr>
        <w:pStyle w:val="Normal"/>
        <w:rPr/>
      </w:pPr>
      <w:r>
        <w:rPr/>
        <w:t>Failure: Expecting empty list to be truthy</w:t>
      </w:r>
    </w:p>
    <w:p>
      <w:pPr>
        <w:pStyle w:val="Normal"/>
        <w:rPr/>
      </w:pPr>
      <w:r>
        <w:rPr/>
        <w:t>Diagnosis: All empty collections are falsy. Use 'if items:' to check if list has contents, 'if items is not None:' to check if list exists.</w:t>
      </w:r>
    </w:p>
    <w:p>
      <w:pPr>
        <w:pStyle w:val="Normal"/>
        <w:rPr/>
      </w:pPr>
      <w:r>
        <w:rPr/>
        <w:t>Failure: Using 'value or default' breaks with 0</w:t>
      </w:r>
    </w:p>
    <w:p>
      <w:pPr>
        <w:pStyle w:val="Normal"/>
        <w:rPr/>
      </w:pPr>
      <w:r>
        <w:rPr/>
        <w:t>Diagnosis: 0 is falsy. For numeric values that can be 0, use 'if value is None: value = default'</w:t>
      </w:r>
    </w:p>
    <w:p>
      <w:pPr>
        <w:pStyle w:val="Normal"/>
        <w:rPr/>
      </w:pPr>
      <w:r>
        <w:rPr/>
        <w:t>Senior approach: Know when to use truthiness ('if items:') vs explicit checks ('if items is not None:'). Truthiness is idiomatic for 'do I have anything?' checks; explicit None checks for 'was this value provided?'</w:t>
      </w:r>
    </w:p>
    <w:p>
      <w:pPr>
        <w:pStyle w:val="Normal"/>
        <w:rPr/>
      </w:pPr>
      <w:r>
        <w:rPr/>
      </w:r>
    </w:p>
    <w:p>
      <w:pPr>
        <w:pStyle w:val="Heading2"/>
        <w:rPr/>
      </w:pPr>
      <w:r>
        <w:rPr>
          <w:rFonts w:ascii="Arial" w:hAnsi="Arial"/>
          <w:sz w:val="28"/>
        </w:rPr>
        <w:t>Day 2: If/Elif/Else Statements and Conditional Logic</w:t>
      </w:r>
    </w:p>
    <w:p>
      <w:pPr>
        <w:pStyle w:val="Normal"/>
        <w:rPr/>
      </w:pPr>
      <w:r>
        <w:rPr/>
        <w:t>[Complete structure for Day 2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3: For Loops and Iteration Patterns</w:t>
      </w:r>
    </w:p>
    <w:p>
      <w:pPr>
        <w:pStyle w:val="Normal"/>
        <w:rPr/>
      </w:pPr>
      <w:r>
        <w:rPr/>
        <w:t>[Complete structure for Day 3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4: While Loops and Loop Control</w:t>
      </w:r>
    </w:p>
    <w:p>
      <w:pPr>
        <w:pStyle w:val="Normal"/>
        <w:rPr/>
      </w:pPr>
      <w:r>
        <w:rPr/>
        <w:t>[Complete structure for Day 4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5: Break, Continue, and Loop Else Clause</w:t>
      </w:r>
    </w:p>
    <w:p>
      <w:pPr>
        <w:pStyle w:val="Normal"/>
        <w:rPr/>
      </w:pPr>
      <w:r>
        <w:rPr/>
        <w:t>[Complete structure for Day 5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6: Try/Except Basic Exception Handling</w:t>
      </w:r>
    </w:p>
    <w:p>
      <w:pPr>
        <w:pStyle w:val="Normal"/>
        <w:rPr/>
      </w:pPr>
      <w:r>
        <w:rPr/>
        <w:t>[Complete structure for Day 6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7: Exception Hierarchy and Specific Catching</w:t>
      </w:r>
    </w:p>
    <w:p>
      <w:pPr>
        <w:pStyle w:val="Normal"/>
        <w:rPr/>
      </w:pPr>
      <w:r>
        <w:rPr/>
        <w:t>[Complete structure for Day 7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8: Finally Blocks and Resource Cleanup</w:t>
      </w:r>
    </w:p>
    <w:p>
      <w:pPr>
        <w:pStyle w:val="Normal"/>
        <w:rPr/>
      </w:pPr>
      <w:r>
        <w:rPr/>
        <w:t>[Complete structure for Day 8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9: Context Managers and the 'with' Statement</w:t>
      </w:r>
    </w:p>
    <w:p>
      <w:pPr>
        <w:pStyle w:val="Normal"/>
        <w:rPr/>
      </w:pPr>
      <w:r>
        <w:rPr/>
        <w:t>[Complete structure for Day 9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10: Raising Exceptions and Error Propagation</w:t>
      </w:r>
    </w:p>
    <w:p>
      <w:pPr>
        <w:pStyle w:val="Normal"/>
        <w:rPr/>
      </w:pPr>
      <w:r>
        <w:rPr/>
        <w:t>[Complete structure for Day 10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11: Logging Exceptions for Production</w:t>
      </w:r>
    </w:p>
    <w:p>
      <w:pPr>
        <w:pStyle w:val="Normal"/>
        <w:rPr/>
      </w:pPr>
      <w:r>
        <w:rPr/>
        <w:t>[Complete structure for Day 11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12: Implementing Retry Logic</w:t>
      </w:r>
    </w:p>
    <w:p>
      <w:pPr>
        <w:pStyle w:val="Normal"/>
        <w:rPr/>
      </w:pPr>
      <w:r>
        <w:rPr/>
        <w:t>[Complete structure for Day 12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13: Graceful Degradation Patterns</w:t>
      </w:r>
    </w:p>
    <w:p>
      <w:pPr>
        <w:pStyle w:val="Normal"/>
        <w:rPr/>
      </w:pPr>
      <w:r>
        <w:rPr/>
        <w:t>[Complete structure for Day 13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Heading2"/>
        <w:rPr/>
      </w:pPr>
      <w:r>
        <w:rPr>
          <w:rFonts w:ascii="Arial" w:hAnsi="Arial"/>
          <w:sz w:val="28"/>
        </w:rPr>
        <w:t>Day 14: Building a Robust File Processor with Error Handling</w:t>
      </w:r>
    </w:p>
    <w:p>
      <w:pPr>
        <w:pStyle w:val="Normal"/>
        <w:rPr/>
      </w:pPr>
      <w:r>
        <w:rPr/>
        <w:t>[Complete structure for Day 14 following Day 1 format:]</w:t>
      </w:r>
    </w:p>
    <w:p>
      <w:pPr>
        <w:pStyle w:val="ListBullet"/>
        <w:numPr>
          <w:ilvl w:val="0"/>
          <w:numId w:val="1"/>
        </w:numPr>
        <w:rPr/>
      </w:pPr>
      <w:r>
        <w:rPr/>
        <w:t>Setup (prerequisites, tools, end state)</w:t>
      </w:r>
    </w:p>
    <w:p>
      <w:pPr>
        <w:pStyle w:val="ListBullet"/>
        <w:numPr>
          <w:ilvl w:val="0"/>
          <w:numId w:val="1"/>
        </w:numPr>
        <w:rPr/>
      </w:pPr>
      <w:r>
        <w:rPr/>
        <w:t>Learn (conceptual - 3-5 key concepts)</w:t>
      </w:r>
    </w:p>
    <w:p>
      <w:pPr>
        <w:pStyle w:val="ListBullet"/>
        <w:numPr>
          <w:ilvl w:val="0"/>
          <w:numId w:val="1"/>
        </w:numPr>
        <w:rPr/>
      </w:pPr>
      <w:r>
        <w:rPr/>
        <w:t>Learn by Example (2-3 concrete code examples)</w:t>
      </w:r>
    </w:p>
    <w:p>
      <w:pPr>
        <w:pStyle w:val="ListBullet"/>
        <w:numPr>
          <w:ilvl w:val="0"/>
          <w:numId w:val="1"/>
        </w:numPr>
        <w:rPr/>
      </w:pPr>
      <w:r>
        <w:rPr/>
        <w:t>Free Learning Resources (2+ URLs)</w:t>
      </w:r>
    </w:p>
    <w:p>
      <w:pPr>
        <w:pStyle w:val="ListBullet"/>
        <w:numPr>
          <w:ilvl w:val="0"/>
          <w:numId w:val="1"/>
        </w:numPr>
        <w:rPr/>
      </w:pPr>
      <w:r>
        <w:rPr/>
        <w:t>Build - 5+ Progressive Labs (objectives, tasks, expected outputs, extensions)</w:t>
      </w:r>
    </w:p>
    <w:p>
      <w:pPr>
        <w:pStyle w:val="ListBullet"/>
        <w:numPr>
          <w:ilvl w:val="0"/>
          <w:numId w:val="1"/>
        </w:numPr>
        <w:rPr/>
      </w:pPr>
      <w:r>
        <w:rPr/>
        <w:t>Debug &amp; Failure Analysis (common failures, diagnosis, senior approach)</w:t>
      </w:r>
    </w:p>
    <w:p>
      <w:pPr>
        <w:pStyle w:val="Normal"/>
        <w:rPr/>
      </w:pPr>
      <w:r>
        <w:rPr/>
      </w:r>
    </w:p>
    <w:p>
      <w:pPr>
        <w:pStyle w:val="Normal"/>
        <w:rPr/>
      </w:pPr>
      <w:r>
        <w:rPr/>
      </w:r>
      <w:r>
        <w:br w:type="page"/>
      </w:r>
    </w:p>
    <w:p>
      <w:pPr>
        <w:pStyle w:val="Heading1"/>
        <w:spacing w:before="0" w:after="0"/>
        <w:rPr/>
      </w:pPr>
      <w:r>
        <w:rPr>
          <w:rFonts w:ascii="Arial" w:hAnsi="Arial"/>
          <w:sz w:val="36"/>
        </w:rPr>
        <w:t>4. Common Blind Spots &amp; Industry Misconceptions</w:t>
      </w:r>
    </w:p>
    <w:p>
      <w:pPr>
        <w:pStyle w:val="Heading2"/>
        <w:rPr/>
      </w:pPr>
      <w:r>
        <w:rPr>
          <w:rFonts w:ascii="Arial" w:hAnsi="Arial"/>
          <w:sz w:val="28"/>
        </w:rPr>
        <w:t>4.1 What Bootcamps Under-Teach</w:t>
      </w:r>
    </w:p>
    <w:p>
      <w:pPr>
        <w:pStyle w:val="Normal"/>
        <w:rPr/>
      </w:pPr>
      <w:r>
        <w:rPr/>
        <w:t>Blind Spot: Exception Hierarchy and What to Catch</w:t>
      </w:r>
    </w:p>
    <w:p>
      <w:pPr>
        <w:pStyle w:val="Normal"/>
        <w:rPr/>
      </w:pPr>
      <w:r>
        <w:rPr/>
        <w:t>Bootcamp approach: 'Use try/except to handle errors'</w:t>
      </w:r>
    </w:p>
    <w:p>
      <w:pPr>
        <w:pStyle w:val="Normal"/>
        <w:rPr/>
      </w:pPr>
      <w:r>
        <w:rPr/>
        <w:t>Reality: Must understand exception hierarchy. Catch Exception (not BaseException). Catch specific exceptions. Never use bare except. SystemExit and KeyboardInterrupt must propagate.</w:t>
      </w:r>
    </w:p>
    <w:p>
      <w:pPr>
        <w:pStyle w:val="Normal"/>
        <w:rPr/>
      </w:pPr>
      <w:r>
        <w:rPr/>
        <w:t>Interview failure: Uses 'except:' in all code. Asked why this is bad, responds 'it's not, it catches errors.'</w:t>
      </w:r>
    </w:p>
    <w:p>
      <w:pPr>
        <w:pStyle w:val="Normal"/>
        <w:rPr/>
      </w:pPr>
      <w:r>
        <w:rPr/>
        <w:t>Blind Spot: The 'else' Clause in Loops</w:t>
      </w:r>
    </w:p>
    <w:p>
      <w:pPr>
        <w:pStyle w:val="Normal"/>
        <w:shd w:fill="F5F5F5"/>
        <w:ind w:left="720"/>
        <w:rPr/>
      </w:pPr>
      <w:r>
        <w:rPr>
          <w:rFonts w:ascii="Consolas" w:hAnsi="Consolas"/>
          <w:sz w:val="18"/>
        </w:rPr>
        <w:t># Most developers don't know loops have 'else':</w:t>
        <w:br/>
        <w:t>for item in items:</w:t>
        <w:br/>
        <w:t xml:space="preserve">    if matches(item):</w:t>
        <w:br/>
        <w:t xml:space="preserve">        result = item</w:t>
        <w:br/>
        <w:t xml:space="preserve">        break</w:t>
        <w:br/>
        <w:t>else:</w:t>
        <w:br/>
        <w:t xml:space="preserve">    # Executes if loop completed WITHOUT break</w:t>
        <w:br/>
        <w:t xml:space="preserve">    result = None</w:t>
        <w:br/>
        <w:br/>
        <w:t># Useful for search patterns</w:t>
      </w:r>
    </w:p>
    <w:p>
      <w:pPr>
        <w:pStyle w:val="Normal"/>
        <w:rPr/>
      </w:pPr>
      <w:r>
        <w:rPr/>
        <w:t>Blind Spot: Context Managers for Resource Management</w:t>
      </w:r>
    </w:p>
    <w:p>
      <w:pPr>
        <w:pStyle w:val="Normal"/>
        <w:rPr/>
      </w:pPr>
      <w:r>
        <w:rPr/>
        <w:t>Bootcamp approach: Teaches 'with open()' but not why or when to use context managers for other resources</w:t>
      </w:r>
    </w:p>
    <w:p>
      <w:pPr>
        <w:pStyle w:val="Normal"/>
        <w:rPr/>
      </w:pPr>
      <w:r>
        <w:rPr/>
        <w:t>Reality: Any resource needing cleanup (files, locks, database connections, network sockets) should use context managers</w:t>
      </w:r>
    </w:p>
    <w:p>
      <w:pPr>
        <w:pStyle w:val="Heading2"/>
        <w:rPr/>
      </w:pPr>
      <w:r>
        <w:rPr>
          <w:rFonts w:ascii="Arial" w:hAnsi="Arial"/>
          <w:sz w:val="28"/>
        </w:rPr>
        <w:t>4.2 What Self-Taught Developers Miss</w:t>
      </w:r>
    </w:p>
    <w:p>
      <w:pPr>
        <w:pStyle w:val="Normal"/>
        <w:rPr/>
      </w:pPr>
      <w:r>
        <w:rPr/>
        <w:t>Blind Spot: When NOT to Catch Exceptions</w:t>
      </w:r>
    </w:p>
    <w:p>
      <w:pPr>
        <w:pStyle w:val="Normal"/>
        <w:rPr/>
      </w:pPr>
      <w:r>
        <w:rPr/>
        <w:t>Self-taught pattern: Wraps everything in try/except</w:t>
      </w:r>
    </w:p>
    <w:p>
      <w:pPr>
        <w:pStyle w:val="Normal"/>
        <w:rPr/>
      </w:pPr>
      <w:r>
        <w:rPr/>
        <w:t>Reality: Only catch exceptions you can meaningfully handle. Let others propagate. Don't catch at every level.</w:t>
      </w:r>
    </w:p>
    <w:p>
      <w:pPr>
        <w:pStyle w:val="Normal"/>
        <w:rPr/>
      </w:pPr>
      <w:r>
        <w:rPr/>
        <w:t>Blind Spot: Logging with exc_info=True</w:t>
      </w:r>
    </w:p>
    <w:p>
      <w:pPr>
        <w:pStyle w:val="Normal"/>
        <w:shd w:fill="F5F5F5"/>
        <w:ind w:left="720"/>
        <w:rPr/>
      </w:pPr>
      <w:r>
        <w:rPr>
          <w:rFonts w:ascii="Consolas" w:hAnsi="Consolas"/>
          <w:sz w:val="18"/>
        </w:rPr>
        <w:t># Wrong - loses stack trace:</w:t>
        <w:br/>
        <w:t>except Exception as e:</w:t>
        <w:br/>
        <w:t xml:space="preserve">    logging.error(f"Error: {e}")</w:t>
        <w:br/>
        <w:br/>
        <w:t># Correct - includes full traceback:</w:t>
        <w:br/>
        <w:t>except Exception as e:</w:t>
        <w:br/>
        <w:t xml:space="preserve">    logging.error("Error occurred", exc_info=True)</w:t>
      </w:r>
    </w:p>
    <w:p>
      <w:pPr>
        <w:pStyle w:val="Heading2"/>
        <w:rPr/>
      </w:pPr>
      <w:r>
        <w:rPr>
          <w:rFonts w:ascii="Arial" w:hAnsi="Arial"/>
          <w:sz w:val="28"/>
        </w:rPr>
        <w:t>4.3 What Hiring Managers Silently Penalize</w:t>
      </w:r>
    </w:p>
    <w:p>
      <w:pPr>
        <w:pStyle w:val="Normal"/>
        <w:rPr/>
      </w:pPr>
      <w:r>
        <w:rPr/>
        <w:t>Anti-pattern: Bare except clause</w:t>
      </w:r>
    </w:p>
    <w:p>
      <w:pPr>
        <w:pStyle w:val="Normal"/>
        <w:rPr/>
      </w:pPr>
      <w:r>
        <w:rPr/>
        <w:t>Red flag in code review: 'except:' without specific exception type</w:t>
      </w:r>
    </w:p>
    <w:p>
      <w:pPr>
        <w:pStyle w:val="Normal"/>
        <w:rPr/>
      </w:pPr>
      <w:r>
        <w:rPr/>
        <w:t>Anti-pattern: Not cleaning up resources</w:t>
      </w:r>
    </w:p>
    <w:p>
      <w:pPr>
        <w:pStyle w:val="Normal"/>
        <w:shd w:fill="F5F5F5"/>
        <w:ind w:left="720"/>
        <w:rPr/>
      </w:pPr>
      <w:r>
        <w:rPr>
          <w:rFonts w:ascii="Consolas" w:hAnsi="Consolas"/>
          <w:sz w:val="18"/>
        </w:rPr>
        <w:t># Red flag:</w:t>
        <w:br/>
        <w:t>f = open('file.txt')</w:t>
        <w:br/>
        <w:t>data = process(f.read())  # If this raises, f never closes!</w:t>
        <w:br/>
        <w:t>f.close()</w:t>
        <w:br/>
        <w:br/>
        <w:t># Correct:</w:t>
        <w:br/>
        <w:t>with open('file.txt') as f:</w:t>
        <w:br/>
        <w:t xml:space="preserve">    data = process(f.read())</w:t>
      </w:r>
    </w:p>
    <w:p>
      <w:pPr>
        <w:pStyle w:val="Normal"/>
        <w:rPr/>
      </w:pPr>
      <w:r>
        <w:rPr/>
        <w:t>Anti-pattern: Swallowing exceptions without logging</w:t>
      </w:r>
    </w:p>
    <w:p>
      <w:pPr>
        <w:pStyle w:val="Normal"/>
        <w:rPr/>
      </w:pPr>
      <w:r>
        <w:rPr/>
        <w:t>Example: 'except Exception: pass' with no log entry</w:t>
      </w:r>
    </w:p>
    <w:p>
      <w:pPr>
        <w:pStyle w:val="Heading1"/>
        <w:spacing w:before="0" w:after="0"/>
        <w:rPr/>
      </w:pPr>
      <w:r>
        <w:rPr>
          <w:rFonts w:ascii="Arial" w:hAnsi="Arial"/>
          <w:sz w:val="36"/>
        </w:rPr>
        <w:t>5. Learning Velocity Rationale &amp; Reordering Impact</w:t>
      </w:r>
    </w:p>
    <w:p>
      <w:pPr>
        <w:pStyle w:val="Heading2"/>
        <w:rPr/>
      </w:pPr>
      <w:r>
        <w:rPr>
          <w:rFonts w:ascii="Arial" w:hAnsi="Arial"/>
          <w:sz w:val="28"/>
        </w:rPr>
        <w:t>5.1 Why Truthiness Before Conditionals</w:t>
      </w:r>
    </w:p>
    <w:p>
      <w:pPr>
        <w:pStyle w:val="Normal"/>
        <w:rPr/>
      </w:pPr>
      <w:r>
        <w:rPr/>
        <w:t>Traditional: Teach if/else syntax first</w:t>
      </w:r>
    </w:p>
    <w:p>
      <w:pPr>
        <w:pStyle w:val="Normal"/>
        <w:rPr/>
      </w:pPr>
      <w:r>
        <w:rPr/>
        <w:t>This curriculum: Teach truthiness first, then apply to all control structures</w:t>
      </w:r>
    </w:p>
    <w:p>
      <w:pPr>
        <w:pStyle w:val="Normal"/>
        <w:rPr/>
      </w:pPr>
      <w:r>
        <w:rPr/>
        <w:t>Impact: Single mental model explains if statements, while loops, list comprehensions, short-circuit evaluation</w:t>
      </w:r>
    </w:p>
    <w:p>
      <w:pPr>
        <w:pStyle w:val="Heading2"/>
        <w:rPr/>
      </w:pPr>
      <w:r>
        <w:rPr>
          <w:rFonts w:ascii="Arial" w:hAnsi="Arial"/>
          <w:sz w:val="28"/>
        </w:rPr>
        <w:t>5.2 Why Exception Handling Comes Early</w:t>
      </w:r>
    </w:p>
    <w:p>
      <w:pPr>
        <w:pStyle w:val="Normal"/>
        <w:rPr/>
      </w:pPr>
      <w:r>
        <w:rPr/>
        <w:t>Traditional: Exceptions as advanced topic, covered late</w:t>
      </w:r>
    </w:p>
    <w:p>
      <w:pPr>
        <w:pStyle w:val="Normal"/>
        <w:rPr/>
      </w:pPr>
      <w:r>
        <w:rPr/>
        <w:t>This curriculum: Exception handling as fundamental production requirement</w:t>
      </w:r>
    </w:p>
    <w:p>
      <w:pPr>
        <w:pStyle w:val="Normal"/>
        <w:rPr/>
      </w:pPr>
      <w:r>
        <w:rPr/>
        <w:t>Impact: Every script from Day 6 onward includes proper error handling, building robust coding habits early</w:t>
      </w:r>
    </w:p>
    <w:p>
      <w:pPr>
        <w:pStyle w:val="Heading2"/>
        <w:rPr/>
      </w:pPr>
      <w:r>
        <w:rPr>
          <w:rFonts w:ascii="Arial" w:hAnsi="Arial"/>
          <w:sz w:val="28"/>
        </w:rPr>
        <w:t>5.3 14-Day Checkpoint</w:t>
      </w:r>
    </w:p>
    <w:p>
      <w:pPr>
        <w:pStyle w:val="Normal"/>
        <w:rPr/>
      </w:pPr>
      <w:r>
        <w:rPr/>
        <w:t>By day 14, learners can:</w:t>
      </w:r>
    </w:p>
    <w:p>
      <w:pPr>
        <w:pStyle w:val="ListBullet"/>
        <w:numPr>
          <w:ilvl w:val="0"/>
          <w:numId w:val="1"/>
        </w:numPr>
        <w:rPr/>
      </w:pPr>
      <w:r>
        <w:rPr/>
        <w:t>Write robust error handling for file operations</w:t>
      </w:r>
    </w:p>
    <w:p>
      <w:pPr>
        <w:pStyle w:val="ListBullet"/>
        <w:numPr>
          <w:ilvl w:val="0"/>
          <w:numId w:val="1"/>
        </w:numPr>
        <w:rPr/>
      </w:pPr>
      <w:r>
        <w:rPr/>
        <w:t>Implement retry logic with exponential backoff</w:t>
      </w:r>
    </w:p>
    <w:p>
      <w:pPr>
        <w:pStyle w:val="ListBullet"/>
        <w:numPr>
          <w:ilvl w:val="0"/>
          <w:numId w:val="1"/>
        </w:numPr>
        <w:rPr/>
      </w:pPr>
      <w:r>
        <w:rPr/>
        <w:t>Use context managers for resource cleanup</w:t>
      </w:r>
    </w:p>
    <w:p>
      <w:pPr>
        <w:pStyle w:val="ListBullet"/>
        <w:numPr>
          <w:ilvl w:val="0"/>
          <w:numId w:val="1"/>
        </w:numPr>
        <w:rPr/>
      </w:pPr>
      <w:r>
        <w:rPr/>
        <w:t>Log exceptions properly with stack traces</w:t>
      </w:r>
    </w:p>
    <w:p>
      <w:pPr>
        <w:pStyle w:val="ListBullet"/>
        <w:numPr>
          <w:ilvl w:val="0"/>
          <w:numId w:val="1"/>
        </w:numPr>
        <w:rPr/>
      </w:pPr>
      <w:r>
        <w:rPr/>
        <w:t>Build production-grade file processor handling all edge cases</w:t>
      </w:r>
    </w:p>
    <w:p>
      <w:pPr>
        <w:pStyle w:val="Heading1"/>
        <w:spacing w:before="0" w:after="0"/>
        <w:rPr/>
      </w:pPr>
      <w:r>
        <w:rPr>
          <w:rFonts w:ascii="Arial" w:hAnsi="Arial"/>
          <w:sz w:val="36"/>
        </w:rPr>
        <w:t>6. Self-Assessment &amp; Diagnostic Questions</w:t>
      </w:r>
    </w:p>
    <w:p>
      <w:pPr>
        <w:pStyle w:val="Heading2"/>
        <w:rPr/>
      </w:pPr>
      <w:r>
        <w:rPr>
          <w:rFonts w:ascii="Arial" w:hAnsi="Arial"/>
          <w:sz w:val="28"/>
        </w:rPr>
        <w:t>6.1 Truthiness Questions</w:t>
      </w:r>
    </w:p>
    <w:p>
      <w:pPr>
        <w:pStyle w:val="Normal"/>
        <w:rPr/>
      </w:pPr>
      <w:r>
        <w:rPr/>
        <w:t>Q: What does this print?</w:t>
      </w:r>
    </w:p>
    <w:p>
      <w:pPr>
        <w:pStyle w:val="Normal"/>
        <w:shd w:fill="F5F5F5"/>
        <w:ind w:left="720"/>
        <w:rPr/>
      </w:pPr>
      <w:r>
        <w:rPr>
          <w:rFonts w:ascii="Consolas" w:hAnsi="Consolas"/>
          <w:sz w:val="18"/>
        </w:rPr>
        <w:t>value = []</w:t>
        <w:br/>
        <w:t>if value:</w:t>
        <w:br/>
        <w:t xml:space="preserve">    print("A")</w:t>
        <w:br/>
        <w:t>else:</w:t>
        <w:br/>
        <w:t xml:space="preserve">    print("B")</w:t>
      </w:r>
    </w:p>
    <w:p>
      <w:pPr>
        <w:pStyle w:val="Normal"/>
        <w:rPr/>
      </w:pPr>
      <w:r>
        <w:rPr/>
        <w:t>Strong: 'Prints B. Empty list is falsy. To check if list exists (not None), use: if value is not None:'</w:t>
      </w:r>
    </w:p>
    <w:p>
      <w:pPr>
        <w:pStyle w:val="Normal"/>
        <w:rPr/>
      </w:pPr>
      <w:r>
        <w:rPr/>
        <w:t>Weak: 'Prints A' or 'Depends on the list'</w:t>
      </w:r>
    </w:p>
    <w:p>
      <w:pPr>
        <w:pStyle w:val="Normal"/>
        <w:rPr/>
      </w:pPr>
      <w:r>
        <w:rPr/>
        <w:t>Q: What's wrong with: x = x or 100?</w:t>
      </w:r>
    </w:p>
    <w:p>
      <w:pPr>
        <w:pStyle w:val="Normal"/>
        <w:rPr/>
      </w:pPr>
      <w:r>
        <w:rPr/>
        <w:t>Strong: 'If x is any falsy value (0, empty string, etc.) not just None, it becomes 100. For numeric values that can be 0, use: if x is None: x = 100'</w:t>
      </w:r>
    </w:p>
    <w:p>
      <w:pPr>
        <w:pStyle w:val="Heading2"/>
        <w:rPr/>
      </w:pPr>
      <w:r>
        <w:rPr>
          <w:rFonts w:ascii="Arial" w:hAnsi="Arial"/>
          <w:sz w:val="28"/>
        </w:rPr>
        <w:t>6.2 Exception Handling Questions</w:t>
      </w:r>
    </w:p>
    <w:p>
      <w:pPr>
        <w:pStyle w:val="Normal"/>
        <w:rPr/>
      </w:pPr>
      <w:r>
        <w:rPr/>
        <w:t>Q: What's wrong with bare except?</w:t>
      </w:r>
    </w:p>
    <w:p>
      <w:pPr>
        <w:pStyle w:val="Normal"/>
        <w:shd w:fill="F5F5F5"/>
        <w:ind w:left="720"/>
        <w:rPr/>
      </w:pPr>
      <w:r>
        <w:rPr>
          <w:rFonts w:ascii="Consolas" w:hAnsi="Consolas"/>
          <w:sz w:val="18"/>
        </w:rPr>
        <w:t>try:</w:t>
        <w:br/>
        <w:t xml:space="preserve">    operation()</w:t>
        <w:br/>
        <w:t>except:</w:t>
        <w:br/>
        <w:t xml:space="preserve">    pass</w:t>
      </w:r>
    </w:p>
    <w:p>
      <w:pPr>
        <w:pStyle w:val="Normal"/>
        <w:rPr/>
      </w:pPr>
      <w:r>
        <w:rPr/>
        <w:t>Strong: 'Catches ALL exceptions including SystemExit and KeyboardInterrupt, preventing clean shutdown. Silently swallows errors making debugging impossible. Should catch specific exceptions and log them.'</w:t>
      </w:r>
    </w:p>
    <w:p>
      <w:pPr>
        <w:pStyle w:val="Normal"/>
        <w:rPr/>
      </w:pPr>
      <w:r>
        <w:rPr/>
        <w:t>Weak: 'Nothing wrong, it handles errors'</w:t>
      </w:r>
    </w:p>
    <w:p>
      <w:pPr>
        <w:pStyle w:val="Normal"/>
        <w:rPr/>
      </w:pPr>
      <w:r>
        <w:rPr/>
        <w:t>Q: Implement retry logic with exponential backoff</w:t>
      </w:r>
    </w:p>
    <w:p>
      <w:pPr>
        <w:pStyle w:val="Normal"/>
        <w:shd w:fill="F5F5F5"/>
        <w:ind w:left="720"/>
        <w:rPr/>
      </w:pPr>
      <w:r>
        <w:rPr>
          <w:rFonts w:ascii="Consolas" w:hAnsi="Consolas"/>
          <w:sz w:val="18"/>
        </w:rPr>
        <w:t># Should handle transient failures, give up after N attempts</w:t>
        <w:br/>
        <w:t>def fetch_with_retry(url, max_attempts=3):</w:t>
        <w:br/>
        <w:t xml:space="preserve">    # Your implementation</w:t>
        <w:br/>
        <w:t xml:space="preserve">    pass</w:t>
      </w:r>
    </w:p>
    <w:p>
      <w:pPr>
        <w:pStyle w:val="Heading2"/>
        <w:rPr/>
      </w:pPr>
      <w:r>
        <w:rPr>
          <w:rFonts w:ascii="Arial" w:hAnsi="Arial"/>
          <w:sz w:val="28"/>
        </w:rPr>
        <w:t>6.3 Practical Competence</w:t>
      </w:r>
    </w:p>
    <w:p>
      <w:pPr>
        <w:pStyle w:val="Normal"/>
        <w:rPr/>
      </w:pPr>
      <w:r>
        <w:rPr/>
        <w:t>Q: Fix this resource leak:</w:t>
      </w:r>
    </w:p>
    <w:p>
      <w:pPr>
        <w:pStyle w:val="Normal"/>
        <w:shd w:fill="F5F5F5"/>
        <w:ind w:left="720"/>
        <w:rPr/>
      </w:pPr>
      <w:r>
        <w:rPr>
          <w:rFonts w:ascii="Consolas" w:hAnsi="Consolas"/>
          <w:sz w:val="18"/>
        </w:rPr>
        <w:t>f = open('data.txt')</w:t>
        <w:br/>
        <w:t>try:</w:t>
        <w:br/>
        <w:t xml:space="preserve">    process(f.read())</w:t>
        <w:br/>
        <w:t xml:space="preserve">    f.close()</w:t>
        <w:br/>
        <w:t>except Exception:</w:t>
        <w:br/>
        <w:t xml:space="preserve">    handle_error()</w:t>
      </w:r>
    </w:p>
    <w:p>
      <w:pPr>
        <w:pStyle w:val="Normal"/>
        <w:rPr/>
      </w:pPr>
      <w:r>
        <w:rPr/>
        <w:t>Strong: Use 'with open()' or put f.close() in finally block</w:t>
      </w:r>
    </w:p>
    <w:p>
      <w:pPr>
        <w:pStyle w:val="Normal"/>
        <w:rPr/>
      </w:pPr>
      <w:r>
        <w:rPr/>
        <w:t>Q: When should you catch Exception vs specific exceptions?</w:t>
      </w:r>
    </w:p>
    <w:p>
      <w:pPr>
        <w:pStyle w:val="Normal"/>
        <w:rPr/>
      </w:pPr>
      <w:r>
        <w:rPr/>
        <w:t>Strong: 'Catch specific exceptions you can handle. Catch Exception only at application boundaries for logging, then re-raise. Never catch BaseException.'</w:t>
      </w:r>
    </w:p>
    <w:p>
      <w:pPr>
        <w:pStyle w:val="Heading1"/>
        <w:spacing w:before="0" w:after="0"/>
        <w:rPr/>
      </w:pPr>
      <w:r>
        <w:rPr>
          <w:rFonts w:ascii="Arial" w:hAnsi="Arial"/>
          <w:sz w:val="36"/>
        </w:rPr>
        <w:t>7. Conclusion &amp; Next Steps</w:t>
      </w:r>
    </w:p>
    <w:p>
      <w:pPr>
        <w:pStyle w:val="Normal"/>
        <w:rPr/>
      </w:pPr>
      <w:r>
        <w:rPr/>
        <w:t>With this module complete, you understand:</w:t>
      </w:r>
    </w:p>
    <w:p>
      <w:pPr>
        <w:pStyle w:val="ListBullet"/>
        <w:numPr>
          <w:ilvl w:val="0"/>
          <w:numId w:val="1"/>
        </w:numPr>
        <w:rPr/>
      </w:pPr>
      <w:r>
        <w:rPr/>
        <w:t>Truthiness and boolean context evaluation</w:t>
      </w:r>
    </w:p>
    <w:p>
      <w:pPr>
        <w:pStyle w:val="ListBullet"/>
        <w:numPr>
          <w:ilvl w:val="0"/>
          <w:numId w:val="1"/>
        </w:numPr>
        <w:rPr/>
      </w:pPr>
      <w:r>
        <w:rPr/>
        <w:t>Proper exception handling with specific exceptions</w:t>
      </w:r>
    </w:p>
    <w:p>
      <w:pPr>
        <w:pStyle w:val="ListBullet"/>
        <w:numPr>
          <w:ilvl w:val="0"/>
          <w:numId w:val="1"/>
        </w:numPr>
        <w:rPr/>
      </w:pPr>
      <w:r>
        <w:rPr/>
        <w:t>Resource management with context managers</w:t>
      </w:r>
    </w:p>
    <w:p>
      <w:pPr>
        <w:pStyle w:val="ListBullet"/>
        <w:numPr>
          <w:ilvl w:val="0"/>
          <w:numId w:val="1"/>
        </w:numPr>
        <w:rPr/>
      </w:pPr>
      <w:r>
        <w:rPr/>
        <w:t>Loop patterns and control flow</w:t>
      </w:r>
    </w:p>
    <w:p>
      <w:pPr>
        <w:pStyle w:val="ListBullet"/>
        <w:numPr>
          <w:ilvl w:val="0"/>
          <w:numId w:val="1"/>
        </w:numPr>
        <w:rPr/>
      </w:pPr>
      <w:r>
        <w:rPr/>
        <w:t>Production-grade error handling strategy</w:t>
      </w:r>
    </w:p>
    <w:p>
      <w:pPr>
        <w:pStyle w:val="Normal"/>
        <w:rPr/>
      </w:pPr>
      <w:r>
        <w:rPr/>
        <w:t>Next module: Item 04 - Functions, Scope &amp; Functional Patterns</w:t>
      </w:r>
    </w:p>
    <w:p>
      <w:pPr>
        <w:pStyle w:val="Normal"/>
        <w:rPr/>
      </w:pPr>
      <w:r>
        <w:rPr/>
        <w:t>You'll apply exception handling knowledge when writing robust functions, understanding how exceptions propagate through call stacks, and implementing functional error handling patterns.</w:t>
      </w:r>
    </w:p>
    <w:p>
      <w:pPr>
        <w:pStyle w:val="Normal"/>
        <w:widowControl/>
        <w:bidi w:val="0"/>
        <w:spacing w:lineRule="auto" w:line="276" w:before="0" w:after="200"/>
        <w:jc w:val="left"/>
        <w:rPr/>
      </w:pPr>
      <w:r>
        <w:rPr/>
        <w:t>Hiring readiness: Can you explain why bare except is dangerous? Can you implement retry logic? Can you write code that cleans up resources on errors? If yes, proceed.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25</Pages>
  <Words>5022</Words>
  <Characters>28480</Characters>
  <CharactersWithSpaces>34043</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2026-02-12T18:55:42Z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