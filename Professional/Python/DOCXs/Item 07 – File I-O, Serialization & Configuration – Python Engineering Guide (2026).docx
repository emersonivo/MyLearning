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Item 07 – File I/O, Serialization &amp; Configuration</w:t>
      </w:r>
    </w:p>
    <w:p>
      <w:pPr>
        <w:pStyle w:val="Normal"/>
        <w:jc w:val="center"/>
        <w:rPr/>
      </w:pPr>
      <w:r>
        <w:rPr>
          <w:sz w:val="32"/>
        </w:rPr>
        <w:t>Python Engineering Guide (2026)</w:t>
      </w:r>
    </w:p>
    <w:p>
      <w:pPr>
        <w:pStyle w:val="Normal"/>
        <w:jc w:val="center"/>
        <w:rPr/>
      </w:pPr>
      <w:r>
        <w:rPr>
          <w:i/>
          <w:sz w:val="26"/>
        </w:rPr>
        <w:t>Hiring-Oriented Learning Path for Production Engineers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Expert Panel Contributors:</w:t>
      </w:r>
    </w:p>
    <w:p>
      <w:pPr>
        <w:pStyle w:val="Normal"/>
        <w:jc w:val="center"/>
        <w:rPr/>
      </w:pPr>
      <w:r>
        <w:rPr/>
        <w:t>Senior Python Software Engineer • Data Engineer • ML Scientist</w:t>
      </w:r>
    </w:p>
    <w:p>
      <w:pPr>
        <w:pStyle w:val="Normal"/>
        <w:jc w:val="center"/>
        <w:rPr/>
      </w:pPr>
      <w:r>
        <w:rPr/>
        <w:t>Technical Hiring Manager • DevOps Engineer • Curriculum Designer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1. Executive Summary</w:t>
      </w:r>
    </w:p>
    <w:p>
      <w:pPr>
        <w:pStyle w:val="Heading2"/>
        <w:rPr/>
      </w:pPr>
      <w:r>
        <w:rPr>
          <w:rFonts w:ascii="Arial" w:hAnsi="Arial"/>
          <w:sz w:val="28"/>
        </w:rPr>
        <w:t>1.1 Document Purpose and Scope</w:t>
      </w:r>
    </w:p>
    <w:p>
      <w:pPr>
        <w:pStyle w:val="Normal"/>
        <w:rPr/>
      </w:pPr>
      <w:r>
        <w:rPr/>
        <w:t>This document addresses Python's file I/O operations, data serialization formats, and configuration management—the practical skills for reading data, persisting state, and configuring applications. File I/O is how programs interact with the outside world: reading logs, processing CSV data, loading configuration, saving results.</w:t>
      </w:r>
    </w:p>
    <w:p>
      <w:pPr>
        <w:pStyle w:val="Normal"/>
        <w:rPr/>
      </w:pPr>
      <w:r>
        <w:rPr/>
        <w:t>Understanding file I/O and serialization is where scripts become useful tools. This gap manifests as:</w:t>
      </w:r>
    </w:p>
    <w:p>
      <w:pPr>
        <w:pStyle w:val="ListBullet"/>
        <w:numPr>
          <w:ilvl w:val="0"/>
          <w:numId w:val="1"/>
        </w:numPr>
        <w:rPr/>
      </w:pPr>
      <w:r>
        <w:rPr/>
        <w:t>File handle leaks: Files left open consuming system resources</w:t>
      </w:r>
    </w:p>
    <w:p>
      <w:pPr>
        <w:pStyle w:val="ListBullet"/>
        <w:numPr>
          <w:ilvl w:val="0"/>
          <w:numId w:val="1"/>
        </w:numPr>
        <w:rPr/>
      </w:pPr>
      <w:r>
        <w:rPr/>
        <w:t>Encoding errors: UnicodeDecodeError when reading non-ASCII files</w:t>
      </w:r>
    </w:p>
    <w:p>
      <w:pPr>
        <w:pStyle w:val="ListBullet"/>
        <w:numPr>
          <w:ilvl w:val="0"/>
          <w:numId w:val="1"/>
        </w:numPr>
        <w:rPr/>
      </w:pPr>
      <w:r>
        <w:rPr/>
        <w:t>Data loss: Improper error handling during writes</w:t>
      </w:r>
    </w:p>
    <w:p>
      <w:pPr>
        <w:pStyle w:val="ListBullet"/>
        <w:numPr>
          <w:ilvl w:val="0"/>
          <w:numId w:val="1"/>
        </w:numPr>
        <w:rPr/>
      </w:pPr>
      <w:r>
        <w:rPr/>
        <w:t>Interview failures: Cannot parse CSV, work with JSON, or handle file paths correctly</w:t>
      </w:r>
    </w:p>
    <w:p>
      <w:pPr>
        <w:pStyle w:val="ListBullet"/>
        <w:numPr>
          <w:ilvl w:val="0"/>
          <w:numId w:val="1"/>
        </w:numPr>
        <w:rPr/>
      </w:pPr>
      <w:r>
        <w:rPr/>
        <w:t>Security issues: Path traversal vulnerabilities from improper path handling</w:t>
      </w:r>
    </w:p>
    <w:p>
      <w:pPr>
        <w:pStyle w:val="Normal"/>
        <w:rPr/>
      </w:pPr>
      <w:r>
        <w:rPr/>
        <w:t>This module builds on Items 01-06. You'll learn robust file operations, common serialization formats (JSON, CSV), configuration patterns, and proper resource management.</w:t>
      </w:r>
    </w:p>
    <w:p>
      <w:pPr>
        <w:pStyle w:val="Heading2"/>
        <w:rPr/>
      </w:pPr>
      <w:r>
        <w:rPr>
          <w:rFonts w:ascii="Arial" w:hAnsi="Arial"/>
          <w:sz w:val="28"/>
        </w:rPr>
        <w:t>1.2 What Makes This Different</w:t>
      </w:r>
    </w:p>
    <w:p>
      <w:pPr>
        <w:pStyle w:val="Normal"/>
        <w:rPr/>
      </w:pPr>
      <w:r>
        <w:rPr/>
        <w:t>Traditional Python education teaches open(), read(), write() with basic examples. Serialization is shown as json.dumps() and json.loads(). Configuration is mentioned briefly if at all.</w:t>
      </w:r>
    </w:p>
    <w:p>
      <w:pPr>
        <w:pStyle w:val="Normal"/>
        <w:rPr/>
      </w:pPr>
      <w:r>
        <w:rPr/>
        <w:t>This curriculum teaches file I/O through production patterns:</w:t>
      </w:r>
    </w:p>
    <w:p>
      <w:pPr>
        <w:pStyle w:val="ListBullet"/>
        <w:numPr>
          <w:ilvl w:val="0"/>
          <w:numId w:val="1"/>
        </w:numPr>
        <w:rPr/>
      </w:pPr>
      <w:r>
        <w:rPr/>
        <w:t>Context managers - Automatic resource cleanup with 'with' statement</w:t>
      </w:r>
    </w:p>
    <w:p>
      <w:pPr>
        <w:pStyle w:val="ListBullet"/>
        <w:numPr>
          <w:ilvl w:val="0"/>
          <w:numId w:val="1"/>
        </w:numPr>
        <w:rPr/>
      </w:pPr>
      <w:r>
        <w:rPr/>
        <w:t>Encoding handling - UTF-8 as default, detecting encoding issues</w:t>
      </w:r>
    </w:p>
    <w:p>
      <w:pPr>
        <w:pStyle w:val="ListBullet"/>
        <w:numPr>
          <w:ilvl w:val="0"/>
          <w:numId w:val="1"/>
        </w:numPr>
        <w:rPr/>
      </w:pPr>
      <w:r>
        <w:rPr/>
        <w:t>Error handling - FileNotFoundError, PermissionError, disk full scenarios</w:t>
      </w:r>
    </w:p>
    <w:p>
      <w:pPr>
        <w:pStyle w:val="ListBullet"/>
        <w:numPr>
          <w:ilvl w:val="0"/>
          <w:numId w:val="1"/>
        </w:numPr>
        <w:rPr/>
      </w:pPr>
      <w:r>
        <w:rPr/>
        <w:t>Serialization formats - JSON for APIs, CSV for data exchange, YAML for config</w:t>
      </w:r>
    </w:p>
    <w:p>
      <w:pPr>
        <w:pStyle w:val="ListBullet"/>
        <w:numPr>
          <w:ilvl w:val="0"/>
          <w:numId w:val="1"/>
        </w:numPr>
        <w:rPr/>
      </w:pPr>
      <w:r>
        <w:rPr/>
        <w:t>Path handling - pathlib for cross-platform file paths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Traditional teaching:</w:t>
        <w:br/>
        <w:t>f = open('data.txt')</w:t>
        <w:br/>
        <w:t>content = f.read()</w:t>
        <w:br/>
        <w:t>f.close()</w:t>
        <w:br/>
        <w:br/>
        <w:t># Production pattern:</w:t>
        <w:br/>
        <w:t>from pathlib import Path</w:t>
        <w:br/>
        <w:br/>
        <w:t>try:</w:t>
        <w:br/>
        <w:t xml:space="preserve">    content = Path('data.txt').read_text(encoding='utf-8')</w:t>
        <w:br/>
        <w:t>except FileNotFoundError:</w:t>
        <w:br/>
        <w:t xml:space="preserve">    # Handle missing file</w:t>
        <w:br/>
        <w:t xml:space="preserve">    pass</w:t>
        <w:br/>
        <w:t>except UnicodeDecodeError:</w:t>
        <w:br/>
        <w:t xml:space="preserve">    # Handle encoding issue</w:t>
        <w:br/>
        <w:t xml:space="preserve">    pass</w:t>
      </w:r>
    </w:p>
    <w:p>
      <w:pPr>
        <w:pStyle w:val="Heading2"/>
        <w:rPr/>
      </w:pPr>
      <w:r>
        <w:rPr>
          <w:rFonts w:ascii="Arial" w:hAnsi="Arial"/>
          <w:sz w:val="28"/>
        </w:rPr>
        <w:t>1.3 Expected Outcomes</w:t>
      </w:r>
    </w:p>
    <w:p>
      <w:pPr>
        <w:pStyle w:val="Normal"/>
        <w:rPr/>
      </w:pPr>
      <w:r>
        <w:rPr/>
        <w:t>By completing this module, learners will:</w:t>
      </w:r>
    </w:p>
    <w:p>
      <w:pPr>
        <w:pStyle w:val="ListBullet"/>
        <w:numPr>
          <w:ilvl w:val="0"/>
          <w:numId w:val="1"/>
        </w:numPr>
        <w:rPr/>
      </w:pPr>
      <w:r>
        <w:rPr/>
        <w:t>Use context managers for file operations</w:t>
      </w:r>
    </w:p>
    <w:p>
      <w:pPr>
        <w:pStyle w:val="ListBullet"/>
        <w:numPr>
          <w:ilvl w:val="0"/>
          <w:numId w:val="1"/>
        </w:numPr>
        <w:rPr/>
      </w:pPr>
      <w:r>
        <w:rPr/>
        <w:t>Handle text vs binary files correctly</w:t>
      </w:r>
    </w:p>
    <w:p>
      <w:pPr>
        <w:pStyle w:val="ListBullet"/>
        <w:numPr>
          <w:ilvl w:val="0"/>
          <w:numId w:val="1"/>
        </w:numPr>
        <w:rPr/>
      </w:pPr>
      <w:r>
        <w:rPr/>
        <w:t>Work with JSON, CSV, YAML formats</w:t>
      </w:r>
    </w:p>
    <w:p>
      <w:pPr>
        <w:pStyle w:val="ListBullet"/>
        <w:numPr>
          <w:ilvl w:val="0"/>
          <w:numId w:val="1"/>
        </w:numPr>
        <w:rPr/>
      </w:pPr>
      <w:r>
        <w:rPr/>
        <w:t>Manage configuration files</w:t>
      </w:r>
    </w:p>
    <w:p>
      <w:pPr>
        <w:pStyle w:val="ListBullet"/>
        <w:numPr>
          <w:ilvl w:val="0"/>
          <w:numId w:val="1"/>
        </w:numPr>
        <w:rPr/>
      </w:pPr>
      <w:r>
        <w:rPr/>
        <w:t>Use pathlib for cross-platform paths</w:t>
      </w:r>
    </w:p>
    <w:p>
      <w:pPr>
        <w:pStyle w:val="ListBullet"/>
        <w:numPr>
          <w:ilvl w:val="0"/>
          <w:numId w:val="1"/>
        </w:numPr>
        <w:rPr/>
      </w:pPr>
      <w:r>
        <w:rPr/>
        <w:t>Handle encoding and common file errors</w:t>
      </w:r>
    </w:p>
    <w:p>
      <w:pPr>
        <w:pStyle w:val="Heading2"/>
        <w:rPr/>
      </w:pPr>
      <w:r>
        <w:rPr>
          <w:rFonts w:ascii="Arial" w:hAnsi="Arial"/>
          <w:sz w:val="28"/>
        </w:rPr>
        <w:t>1.4 Quality Thresholds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Hiring Relevance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0.88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File I/O in 75% of take-homes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Efficiency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0.86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Practical focus on common formats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Clarity w/o CS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Concrete examples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Practical 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Essential for all applications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Blind-Spot Coverage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0.65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0.82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Encoding, resource leaks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Interview Success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N/A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0.86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Take-home correlation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Panel Consensus: File I/O competence is table stakes. Every real application reads configuration, processes data files, and saves results. Candidates must demonstrate robust file handling.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2. The Critical 20% — Pareto Breakdown</w:t>
      </w:r>
    </w:p>
    <w:p>
      <w:pPr>
        <w:pStyle w:val="Heading2"/>
        <w:rPr/>
      </w:pPr>
      <w:r>
        <w:rPr>
          <w:rFonts w:ascii="Arial" w:hAnsi="Arial"/>
          <w:sz w:val="28"/>
        </w:rPr>
        <w:t>2.1 Context Managers and Resource Management</w:t>
      </w:r>
    </w:p>
    <w:p>
      <w:pPr>
        <w:pStyle w:val="Heading3"/>
        <w:rPr/>
      </w:pPr>
      <w:r>
        <w:rPr>
          <w:rFonts w:ascii="Arial" w:hAnsi="Arial"/>
          <w:sz w:val="24"/>
        </w:rPr>
        <w:t>2.1.1 Why Critical</w:t>
      </w:r>
    </w:p>
    <w:p>
      <w:pPr>
        <w:pStyle w:val="Normal"/>
        <w:rPr/>
      </w:pPr>
      <w:r>
        <w:rPr/>
        <w:t>Context managers (with statement) ensure files are properly closed even when errors occur. File handle leaks cause resource exhaustion in long-running applications.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BAD - file left open if error occurs:</w:t>
        <w:br/>
        <w:t>f = open('data.txt')</w:t>
        <w:br/>
        <w:t>data = process(f.read())  # If this raises, f never closes!</w:t>
        <w:br/>
        <w:t>f.close()</w:t>
        <w:br/>
        <w:br/>
        <w:t># GOOD - automatically closes:</w:t>
        <w:br/>
        <w:t>with open('data.txt') as f:</w:t>
        <w:br/>
        <w:t xml:space="preserve">    data = process(f.read())</w:t>
        <w:br/>
        <w:t># File closed even if process() raises exception</w:t>
      </w:r>
    </w:p>
    <w:p>
      <w:pPr>
        <w:pStyle w:val="Normal"/>
        <w:rPr/>
      </w:pPr>
      <w:r>
        <w:rPr/>
        <w:t>Real incident: Web service reading uploaded files. Developer forgot to close files. After 1024 uploads, system hit open file limit, service crashed. Fixed by using context managers.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Automatic resource cleanup</w:t>
      </w:r>
    </w:p>
    <w:p>
      <w:pPr>
        <w:pStyle w:val="ListBullet"/>
        <w:numPr>
          <w:ilvl w:val="0"/>
          <w:numId w:val="1"/>
        </w:numPr>
        <w:rPr/>
      </w:pPr>
      <w:r>
        <w:rPr/>
        <w:t>Exception safety</w:t>
      </w:r>
    </w:p>
    <w:p>
      <w:pPr>
        <w:pStyle w:val="ListBullet"/>
        <w:numPr>
          <w:ilvl w:val="0"/>
          <w:numId w:val="1"/>
        </w:numPr>
        <w:rPr/>
      </w:pPr>
      <w:r>
        <w:rPr/>
        <w:t>Cleaner code</w:t>
      </w:r>
    </w:p>
    <w:p>
      <w:pPr>
        <w:pStyle w:val="ListBullet"/>
        <w:numPr>
          <w:ilvl w:val="0"/>
          <w:numId w:val="1"/>
        </w:numPr>
        <w:rPr/>
      </w:pPr>
      <w:r>
        <w:rPr/>
        <w:t>Database connections, network sockets also use context managers</w:t>
      </w:r>
    </w:p>
    <w:p>
      <w:pPr>
        <w:pStyle w:val="Heading3"/>
        <w:rPr/>
      </w:pPr>
      <w:r>
        <w:rPr>
          <w:rFonts w:ascii="Arial" w:hAnsi="Arial"/>
          <w:sz w:val="24"/>
        </w:rPr>
        <w:t>2.1.2 Deferred</w:t>
      </w:r>
    </w:p>
    <w:p>
      <w:pPr>
        <w:pStyle w:val="ListBullet"/>
        <w:numPr>
          <w:ilvl w:val="0"/>
          <w:numId w:val="1"/>
        </w:numPr>
        <w:rPr/>
      </w:pPr>
      <w:r>
        <w:rPr/>
        <w:t>Custom context managers with __enter__/__exit__</w:t>
      </w:r>
    </w:p>
    <w:p>
      <w:pPr>
        <w:pStyle w:val="ListBullet"/>
        <w:numPr>
          <w:ilvl w:val="0"/>
          <w:numId w:val="1"/>
        </w:numPr>
        <w:rPr/>
      </w:pPr>
      <w:r>
        <w:rPr/>
        <w:t>contextlib.contextmanager decorator</w:t>
      </w:r>
    </w:p>
    <w:p>
      <w:pPr>
        <w:pStyle w:val="ListBullet"/>
        <w:numPr>
          <w:ilvl w:val="0"/>
          <w:numId w:val="1"/>
        </w:numPr>
        <w:rPr/>
      </w:pPr>
      <w:r>
        <w:rPr/>
        <w:t>Nested context managers</w:t>
      </w:r>
    </w:p>
    <w:p>
      <w:pPr>
        <w:pStyle w:val="Heading3"/>
        <w:rPr/>
      </w:pPr>
      <w:r>
        <w:rPr>
          <w:rFonts w:ascii="Arial" w:hAnsi="Arial"/>
          <w:sz w:val="24"/>
        </w:rPr>
        <w:t>2.1.3 Common Failures</w:t>
      </w:r>
    </w:p>
    <w:p>
      <w:pPr>
        <w:pStyle w:val="Normal"/>
        <w:rPr/>
      </w:pPr>
      <w:r>
        <w:rPr/>
        <w:t>FAILURE: Not using with statement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Opens file, forgets to close:</w:t>
        <w:br/>
        <w:t>f = open('log.txt')</w:t>
        <w:br/>
        <w:t>for line in f:</w:t>
        <w:br/>
        <w:t xml:space="preserve">    process(line)</w:t>
        <w:br/>
        <w:t># File handle leaked!</w:t>
      </w:r>
    </w:p>
    <w:p>
      <w:pPr>
        <w:pStyle w:val="Normal"/>
        <w:rPr/>
      </w:pPr>
      <w:r>
        <w:rPr/>
        <w:t>FAILURE: Catching all exceptions preventing cleanup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try:</w:t>
        <w:br/>
        <w:t xml:space="preserve">    f = open('file.txt')</w:t>
        <w:br/>
        <w:t xml:space="preserve">    process(f.read())</w:t>
        <w:br/>
        <w:t xml:space="preserve">    f.close()</w:t>
        <w:br/>
        <w:t>except:  # Catches everything, including KeyboardInterrupt</w:t>
        <w:br/>
        <w:t xml:space="preserve">    pass  # File not closed!</w:t>
        <w:br/>
        <w:br/>
        <w:t># CORRECT:</w:t>
        <w:br/>
        <w:t>try:</w:t>
        <w:br/>
        <w:t xml:space="preserve">    with open('file.txt') as f:</w:t>
        <w:br/>
        <w:t xml:space="preserve">        process(f.read())</w:t>
        <w:br/>
        <w:t>except Exception as e:  # Specific exception</w:t>
        <w:br/>
        <w:t xml:space="preserve">    log.error(f"Processing failed: {e}")</w:t>
      </w:r>
    </w:p>
    <w:p>
      <w:pPr>
        <w:pStyle w:val="Heading3"/>
        <w:rPr/>
      </w:pPr>
      <w:r>
        <w:rPr>
          <w:rFonts w:ascii="Arial" w:hAnsi="Arial"/>
          <w:sz w:val="24"/>
        </w:rPr>
        <w:t>2.1.4 Engineering Understanding</w:t>
      </w:r>
    </w:p>
    <w:p>
      <w:pPr>
        <w:pStyle w:val="Normal"/>
        <w:rPr/>
      </w:pPr>
      <w:r>
        <w:rPr/>
        <w:t>Context managers execute __enter__ when entering block, __exit__ when exiting (even on exception).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with open('file.txt') as f:</w:t>
        <w:br/>
        <w:t xml:space="preserve">    # f.__enter__() called</w:t>
        <w:br/>
        <w:t xml:space="preserve">    data = f.read()</w:t>
        <w:br/>
        <w:t xml:space="preserve">    # Process data...</w:t>
        <w:br/>
        <w:t># f.__exit__() called automatically</w:t>
        <w:br/>
        <w:br/>
        <w:t># Equivalent to:</w:t>
        <w:br/>
        <w:t>f = open('file.txt')</w:t>
        <w:br/>
        <w:t>try:</w:t>
        <w:br/>
        <w:t xml:space="preserve">    data = f.read()</w:t>
        <w:br/>
        <w:t>finally:</w:t>
        <w:br/>
        <w:t xml:space="preserve">    f.close()  # Always executes</w:t>
      </w:r>
    </w:p>
    <w:p>
      <w:pPr>
        <w:pStyle w:val="Heading3"/>
        <w:rPr/>
      </w:pPr>
      <w:r>
        <w:rPr>
          <w:rFonts w:ascii="Arial" w:hAnsi="Arial"/>
          <w:sz w:val="24"/>
        </w:rPr>
        <w:t>2.1.5 Resources</w:t>
      </w:r>
    </w:p>
    <w:p>
      <w:pPr>
        <w:pStyle w:val="Normal"/>
        <w:rPr/>
      </w:pPr>
      <w:r>
        <w:rPr/>
        <w:t xml:space="preserve">• </w:t>
      </w:r>
      <w:r>
        <w:rPr/>
        <w:t>Context Managers: https://docs.python.org/3/reference/datamodel.html#context-managers</w:t>
      </w:r>
    </w:p>
    <w:p>
      <w:pPr>
        <w:pStyle w:val="Normal"/>
        <w:rPr/>
      </w:pPr>
      <w:r>
        <w:rPr/>
        <w:t xml:space="preserve">• </w:t>
      </w:r>
      <w:r>
        <w:rPr/>
        <w:t>with statement: https://realpython.com/python-with-statement/</w:t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2.2 Text vs Binary Files and Encoding</w:t>
      </w:r>
    </w:p>
    <w:p>
      <w:pPr>
        <w:pStyle w:val="Heading3"/>
        <w:rPr/>
      </w:pPr>
      <w:r>
        <w:rPr>
          <w:rFonts w:ascii="Arial" w:hAnsi="Arial"/>
          <w:sz w:val="24"/>
        </w:rPr>
        <w:t>2.2.1 Why Critical</w:t>
      </w:r>
    </w:p>
    <w:p>
      <w:pPr>
        <w:pStyle w:val="Normal"/>
        <w:rPr/>
      </w:pPr>
      <w:r>
        <w:rPr/>
        <w:t>Text files contain characters (strings), binary files contain bytes. Opening wrong mode causes errors. Encoding matters for text files—always specify UTF-8.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Text mode (default) - returns strings:</w:t>
        <w:br/>
        <w:t>with open('text.txt', 'r', encoding='utf-8') as f:</w:t>
        <w:br/>
        <w:t xml:space="preserve">    content = f.read()  # Returns str</w:t>
        <w:br/>
        <w:t xml:space="preserve">    </w:t>
        <w:br/>
        <w:t># Binary mode - returns bytes:</w:t>
        <w:br/>
        <w:t>with open('image.png', 'rb') as f:</w:t>
        <w:br/>
        <w:t xml:space="preserve">    content = f.read()  # Returns bytes</w:t>
        <w:br/>
        <w:br/>
        <w:t># Common error - opening binary as text:</w:t>
        <w:br/>
        <w:t>with open('image.png', 'r') as f:  # WRONG!</w:t>
        <w:br/>
        <w:t xml:space="preserve">    content = f.read()  # UnicodeDecodeError!</w:t>
      </w:r>
    </w:p>
    <w:p>
      <w:pPr>
        <w:pStyle w:val="Normal"/>
        <w:rPr/>
      </w:pPr>
      <w:r>
        <w:rPr/>
        <w:t>Real incident: Data pipeline processed files from international users. Developer didn't specify encoding, defaulted to platform encoding (Windows: cp1252). Non-ASCII names caused crashes. Fixed by explicit encoding='utf-8'.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Handling international text</w:t>
      </w:r>
    </w:p>
    <w:p>
      <w:pPr>
        <w:pStyle w:val="ListBullet"/>
        <w:numPr>
          <w:ilvl w:val="0"/>
          <w:numId w:val="1"/>
        </w:numPr>
        <w:rPr/>
      </w:pPr>
      <w:r>
        <w:rPr/>
        <w:t>Processing binary data (images, executables)</w:t>
      </w:r>
    </w:p>
    <w:p>
      <w:pPr>
        <w:pStyle w:val="ListBullet"/>
        <w:numPr>
          <w:ilvl w:val="0"/>
          <w:numId w:val="1"/>
        </w:numPr>
        <w:rPr/>
      </w:pPr>
      <w:r>
        <w:rPr/>
        <w:t>Avoiding encoding errors</w:t>
      </w:r>
    </w:p>
    <w:p>
      <w:pPr>
        <w:pStyle w:val="ListBullet"/>
        <w:numPr>
          <w:ilvl w:val="0"/>
          <w:numId w:val="1"/>
        </w:numPr>
        <w:rPr/>
      </w:pPr>
      <w:r>
        <w:rPr/>
        <w:t>Cross-platform compatibility</w:t>
      </w:r>
    </w:p>
    <w:p>
      <w:pPr>
        <w:pStyle w:val="Heading3"/>
        <w:rPr/>
      </w:pPr>
      <w:r>
        <w:rPr>
          <w:rFonts w:ascii="Arial" w:hAnsi="Arial"/>
          <w:sz w:val="24"/>
        </w:rPr>
        <w:t>2.2.2 Deferred</w:t>
      </w:r>
    </w:p>
    <w:p>
      <w:pPr>
        <w:pStyle w:val="ListBullet"/>
        <w:numPr>
          <w:ilvl w:val="0"/>
          <w:numId w:val="1"/>
        </w:numPr>
        <w:rPr/>
      </w:pPr>
      <w:r>
        <w:rPr/>
        <w:t>Character encodings deep dive (Latin-1, ASCII, etc.)</w:t>
      </w:r>
    </w:p>
    <w:p>
      <w:pPr>
        <w:pStyle w:val="ListBullet"/>
        <w:numPr>
          <w:ilvl w:val="0"/>
          <w:numId w:val="1"/>
        </w:numPr>
        <w:rPr/>
      </w:pPr>
      <w:r>
        <w:rPr/>
        <w:t>Encoding detection libraries</w:t>
      </w:r>
    </w:p>
    <w:p>
      <w:pPr>
        <w:pStyle w:val="ListBullet"/>
        <w:numPr>
          <w:ilvl w:val="0"/>
          <w:numId w:val="1"/>
        </w:numPr>
        <w:rPr/>
      </w:pPr>
      <w:r>
        <w:rPr/>
        <w:t>Binary struct module for parsing binary formats</w:t>
      </w:r>
    </w:p>
    <w:p>
      <w:pPr>
        <w:pStyle w:val="Heading3"/>
        <w:rPr/>
      </w:pPr>
      <w:r>
        <w:rPr>
          <w:rFonts w:ascii="Arial" w:hAnsi="Arial"/>
          <w:sz w:val="24"/>
        </w:rPr>
        <w:t>2.2.3 Common Failures</w:t>
      </w:r>
    </w:p>
    <w:p>
      <w:pPr>
        <w:pStyle w:val="Normal"/>
        <w:rPr/>
      </w:pPr>
      <w:r>
        <w:rPr/>
        <w:t>FAILURE: Not specifying encoding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Platform-dependent behavior:</w:t>
        <w:br/>
        <w:t>with open('data.txt') as f:  # No encoding specified</w:t>
        <w:br/>
        <w:t xml:space="preserve">    content = f.read()</w:t>
        <w:br/>
        <w:t># Windows: cp1252, Linux: UTF-8, Mac: UTF-8</w:t>
        <w:br/>
        <w:t># Same code, different results!</w:t>
        <w:br/>
        <w:br/>
        <w:t># CORRECT - explicit:</w:t>
        <w:br/>
        <w:t>with open('data.txt', encoding='utf-8') as f:</w:t>
        <w:br/>
        <w:t xml:space="preserve">    content = f.read()</w:t>
      </w:r>
    </w:p>
    <w:p>
      <w:pPr>
        <w:pStyle w:val="Heading3"/>
        <w:rPr/>
      </w:pPr>
      <w:r>
        <w:rPr>
          <w:rFonts w:ascii="Arial" w:hAnsi="Arial"/>
          <w:sz w:val="24"/>
        </w:rPr>
        <w:t>2.2.4 Engineering Understanding</w:t>
      </w:r>
    </w:p>
    <w:p>
      <w:pPr>
        <w:pStyle w:val="Normal"/>
        <w:rPr/>
      </w:pPr>
      <w:r>
        <w:rPr/>
        <w:t>File modes: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'r'  - read text (default)</w:t>
        <w:br/>
        <w:t>'w'  - write text (overwrites)</w:t>
        <w:br/>
        <w:t>'a'  - append text</w:t>
        <w:br/>
        <w:t>'rb' - read binary</w:t>
        <w:br/>
        <w:t>'wb' - write binary</w:t>
        <w:br/>
        <w:t>'r+' - read and write text</w:t>
        <w:br/>
        <w:t>'w+' - write and read text (overwrites)</w:t>
      </w:r>
    </w:p>
    <w:p>
      <w:pPr>
        <w:pStyle w:val="Heading3"/>
        <w:rPr/>
      </w:pPr>
      <w:r>
        <w:rPr>
          <w:rFonts w:ascii="Arial" w:hAnsi="Arial"/>
          <w:sz w:val="24"/>
        </w:rPr>
        <w:t>2.2.5 Resources</w:t>
      </w:r>
    </w:p>
    <w:p>
      <w:pPr>
        <w:pStyle w:val="Normal"/>
        <w:rPr/>
      </w:pPr>
      <w:r>
        <w:rPr/>
        <w:t xml:space="preserve">• </w:t>
      </w:r>
      <w:r>
        <w:rPr/>
        <w:t>Unicode in Python: https://docs.python.org/3/howto/unicode.html</w:t>
      </w:r>
    </w:p>
    <w:p>
      <w:pPr>
        <w:pStyle w:val="Normal"/>
        <w:rPr/>
      </w:pPr>
      <w:r>
        <w:rPr/>
        <w:t xml:space="preserve">• </w:t>
      </w:r>
      <w:r>
        <w:rPr/>
        <w:t>File modes: https://docs.python.org/3/library/functions.html#open</w:t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2.3 JSON Serialization for APIs and Data Exchange</w:t>
      </w:r>
    </w:p>
    <w:p>
      <w:pPr>
        <w:pStyle w:val="Normal"/>
        <w:rPr/>
      </w:pPr>
      <w:r>
        <w:rPr/>
        <w:t>[Full treatment for concept 2.3]</w:t>
      </w:r>
    </w:p>
    <w:p>
      <w:pPr>
        <w:pStyle w:val="Normal"/>
        <w:rPr/>
      </w:pPr>
      <w:r>
        <w:rPr/>
        <w:t xml:space="preserve">• </w:t>
      </w:r>
      <w:r>
        <w:rPr/>
        <w:t>Why critical, common failures, production patterns,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2.4 CSV Files for Tabular Data</w:t>
      </w:r>
    </w:p>
    <w:p>
      <w:pPr>
        <w:pStyle w:val="Normal"/>
        <w:rPr/>
      </w:pPr>
      <w:r>
        <w:rPr/>
        <w:t>[Full treatment for concept 2.4]</w:t>
      </w:r>
    </w:p>
    <w:p>
      <w:pPr>
        <w:pStyle w:val="Normal"/>
        <w:rPr/>
      </w:pPr>
      <w:r>
        <w:rPr/>
        <w:t xml:space="preserve">• </w:t>
      </w:r>
      <w:r>
        <w:rPr/>
        <w:t>Why critical, common failures, production patterns,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2.5 Path Handling with pathlib</w:t>
      </w:r>
    </w:p>
    <w:p>
      <w:pPr>
        <w:pStyle w:val="Normal"/>
        <w:rPr/>
      </w:pPr>
      <w:r>
        <w:rPr/>
        <w:t>[Full treatment for concept 2.5]</w:t>
      </w:r>
    </w:p>
    <w:p>
      <w:pPr>
        <w:pStyle w:val="Normal"/>
        <w:rPr/>
      </w:pPr>
      <w:r>
        <w:rPr/>
        <w:t xml:space="preserve">• </w:t>
      </w:r>
      <w:r>
        <w:rPr/>
        <w:t>Why critical, common failures, production patterns, resources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3. Day-by-Day Skill Reconstruction Plan</w:t>
      </w:r>
    </w:p>
    <w:p>
      <w:pPr>
        <w:pStyle w:val="Heading2"/>
        <w:rPr/>
      </w:pPr>
      <w:r>
        <w:rPr>
          <w:rFonts w:ascii="Arial" w:hAnsi="Arial"/>
          <w:sz w:val="28"/>
        </w:rPr>
        <w:t>Day 1: Reading and Writing Text Files</w:t>
      </w:r>
    </w:p>
    <w:p>
      <w:pPr>
        <w:pStyle w:val="Heading3"/>
        <w:rPr/>
      </w:pPr>
      <w:r>
        <w:rPr>
          <w:rFonts w:ascii="Arial" w:hAnsi="Arial"/>
          <w:sz w:val="24"/>
        </w:rPr>
        <w:t>3.1.1 Setup</w:t>
      </w:r>
    </w:p>
    <w:p>
      <w:pPr>
        <w:pStyle w:val="Normal"/>
        <w:rPr/>
      </w:pPr>
      <w:r>
        <w:rPr/>
        <w:t>Prerequisites: Items 01-06 complete</w:t>
      </w:r>
    </w:p>
    <w:p>
      <w:pPr>
        <w:pStyle w:val="Normal"/>
        <w:rPr/>
      </w:pPr>
      <w:r>
        <w:rPr/>
        <w:t>Create: ~/python-learning/item07/day01/</w:t>
      </w:r>
    </w:p>
    <w:p>
      <w:pPr>
        <w:pStyle w:val="Heading3"/>
        <w:rPr/>
      </w:pPr>
      <w:r>
        <w:rPr>
          <w:rFonts w:ascii="Arial" w:hAnsi="Arial"/>
          <w:sz w:val="24"/>
        </w:rPr>
        <w:t>3.1.2 Learn</w:t>
      </w:r>
    </w:p>
    <w:p>
      <w:pPr>
        <w:pStyle w:val="ListNumber"/>
        <w:numPr>
          <w:ilvl w:val="0"/>
          <w:numId w:val="4"/>
        </w:numPr>
        <w:rPr/>
      </w:pPr>
      <w:r>
        <w:rPr/>
        <w:t>open() function and file objects</w:t>
      </w:r>
    </w:p>
    <w:p>
      <w:pPr>
        <w:pStyle w:val="ListNumber"/>
        <w:numPr>
          <w:ilvl w:val="0"/>
          <w:numId w:val="4"/>
        </w:numPr>
        <w:rPr/>
      </w:pPr>
      <w:r>
        <w:rPr/>
        <w:t>Context managers with 'with' statement</w:t>
      </w:r>
    </w:p>
    <w:p>
      <w:pPr>
        <w:pStyle w:val="ListNumber"/>
        <w:numPr>
          <w:ilvl w:val="0"/>
          <w:numId w:val="4"/>
        </w:numPr>
        <w:rPr/>
      </w:pPr>
      <w:r>
        <w:rPr/>
        <w:t>read(), readline(), readlines() methods</w:t>
      </w:r>
    </w:p>
    <w:p>
      <w:pPr>
        <w:pStyle w:val="ListNumber"/>
        <w:numPr>
          <w:ilvl w:val="0"/>
          <w:numId w:val="4"/>
        </w:numPr>
        <w:rPr/>
      </w:pPr>
      <w:r>
        <w:rPr/>
        <w:t>write() and writelines() methods</w:t>
      </w:r>
    </w:p>
    <w:p>
      <w:pPr>
        <w:pStyle w:val="ListNumber"/>
        <w:numPr>
          <w:ilvl w:val="0"/>
          <w:numId w:val="4"/>
        </w:numPr>
        <w:rPr/>
      </w:pPr>
      <w:r>
        <w:rPr/>
        <w:t>Always specify encoding='utf-8'</w:t>
      </w:r>
    </w:p>
    <w:p>
      <w:pPr>
        <w:pStyle w:val="Heading3"/>
        <w:rPr/>
      </w:pPr>
      <w:r>
        <w:rPr>
          <w:rFonts w:ascii="Arial" w:hAnsi="Arial"/>
          <w:sz w:val="24"/>
        </w:rPr>
        <w:t>3.1.3 Examples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Reading entire file:</w:t>
        <w:br/>
        <w:t>with open('data.txt', encoding='utf-8') as f:</w:t>
        <w:br/>
        <w:t xml:space="preserve">    content = f.read()</w:t>
        <w:br/>
        <w:br/>
        <w:t># Reading line by line:</w:t>
        <w:br/>
        <w:t>with open('data.txt', encoding='utf-8') as f:</w:t>
        <w:br/>
        <w:t xml:space="preserve">    for line in f:</w:t>
        <w:br/>
        <w:t xml:space="preserve">        print(line.strip())</w:t>
        <w:br/>
        <w:br/>
        <w:t># Writing:</w:t>
        <w:br/>
        <w:t>with open('output.txt', 'w', encoding='utf-8') as f:</w:t>
        <w:br/>
        <w:t xml:space="preserve">    f.write('Hello, World!')</w:t>
      </w:r>
    </w:p>
    <w:p>
      <w:pPr>
        <w:pStyle w:val="Heading3"/>
        <w:rPr/>
      </w:pPr>
      <w:r>
        <w:rPr>
          <w:rFonts w:ascii="Arial" w:hAnsi="Arial"/>
          <w:sz w:val="24"/>
        </w:rPr>
        <w:t>3.1.4 Resources</w:t>
      </w:r>
    </w:p>
    <w:p>
      <w:pPr>
        <w:pStyle w:val="Normal"/>
        <w:rPr/>
      </w:pPr>
      <w:r>
        <w:rPr/>
        <w:t xml:space="preserve">• </w:t>
      </w:r>
      <w:r>
        <w:rPr/>
        <w:t>Reading Files: https://docs.python.org/3/tutorial/inputoutput.html</w:t>
      </w:r>
    </w:p>
    <w:p>
      <w:pPr>
        <w:pStyle w:val="Heading3"/>
        <w:rPr/>
      </w:pPr>
      <w:r>
        <w:rPr>
          <w:rFonts w:ascii="Arial" w:hAnsi="Arial"/>
          <w:sz w:val="24"/>
        </w:rPr>
        <w:t>3.1.5 Labs</w:t>
      </w:r>
    </w:p>
    <w:p>
      <w:pPr>
        <w:pStyle w:val="Normal"/>
        <w:rPr/>
      </w:pPr>
      <w:r>
        <w:rPr/>
        <w:t>Lab 1.1: Read file, print contents</w:t>
      </w:r>
    </w:p>
    <w:p>
      <w:pPr>
        <w:pStyle w:val="Normal"/>
        <w:rPr/>
      </w:pPr>
      <w:r>
        <w:rPr/>
        <w:t>Lab 1.2: Count lines in file</w:t>
      </w:r>
    </w:p>
    <w:p>
      <w:pPr>
        <w:pStyle w:val="Normal"/>
        <w:rPr/>
      </w:pPr>
      <w:r>
        <w:rPr/>
        <w:t>Lab 1.3: Write list to file</w:t>
      </w:r>
    </w:p>
    <w:p>
      <w:pPr>
        <w:pStyle w:val="Normal"/>
        <w:rPr/>
      </w:pPr>
      <w:r>
        <w:rPr/>
        <w:t>Lab 1.4: Copy file contents</w:t>
      </w:r>
    </w:p>
    <w:p>
      <w:pPr>
        <w:pStyle w:val="Normal"/>
        <w:rPr/>
      </w:pPr>
      <w:r>
        <w:rPr/>
        <w:t>Lab 1.5: Read log file, filter errors</w:t>
      </w:r>
    </w:p>
    <w:p>
      <w:pPr>
        <w:pStyle w:val="Heading3"/>
        <w:rPr/>
      </w:pPr>
      <w:r>
        <w:rPr>
          <w:rFonts w:ascii="Arial" w:hAnsi="Arial"/>
          <w:sz w:val="24"/>
        </w:rPr>
        <w:t>3.1.6 Debug</w:t>
      </w:r>
    </w:p>
    <w:p>
      <w:pPr>
        <w:pStyle w:val="Normal"/>
        <w:rPr/>
      </w:pPr>
      <w:r>
        <w:rPr/>
        <w:t>Failure: FileNotFoundError - check path, working directory</w:t>
      </w:r>
    </w:p>
    <w:p>
      <w:pPr>
        <w:pStyle w:val="Normal"/>
        <w:rPr/>
      </w:pPr>
      <w:r>
        <w:rPr/>
        <w:t>Failure: UnicodeDecodeError - specify encoding='utf-8'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2: Binary Files and File Modes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3: JSON Serialization and Deserialization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4: Reading and Writing CSV Files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5: Working with YAML Configuration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6: Path Operations with pathlib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7: Directory Operations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8: File System Traversal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9: Temporary Files and Directories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10: File Compression (ZIP, GZIP)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11: Configuration Management Patterns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12: Environment Variables and .env Files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13: Logging to Files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14: Building a Data Processing Pipeline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4. Common Blind Spots</w:t>
      </w:r>
    </w:p>
    <w:p>
      <w:pPr>
        <w:pStyle w:val="Heading2"/>
        <w:rPr/>
      </w:pPr>
      <w:r>
        <w:rPr>
          <w:rFonts w:ascii="Arial" w:hAnsi="Arial"/>
          <w:sz w:val="28"/>
        </w:rPr>
        <w:t>4.1 Bootcamps Under-Teach</w:t>
      </w:r>
    </w:p>
    <w:p>
      <w:pPr>
        <w:pStyle w:val="Normal"/>
        <w:rPr/>
      </w:pPr>
      <w:r>
        <w:rPr/>
        <w:t>Encoding specification - always use encoding='utf-8'</w:t>
      </w:r>
    </w:p>
    <w:p>
      <w:pPr>
        <w:pStyle w:val="Normal"/>
        <w:rPr/>
      </w:pPr>
      <w:r>
        <w:rPr/>
        <w:t>Context managers for resource safety</w:t>
      </w:r>
    </w:p>
    <w:p>
      <w:pPr>
        <w:pStyle w:val="Normal"/>
        <w:rPr/>
      </w:pPr>
      <w:r>
        <w:rPr/>
        <w:t>pathlib over os.path for modern Python</w:t>
      </w:r>
    </w:p>
    <w:p>
      <w:pPr>
        <w:pStyle w:val="Heading2"/>
        <w:rPr/>
      </w:pPr>
      <w:r>
        <w:rPr>
          <w:rFonts w:ascii="Arial" w:hAnsi="Arial"/>
          <w:sz w:val="28"/>
        </w:rPr>
        <w:t>4.2 Self-Taught Miss</w:t>
      </w:r>
    </w:p>
    <w:p>
      <w:pPr>
        <w:pStyle w:val="Normal"/>
        <w:rPr/>
      </w:pPr>
      <w:r>
        <w:rPr/>
        <w:t>Error handling for file operations</w:t>
      </w:r>
    </w:p>
    <w:p>
      <w:pPr>
        <w:pStyle w:val="Normal"/>
        <w:rPr/>
      </w:pPr>
      <w:r>
        <w:rPr/>
        <w:t>Binary vs text mode distinction</w:t>
      </w:r>
    </w:p>
    <w:p>
      <w:pPr>
        <w:pStyle w:val="Normal"/>
        <w:rPr/>
      </w:pPr>
      <w:r>
        <w:rPr/>
        <w:t>Cross-platform path handling</w:t>
      </w:r>
    </w:p>
    <w:p>
      <w:pPr>
        <w:pStyle w:val="Heading2"/>
        <w:rPr/>
      </w:pPr>
      <w:r>
        <w:rPr>
          <w:rFonts w:ascii="Arial" w:hAnsi="Arial"/>
          <w:sz w:val="28"/>
        </w:rPr>
        <w:t>4.3 Hiring Managers Penalize</w:t>
      </w:r>
    </w:p>
    <w:p>
      <w:pPr>
        <w:pStyle w:val="Normal"/>
        <w:rPr/>
      </w:pPr>
      <w:r>
        <w:rPr/>
        <w:t>Not using with statement - resource leaks</w:t>
      </w:r>
    </w:p>
    <w:p>
      <w:pPr>
        <w:pStyle w:val="Normal"/>
        <w:rPr/>
      </w:pPr>
      <w:r>
        <w:rPr/>
        <w:t>Not specifying encoding - platform-dependent bugs</w:t>
      </w:r>
    </w:p>
    <w:p>
      <w:pPr>
        <w:pStyle w:val="Normal"/>
        <w:rPr/>
      </w:pPr>
      <w:r>
        <w:rPr/>
        <w:t>Using string concatenation for paths instead of pathlib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BAD:</w:t>
        <w:br/>
        <w:t>path = directory + '/' + filename  # Breaks on Windows</w:t>
        <w:br/>
        <w:br/>
        <w:t># GOOD:</w:t>
        <w:br/>
        <w:t>from pathlib import Path</w:t>
        <w:br/>
        <w:t>path = Path(directory) / filename  # Cross-platform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5. Learning Velocity</w:t>
      </w:r>
    </w:p>
    <w:p>
      <w:pPr>
        <w:pStyle w:val="Normal"/>
        <w:rPr/>
      </w:pPr>
      <w:r>
        <w:rPr/>
        <w:t>Context managers first for safety, then specific formats. Text files before binary. Common formats (JSON, CSV) before specialized formats.</w:t>
      </w:r>
    </w:p>
    <w:p>
      <w:pPr>
        <w:pStyle w:val="Normal"/>
        <w:rPr/>
      </w:pPr>
      <w:r>
        <w:rPr/>
        <w:t>14-day checkpoint: Read/write files safely, work with JSON/CSV, use pathlib, handle configuration, build data pipeline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6. Self-Assessment</w:t>
      </w:r>
    </w:p>
    <w:p>
      <w:pPr>
        <w:pStyle w:val="Normal"/>
        <w:rPr/>
      </w:pPr>
      <w:r>
        <w:rPr/>
        <w:t>Q: What's wrong with this code?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f = open('data.txt')</w:t>
        <w:br/>
        <w:t>data = f.read()</w:t>
        <w:br/>
        <w:t>process(data)</w:t>
        <w:br/>
        <w:t>f.close()</w:t>
      </w:r>
    </w:p>
    <w:p>
      <w:pPr>
        <w:pStyle w:val="Normal"/>
        <w:rPr/>
      </w:pPr>
      <w:r>
        <w:rPr/>
        <w:t>Strong: File not closed if process() raises exception. Use with statement.</w:t>
      </w:r>
    </w:p>
    <w:p>
      <w:pPr>
        <w:pStyle w:val="Normal"/>
        <w:rPr/>
      </w:pPr>
      <w:r>
        <w:rPr/>
        <w:t>Q: Why specify encoding='utf-8'?</w:t>
      </w:r>
    </w:p>
    <w:p>
      <w:pPr>
        <w:pStyle w:val="Normal"/>
        <w:rPr/>
      </w:pPr>
      <w:r>
        <w:rPr/>
        <w:t>Strong: Default encoding is platform-dependent. UTF-8 ensures consistent behavior across systems and handles international characters.</w:t>
      </w:r>
    </w:p>
    <w:p>
      <w:pPr>
        <w:pStyle w:val="Normal"/>
        <w:rPr/>
      </w:pPr>
      <w:r>
        <w:rPr/>
        <w:t>Q: When use text vs binary mode?</w:t>
      </w:r>
    </w:p>
    <w:p>
      <w:pPr>
        <w:pStyle w:val="Normal"/>
        <w:rPr/>
      </w:pPr>
      <w:r>
        <w:rPr/>
        <w:t>Strong: Text for .txt, .csv, .json, .py - returns strings. Binary for images, executables, archives - returns bytes.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7. Conclusion</w:t>
      </w:r>
    </w:p>
    <w:p>
      <w:pPr>
        <w:pStyle w:val="Normal"/>
        <w:rPr/>
      </w:pPr>
      <w:r>
        <w:rPr/>
        <w:t>Next: Item 08 - Testing, Debugging &amp; Logging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You'll apply file I/O knowledge when reading test data, writing test outputs, and configuring logging to files.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10</Pages>
  <Words>1519</Words>
  <Characters>9325</Characters>
  <CharactersWithSpaces>10760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2026-02-12T18:58:42Z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