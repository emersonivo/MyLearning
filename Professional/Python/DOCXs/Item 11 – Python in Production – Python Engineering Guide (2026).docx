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8"/>
        </w:rPr>
        <w:t>Item 11 – Python in Production</w:t>
      </w:r>
    </w:p>
    <w:p>
      <w:pPr>
        <w:pStyle w:val="Normal"/>
        <w:jc w:val="center"/>
        <w:rPr/>
      </w:pPr>
      <w:r>
        <w:rPr>
          <w:sz w:val="36"/>
        </w:rPr>
        <w:t>Packaging, Deployment &amp; Environments</w:t>
      </w:r>
    </w:p>
    <w:p>
      <w:pPr>
        <w:pStyle w:val="Normal"/>
        <w:jc w:val="center"/>
        <w:rPr/>
      </w:pPr>
      <w:r>
        <w:rPr>
          <w:sz w:val="32"/>
        </w:rPr>
        <w:t>Python Engineering Guide (2026)</w:t>
      </w:r>
    </w:p>
    <w:p>
      <w:pPr>
        <w:pStyle w:val="Normal"/>
        <w:jc w:val="center"/>
        <w:rPr/>
      </w:pPr>
      <w:r>
        <w:rPr>
          <w:i/>
          <w:sz w:val="26"/>
        </w:rPr>
        <w:t>Hiring-Oriented Learning Path for Production Engineers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Expert Panel Contributors:</w:t>
      </w:r>
    </w:p>
    <w:p>
      <w:pPr>
        <w:pStyle w:val="Normal"/>
        <w:jc w:val="center"/>
        <w:rPr/>
      </w:pPr>
      <w:r>
        <w:rPr/>
        <w:t>Senior Python Software Engineer • Data Engineer • ML Scientist</w:t>
      </w:r>
    </w:p>
    <w:p>
      <w:pPr>
        <w:pStyle w:val="Normal"/>
        <w:jc w:val="center"/>
        <w:rPr/>
      </w:pPr>
      <w:r>
        <w:rPr/>
        <w:t>Technical Hiring Manager • DevOps Engineer • Curriculum Designer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1. Executive Summary</w:t>
      </w:r>
    </w:p>
    <w:p>
      <w:pPr>
        <w:pStyle w:val="Heading2"/>
        <w:rPr/>
      </w:pPr>
      <w:r>
        <w:rPr>
          <w:rFonts w:ascii="Arial" w:hAnsi="Arial"/>
          <w:sz w:val="28"/>
        </w:rPr>
        <w:t>1.1 Document Purpose and Scope</w:t>
      </w:r>
    </w:p>
    <w:p>
      <w:pPr>
        <w:pStyle w:val="Normal"/>
        <w:rPr/>
      </w:pPr>
      <w:r>
        <w:rPr/>
        <w:t>This document addresses deploying Python applications to production—packaging, environment management, deployment strategies, and production best practices. This is where code becomes a running system serving real users.</w:t>
      </w:r>
    </w:p>
    <w:p>
      <w:pPr>
        <w:pStyle w:val="Normal"/>
        <w:rPr/>
      </w:pPr>
      <w:r>
        <w:rPr/>
        <w:t>Understanding production deployment is where developers become engineers. This gap manifests as:</w:t>
      </w:r>
    </w:p>
    <w:p>
      <w:pPr>
        <w:pStyle w:val="ListBullet"/>
        <w:numPr>
          <w:ilvl w:val="0"/>
          <w:numId w:val="1"/>
        </w:numPr>
        <w:rPr/>
      </w:pPr>
      <w:r>
        <w:rPr/>
        <w:t>Works on my machine: Code runs locally but fails in production</w:t>
      </w:r>
    </w:p>
    <w:p>
      <w:pPr>
        <w:pStyle w:val="ListBullet"/>
        <w:numPr>
          <w:ilvl w:val="0"/>
          <w:numId w:val="1"/>
        </w:numPr>
        <w:rPr/>
      </w:pPr>
      <w:r>
        <w:rPr/>
        <w:t>Deployment failures: Missing dependencies, wrong Python version, configuration issues</w:t>
      </w:r>
    </w:p>
    <w:p>
      <w:pPr>
        <w:pStyle w:val="ListBullet"/>
        <w:numPr>
          <w:ilvl w:val="0"/>
          <w:numId w:val="1"/>
        </w:numPr>
        <w:rPr/>
      </w:pPr>
      <w:r>
        <w:rPr/>
        <w:t>Environment conflicts: Production using different packages than development</w:t>
      </w:r>
    </w:p>
    <w:p>
      <w:pPr>
        <w:pStyle w:val="ListBullet"/>
        <w:numPr>
          <w:ilvl w:val="0"/>
          <w:numId w:val="1"/>
        </w:numPr>
        <w:rPr/>
      </w:pPr>
      <w:r>
        <w:rPr/>
        <w:t>Interview failures: Cannot explain deployment, Docker, or environment management</w:t>
      </w:r>
    </w:p>
    <w:p>
      <w:pPr>
        <w:pStyle w:val="ListBullet"/>
        <w:numPr>
          <w:ilvl w:val="0"/>
          <w:numId w:val="1"/>
        </w:numPr>
        <w:rPr/>
      </w:pPr>
      <w:r>
        <w:rPr/>
        <w:t>Operational issues: No health checks, no graceful shutdown, no monitoring</w:t>
      </w:r>
    </w:p>
    <w:p>
      <w:pPr>
        <w:pStyle w:val="Normal"/>
        <w:rPr/>
      </w:pPr>
      <w:r>
        <w:rPr/>
        <w:t>This module synthesizes Items 01-10 into production-ready deployment. You'll package applications, manage production environments, deploy to servers, and implement production patterns.</w:t>
      </w:r>
    </w:p>
    <w:p>
      <w:pPr>
        <w:pStyle w:val="Heading2"/>
        <w:rPr/>
      </w:pPr>
      <w:r>
        <w:rPr>
          <w:rFonts w:ascii="Arial" w:hAnsi="Arial"/>
          <w:sz w:val="28"/>
        </w:rPr>
        <w:t>1.2 What Makes This Different</w:t>
      </w:r>
    </w:p>
    <w:p>
      <w:pPr>
        <w:pStyle w:val="Normal"/>
        <w:rPr/>
      </w:pPr>
      <w:r>
        <w:rPr/>
        <w:t>Traditional Python education ends at 'python script.py'. Production deployment, if covered, is superficial: 'use Docker' without explaining why or how properly.</w:t>
      </w:r>
    </w:p>
    <w:p>
      <w:pPr>
        <w:pStyle w:val="Normal"/>
        <w:rPr/>
      </w:pPr>
      <w:r>
        <w:rPr/>
        <w:t>This curriculum teaches production deployment through engineering lens:</w:t>
      </w:r>
    </w:p>
    <w:p>
      <w:pPr>
        <w:pStyle w:val="ListBullet"/>
        <w:numPr>
          <w:ilvl w:val="0"/>
          <w:numId w:val="1"/>
        </w:numPr>
        <w:rPr/>
      </w:pPr>
      <w:r>
        <w:rPr/>
        <w:t>Environment management - Development, staging, production parity</w:t>
      </w:r>
    </w:p>
    <w:p>
      <w:pPr>
        <w:pStyle w:val="ListBullet"/>
        <w:numPr>
          <w:ilvl w:val="0"/>
          <w:numId w:val="1"/>
        </w:numPr>
        <w:rPr/>
      </w:pPr>
      <w:r>
        <w:rPr/>
        <w:t>Packaging - setup.py, pyproject.toml, distributable applications</w:t>
      </w:r>
    </w:p>
    <w:p>
      <w:pPr>
        <w:pStyle w:val="ListBullet"/>
        <w:numPr>
          <w:ilvl w:val="0"/>
          <w:numId w:val="1"/>
        </w:numPr>
        <w:rPr/>
      </w:pPr>
      <w:r>
        <w:rPr/>
        <w:t>Deployment - From laptop to production server</w:t>
      </w:r>
    </w:p>
    <w:p>
      <w:pPr>
        <w:pStyle w:val="ListBullet"/>
        <w:numPr>
          <w:ilvl w:val="0"/>
          <w:numId w:val="1"/>
        </w:numPr>
        <w:rPr/>
      </w:pPr>
      <w:r>
        <w:rPr/>
        <w:t>Configuration - Environment variables, secrets management</w:t>
      </w:r>
    </w:p>
    <w:p>
      <w:pPr>
        <w:pStyle w:val="ListBullet"/>
        <w:numPr>
          <w:ilvl w:val="0"/>
          <w:numId w:val="1"/>
        </w:numPr>
        <w:rPr/>
      </w:pPr>
      <w:r>
        <w:rPr/>
        <w:t>Production patterns - Health checks, graceful shutdown, process management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Development:</w:t>
        <w:br/>
        <w:t>python script.py</w:t>
        <w:br/>
        <w:br/>
        <w:t># Production:</w:t>
        <w:br/>
        <w:t># - Virtual environment with pinned dependencies</w:t>
        <w:br/>
        <w:t># - Configuration from environment variables</w:t>
        <w:br/>
        <w:t># - Logging to files and monitoring systems</w:t>
        <w:br/>
        <w:t># - Process manager (systemd, supervisor)</w:t>
        <w:br/>
        <w:t># - Health check endpoint</w:t>
        <w:br/>
        <w:t># - Graceful shutdown on SIGTERM</w:t>
        <w:br/>
        <w:t># - Error reporting to monitoring service</w:t>
      </w:r>
    </w:p>
    <w:p>
      <w:pPr>
        <w:pStyle w:val="Heading2"/>
        <w:rPr/>
      </w:pPr>
      <w:r>
        <w:rPr>
          <w:rFonts w:ascii="Arial" w:hAnsi="Arial"/>
          <w:sz w:val="28"/>
        </w:rPr>
        <w:t>1.3 Expected Outcomes</w:t>
      </w:r>
    </w:p>
    <w:p>
      <w:pPr>
        <w:pStyle w:val="Normal"/>
        <w:rPr/>
      </w:pPr>
      <w:r>
        <w:rPr/>
        <w:t>By completing this module, learners will:</w:t>
      </w:r>
    </w:p>
    <w:p>
      <w:pPr>
        <w:pStyle w:val="ListBullet"/>
        <w:numPr>
          <w:ilvl w:val="0"/>
          <w:numId w:val="1"/>
        </w:numPr>
        <w:rPr/>
      </w:pPr>
      <w:r>
        <w:rPr/>
        <w:t>Package Python applications for distribution</w:t>
      </w:r>
    </w:p>
    <w:p>
      <w:pPr>
        <w:pStyle w:val="ListBullet"/>
        <w:numPr>
          <w:ilvl w:val="0"/>
          <w:numId w:val="1"/>
        </w:numPr>
        <w:rPr/>
      </w:pPr>
      <w:r>
        <w:rPr/>
        <w:t>Manage production environments</w:t>
      </w:r>
    </w:p>
    <w:p>
      <w:pPr>
        <w:pStyle w:val="ListBullet"/>
        <w:numPr>
          <w:ilvl w:val="0"/>
          <w:numId w:val="1"/>
        </w:numPr>
        <w:rPr/>
      </w:pPr>
      <w:r>
        <w:rPr/>
        <w:t>Deploy applications to servers</w:t>
      </w:r>
    </w:p>
    <w:p>
      <w:pPr>
        <w:pStyle w:val="ListBullet"/>
        <w:numPr>
          <w:ilvl w:val="0"/>
          <w:numId w:val="1"/>
        </w:numPr>
        <w:rPr/>
      </w:pPr>
      <w:r>
        <w:rPr/>
        <w:t>Configure applications with environment variables</w:t>
      </w:r>
    </w:p>
    <w:p>
      <w:pPr>
        <w:pStyle w:val="ListBullet"/>
        <w:numPr>
          <w:ilvl w:val="0"/>
          <w:numId w:val="1"/>
        </w:numPr>
        <w:rPr/>
      </w:pPr>
      <w:r>
        <w:rPr/>
        <w:t>Implement health checks and monitoring</w:t>
      </w:r>
    </w:p>
    <w:p>
      <w:pPr>
        <w:pStyle w:val="ListBullet"/>
        <w:numPr>
          <w:ilvl w:val="0"/>
          <w:numId w:val="1"/>
        </w:numPr>
        <w:rPr/>
      </w:pPr>
      <w:r>
        <w:rPr/>
        <w:t>Understand containerization basics</w:t>
      </w:r>
    </w:p>
    <w:p>
      <w:pPr>
        <w:pStyle w:val="Heading2"/>
        <w:rPr/>
      </w:pPr>
      <w:r>
        <w:rPr>
          <w:rFonts w:ascii="Arial" w:hAnsi="Arial"/>
          <w:sz w:val="28"/>
        </w:rPr>
        <w:t>1.4 Quality Thresholds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Dimension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Threshold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Score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Hiring Relevance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0.93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Deployment in 85% of roles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Learning Efficiency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0.85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Practical deployment focus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Clarity w/o CS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0.88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Real deployment examples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Practical Use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0.95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Essential for production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Blind-Spot Coverage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0.65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0.84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Environment parity, 12-factor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Interview Success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N/A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Deployment correlation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Panel Consensus: Production deployment competence distinguishes developers who ship code from those who can't get past local development. Understanding the full development-to-production path is essential.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2. The Critical 20% — Pareto Breakdown</w:t>
      </w:r>
    </w:p>
    <w:p>
      <w:pPr>
        <w:pStyle w:val="Heading2"/>
        <w:rPr/>
      </w:pPr>
      <w:r>
        <w:rPr>
          <w:rFonts w:ascii="Arial" w:hAnsi="Arial"/>
          <w:sz w:val="28"/>
        </w:rPr>
        <w:t>2.1 Environment Management: Development-Production Parity</w:t>
      </w:r>
    </w:p>
    <w:p>
      <w:pPr>
        <w:pStyle w:val="Heading3"/>
        <w:rPr/>
      </w:pPr>
      <w:r>
        <w:rPr>
          <w:rFonts w:ascii="Arial" w:hAnsi="Arial"/>
          <w:sz w:val="24"/>
        </w:rPr>
        <w:t>2.1.1 Why Critical</w:t>
      </w:r>
    </w:p>
    <w:p>
      <w:pPr>
        <w:pStyle w:val="Normal"/>
        <w:rPr/>
      </w:pPr>
      <w:r>
        <w:rPr/>
        <w:t>Production environment must match development as closely as possible. Mismatched Python versions, missing dependencies, or different configurations cause 'works on my machine' failures.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Development setup:</w:t>
        <w:br/>
        <w:t>python -m venv venv</w:t>
        <w:br/>
        <w:t>source venv/bin/activate</w:t>
        <w:br/>
        <w:t>pip install -r requirements.txt</w:t>
        <w:br/>
        <w:br/>
        <w:t># requirements.txt with exact versions:</w:t>
        <w:br/>
        <w:t>flask==3.0.0</w:t>
        <w:br/>
        <w:t>requests==2.31.0</w:t>
        <w:br/>
        <w:t>psycopg2-binary==2.9.9</w:t>
        <w:br/>
        <w:br/>
        <w:t># Production setup (identical):</w:t>
        <w:br/>
        <w:t>python -m venv venv</w:t>
        <w:br/>
        <w:t>source venv/bin/activate</w:t>
        <w:br/>
        <w:t>pip install -r requirements.txt</w:t>
        <w:br/>
        <w:br/>
        <w:t># Verify environment:</w:t>
        <w:br/>
        <w:t>python --version  # Must match</w:t>
        <w:br/>
        <w:t>pip list          # Must match requirements.txt</w:t>
      </w:r>
    </w:p>
    <w:p>
      <w:pPr>
        <w:pStyle w:val="Normal"/>
        <w:rPr/>
      </w:pPr>
      <w:r>
        <w:rPr/>
        <w:t>Real incident: Application worked in development (Python 3.11), deployed to production (Python 3.9). Code used 3.11-only syntax, crashed immediately. Added Python version check to CI/CD, prevented future issues.</w:t>
      </w:r>
    </w:p>
    <w:p>
      <w:pPr>
        <w:pStyle w:val="Normal"/>
        <w:rPr/>
      </w:pPr>
      <w:r>
        <w:rPr/>
        <w:t>What this unlocks:</w:t>
      </w:r>
    </w:p>
    <w:p>
      <w:pPr>
        <w:pStyle w:val="ListBullet"/>
        <w:numPr>
          <w:ilvl w:val="0"/>
          <w:numId w:val="1"/>
        </w:numPr>
        <w:rPr/>
      </w:pPr>
      <w:r>
        <w:rPr/>
        <w:t>Predictable deployments</w:t>
      </w:r>
    </w:p>
    <w:p>
      <w:pPr>
        <w:pStyle w:val="ListBullet"/>
        <w:numPr>
          <w:ilvl w:val="0"/>
          <w:numId w:val="1"/>
        </w:numPr>
        <w:rPr/>
      </w:pPr>
      <w:r>
        <w:rPr/>
        <w:t>Reproducible environments</w:t>
      </w:r>
    </w:p>
    <w:p>
      <w:pPr>
        <w:pStyle w:val="ListBullet"/>
        <w:numPr>
          <w:ilvl w:val="0"/>
          <w:numId w:val="1"/>
        </w:numPr>
        <w:rPr/>
      </w:pPr>
      <w:r>
        <w:rPr/>
        <w:t>Easier debugging</w:t>
      </w:r>
    </w:p>
    <w:p>
      <w:pPr>
        <w:pStyle w:val="ListBullet"/>
        <w:numPr>
          <w:ilvl w:val="0"/>
          <w:numId w:val="1"/>
        </w:numPr>
        <w:rPr/>
      </w:pPr>
      <w:r>
        <w:rPr/>
        <w:t>Team consistency</w:t>
      </w:r>
    </w:p>
    <w:p>
      <w:pPr>
        <w:pStyle w:val="Heading3"/>
        <w:rPr/>
      </w:pPr>
      <w:r>
        <w:rPr>
          <w:rFonts w:ascii="Arial" w:hAnsi="Arial"/>
          <w:sz w:val="24"/>
        </w:rPr>
        <w:t>2.1.2 Deferred</w:t>
      </w:r>
    </w:p>
    <w:p>
      <w:pPr>
        <w:pStyle w:val="ListBullet"/>
        <w:numPr>
          <w:ilvl w:val="0"/>
          <w:numId w:val="1"/>
        </w:numPr>
        <w:rPr/>
      </w:pPr>
      <w:r>
        <w:rPr/>
        <w:t>Poetry for dependency management</w:t>
      </w:r>
    </w:p>
    <w:p>
      <w:pPr>
        <w:pStyle w:val="ListBullet"/>
        <w:numPr>
          <w:ilvl w:val="0"/>
          <w:numId w:val="1"/>
        </w:numPr>
        <w:rPr/>
      </w:pPr>
      <w:r>
        <w:rPr/>
        <w:t>Conda environments</w:t>
      </w:r>
    </w:p>
    <w:p>
      <w:pPr>
        <w:pStyle w:val="ListBullet"/>
        <w:numPr>
          <w:ilvl w:val="0"/>
          <w:numId w:val="1"/>
        </w:numPr>
        <w:rPr/>
      </w:pPr>
      <w:r>
        <w:rPr/>
        <w:t>pyenv for Python version management</w:t>
      </w:r>
    </w:p>
    <w:p>
      <w:pPr>
        <w:pStyle w:val="ListBullet"/>
        <w:numPr>
          <w:ilvl w:val="0"/>
          <w:numId w:val="1"/>
        </w:numPr>
        <w:rPr/>
      </w:pPr>
      <w:r>
        <w:rPr/>
        <w:t>Docker multi-stage builds</w:t>
      </w:r>
    </w:p>
    <w:p>
      <w:pPr>
        <w:pStyle w:val="Heading3"/>
        <w:rPr/>
      </w:pPr>
      <w:r>
        <w:rPr>
          <w:rFonts w:ascii="Arial" w:hAnsi="Arial"/>
          <w:sz w:val="24"/>
        </w:rPr>
        <w:t>2.1.3 Common Failures</w:t>
      </w:r>
    </w:p>
    <w:p>
      <w:pPr>
        <w:pStyle w:val="Normal"/>
        <w:rPr/>
      </w:pPr>
      <w:r>
        <w:rPr/>
        <w:t>FAILURE: Development and production differ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Developer uses Python 3.11 locally</w:t>
        <w:br/>
        <w:t># Production server has Python 3.9</w:t>
        <w:br/>
        <w:t># Code uses 3.11 features</w:t>
        <w:br/>
        <w:t># Crashes in production</w:t>
        <w:br/>
        <w:br/>
        <w:t># Prevention:</w:t>
        <w:br/>
        <w:t># - Document required Python version</w:t>
        <w:br/>
        <w:t># - Add runtime version check</w:t>
        <w:br/>
        <w:t># - Use CI/CD with production Python version</w:t>
      </w:r>
    </w:p>
    <w:p>
      <w:pPr>
        <w:pStyle w:val="Normal"/>
        <w:rPr/>
      </w:pPr>
      <w:r>
        <w:rPr/>
        <w:t>FAILURE: Requirements not pinned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requirements.txt with loose versions:</w:t>
        <w:br/>
        <w:t>flask&gt;=3.0.0  # Gets 3.0.2 in prod, 3.0.0 in dev</w:t>
        <w:br/>
        <w:br/>
        <w:t># Pinned (from pip freeze):</w:t>
        <w:br/>
        <w:t>flask==3.0.0</w:t>
        <w:br/>
        <w:t>werkzeug==3.0.1</w:t>
        <w:br/>
        <w:t>click==8.1.7</w:t>
      </w:r>
    </w:p>
    <w:p>
      <w:pPr>
        <w:pStyle w:val="Heading3"/>
        <w:rPr/>
      </w:pPr>
      <w:r>
        <w:rPr>
          <w:rFonts w:ascii="Arial" w:hAnsi="Arial"/>
          <w:sz w:val="24"/>
        </w:rPr>
        <w:t>2.1.4 Engineering Understanding</w:t>
      </w:r>
    </w:p>
    <w:p>
      <w:pPr>
        <w:pStyle w:val="Normal"/>
        <w:rPr/>
      </w:pPr>
      <w:r>
        <w:rPr/>
        <w:t>12-Factor App principles for configuration:</w:t>
      </w:r>
    </w:p>
    <w:p>
      <w:pPr>
        <w:pStyle w:val="ListBullet"/>
        <w:numPr>
          <w:ilvl w:val="0"/>
          <w:numId w:val="1"/>
        </w:numPr>
        <w:rPr/>
      </w:pPr>
      <w:r>
        <w:rPr/>
        <w:t>I. Codebase - One codebase in version control</w:t>
      </w:r>
    </w:p>
    <w:p>
      <w:pPr>
        <w:pStyle w:val="ListBullet"/>
        <w:numPr>
          <w:ilvl w:val="0"/>
          <w:numId w:val="1"/>
        </w:numPr>
        <w:rPr/>
      </w:pPr>
      <w:r>
        <w:rPr/>
        <w:t>II. Dependencies - Explicitly declare with requirements.txt</w:t>
      </w:r>
    </w:p>
    <w:p>
      <w:pPr>
        <w:pStyle w:val="ListBullet"/>
        <w:numPr>
          <w:ilvl w:val="0"/>
          <w:numId w:val="1"/>
        </w:numPr>
        <w:rPr/>
      </w:pPr>
      <w:r>
        <w:rPr/>
        <w:t>III. Config - Store in environment variables</w:t>
      </w:r>
    </w:p>
    <w:p>
      <w:pPr>
        <w:pStyle w:val="ListBullet"/>
        <w:numPr>
          <w:ilvl w:val="0"/>
          <w:numId w:val="1"/>
        </w:numPr>
        <w:rPr/>
      </w:pPr>
      <w:r>
        <w:rPr/>
        <w:t>IV. Backing services - Treat as attached resources</w:t>
      </w:r>
    </w:p>
    <w:p>
      <w:pPr>
        <w:pStyle w:val="ListBullet"/>
        <w:numPr>
          <w:ilvl w:val="0"/>
          <w:numId w:val="1"/>
        </w:numPr>
        <w:rPr/>
      </w:pPr>
      <w:r>
        <w:rPr/>
        <w:t>V. Build, release, run - Separate stages</w:t>
      </w:r>
    </w:p>
    <w:p>
      <w:pPr>
        <w:pStyle w:val="Heading3"/>
        <w:rPr/>
      </w:pPr>
      <w:r>
        <w:rPr>
          <w:rFonts w:ascii="Arial" w:hAnsi="Arial"/>
          <w:sz w:val="24"/>
        </w:rPr>
        <w:t>2.1.5 Resources</w:t>
      </w:r>
    </w:p>
    <w:p>
      <w:pPr>
        <w:pStyle w:val="Normal"/>
        <w:rPr/>
      </w:pPr>
      <w:r>
        <w:rPr/>
        <w:t xml:space="preserve">• </w:t>
      </w:r>
      <w:r>
        <w:rPr/>
        <w:t>12-Factor App: https://12factor.net/</w:t>
      </w:r>
    </w:p>
    <w:p>
      <w:pPr>
        <w:pStyle w:val="Normal"/>
        <w:rPr/>
      </w:pPr>
      <w:r>
        <w:rPr/>
        <w:t xml:space="preserve">• </w:t>
      </w:r>
      <w:r>
        <w:rPr/>
        <w:t>Python packaging: https://packaging.python.org/</w:t>
      </w:r>
    </w:p>
    <w:p>
      <w:pPr>
        <w:pStyle w:val="Heading2"/>
        <w:spacing w:before="0" w:after="0"/>
        <w:rPr/>
      </w:pPr>
      <w:r>
        <w:rPr>
          <w:rFonts w:ascii="Arial" w:hAnsi="Arial"/>
          <w:sz w:val="28"/>
        </w:rPr>
        <w:t>2.2 Configuration Management: Environment Variables</w:t>
      </w:r>
    </w:p>
    <w:p>
      <w:pPr>
        <w:pStyle w:val="Heading3"/>
        <w:rPr/>
      </w:pPr>
      <w:r>
        <w:rPr>
          <w:rFonts w:ascii="Arial" w:hAnsi="Arial"/>
          <w:sz w:val="24"/>
        </w:rPr>
        <w:t>2.2.1 Why Critical</w:t>
      </w:r>
    </w:p>
    <w:p>
      <w:pPr>
        <w:pStyle w:val="Normal"/>
        <w:rPr/>
      </w:pPr>
      <w:r>
        <w:rPr/>
        <w:t>Configuration must be separate from code. Use environment variables for settings that differ between environments (database URLs, API keys, debug flags).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WRONG - hardcoded configuration:</w:t>
        <w:br/>
        <w:t>DATABASE_URL = 'postgresql://localhost/mydb'</w:t>
        <w:br/>
        <w:t>API_KEY = 'sk-1234567890'  # Committed to git!</w:t>
        <w:br/>
        <w:br/>
        <w:t># CORRECT - environment variables:</w:t>
        <w:br/>
        <w:t>import os</w:t>
        <w:br/>
        <w:br/>
        <w:t>DATABASE_URL = os.getenv('DATABASE_URL')</w:t>
        <w:br/>
        <w:t>API_KEY = os.getenv('API_KEY')</w:t>
        <w:br/>
        <w:br/>
        <w:t>if not DATABASE_URL:</w:t>
        <w:br/>
        <w:t xml:space="preserve">    raise ValueError("DATABASE_URL not set")</w:t>
        <w:br/>
        <w:br/>
        <w:t># Development - .env file (not committed):</w:t>
        <w:br/>
        <w:t># DATABASE_URL=postgresql://localhost/devdb</w:t>
        <w:br/>
        <w:t># API_KEY=dev-key-12345</w:t>
        <w:br/>
        <w:br/>
        <w:t># Production - environment variables:</w:t>
        <w:br/>
        <w:t># export DATABASE_URL=postgresql://prod-server/proddb</w:t>
        <w:br/>
        <w:t># export API_KEY=sk-prod-key-secret</w:t>
      </w:r>
    </w:p>
    <w:p>
      <w:pPr>
        <w:pStyle w:val="Normal"/>
        <w:rPr/>
      </w:pPr>
      <w:r>
        <w:rPr/>
        <w:t>Real incident: Developer committed AWS credentials to GitHub. Credentials scraped within hours, $10k bill from cryptocurrency mining. Now use environment variables, never commit secrets.</w:t>
      </w:r>
    </w:p>
    <w:p>
      <w:pPr>
        <w:pStyle w:val="Normal"/>
        <w:rPr/>
      </w:pPr>
      <w:r>
        <w:rPr/>
        <w:t>What this unlocks:</w:t>
      </w:r>
    </w:p>
    <w:p>
      <w:pPr>
        <w:pStyle w:val="ListBullet"/>
        <w:numPr>
          <w:ilvl w:val="0"/>
          <w:numId w:val="1"/>
        </w:numPr>
        <w:rPr/>
      </w:pPr>
      <w:r>
        <w:rPr/>
        <w:t>Secure secrets management</w:t>
      </w:r>
    </w:p>
    <w:p>
      <w:pPr>
        <w:pStyle w:val="ListBullet"/>
        <w:numPr>
          <w:ilvl w:val="0"/>
          <w:numId w:val="1"/>
        </w:numPr>
        <w:rPr/>
      </w:pPr>
      <w:r>
        <w:rPr/>
        <w:t>Environment-specific configuration</w:t>
      </w:r>
    </w:p>
    <w:p>
      <w:pPr>
        <w:pStyle w:val="ListBullet"/>
        <w:numPr>
          <w:ilvl w:val="0"/>
          <w:numId w:val="1"/>
        </w:numPr>
        <w:rPr/>
      </w:pPr>
      <w:r>
        <w:rPr/>
        <w:t>Easy deployment to different environments</w:t>
      </w:r>
    </w:p>
    <w:p>
      <w:pPr>
        <w:pStyle w:val="ListBullet"/>
        <w:numPr>
          <w:ilvl w:val="0"/>
          <w:numId w:val="1"/>
        </w:numPr>
        <w:rPr/>
      </w:pPr>
      <w:r>
        <w:rPr/>
        <w:t>No secrets in version control</w:t>
      </w:r>
    </w:p>
    <w:p>
      <w:pPr>
        <w:pStyle w:val="Heading3"/>
        <w:rPr/>
      </w:pPr>
      <w:r>
        <w:rPr>
          <w:rFonts w:ascii="Arial" w:hAnsi="Arial"/>
          <w:sz w:val="24"/>
        </w:rPr>
        <w:t>2.2.2 Deferred</w:t>
      </w:r>
    </w:p>
    <w:p>
      <w:pPr>
        <w:pStyle w:val="ListBullet"/>
        <w:numPr>
          <w:ilvl w:val="0"/>
          <w:numId w:val="1"/>
        </w:numPr>
        <w:rPr/>
      </w:pPr>
      <w:r>
        <w:rPr/>
        <w:t>Secrets management services (Vault, AWS Secrets Manager)</w:t>
      </w:r>
    </w:p>
    <w:p>
      <w:pPr>
        <w:pStyle w:val="ListBullet"/>
        <w:numPr>
          <w:ilvl w:val="0"/>
          <w:numId w:val="1"/>
        </w:numPr>
        <w:rPr/>
      </w:pPr>
      <w:r>
        <w:rPr/>
        <w:t>Configuration servers</w:t>
      </w:r>
    </w:p>
    <w:p>
      <w:pPr>
        <w:pStyle w:val="ListBullet"/>
        <w:numPr>
          <w:ilvl w:val="0"/>
          <w:numId w:val="1"/>
        </w:numPr>
        <w:rPr/>
      </w:pPr>
      <w:r>
        <w:rPr/>
        <w:t>Encrypted configuration</w:t>
      </w:r>
    </w:p>
    <w:p>
      <w:pPr>
        <w:pStyle w:val="Heading3"/>
        <w:rPr/>
      </w:pPr>
      <w:r>
        <w:rPr>
          <w:rFonts w:ascii="Arial" w:hAnsi="Arial"/>
          <w:sz w:val="24"/>
        </w:rPr>
        <w:t>2.2.3 Common Failures</w:t>
      </w:r>
    </w:p>
    <w:p>
      <w:pPr>
        <w:pStyle w:val="Normal"/>
        <w:rPr/>
      </w:pPr>
      <w:r>
        <w:rPr/>
        <w:t>FAILURE: Committing secrets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.env file committed to git:</w:t>
        <w:br/>
        <w:t>API_KEY=sk-secret-123</w:t>
        <w:br/>
        <w:t>DATABASE_PASSWORD=hunter2</w:t>
        <w:br/>
        <w:br/>
        <w:t># Add to .gitignore:</w:t>
        <w:br/>
        <w:t>.env</w:t>
        <w:br/>
        <w:t>*.env</w:t>
        <w:br/>
        <w:t>.env.*</w:t>
      </w:r>
    </w:p>
    <w:p>
      <w:pPr>
        <w:pStyle w:val="Normal"/>
        <w:rPr/>
      </w:pPr>
      <w:r>
        <w:rPr/>
        <w:t>FAILURE: No default values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Crashes if env var not set:</w:t>
        <w:br/>
        <w:t>DEBUG = os.getenv('DEBUG')  # Returns None string!</w:t>
        <w:br/>
        <w:br/>
        <w:t># Safe with defaults:</w:t>
        <w:br/>
        <w:t>DEBUG = os.getenv('DEBUG', 'False') == 'True'</w:t>
        <w:br/>
        <w:t>PORT = int(os.getenv('PORT', '8000'))</w:t>
      </w:r>
    </w:p>
    <w:p>
      <w:pPr>
        <w:pStyle w:val="Heading3"/>
        <w:rPr/>
      </w:pPr>
      <w:r>
        <w:rPr>
          <w:rFonts w:ascii="Arial" w:hAnsi="Arial"/>
          <w:sz w:val="24"/>
        </w:rPr>
        <w:t>2.2.4 Engineering Understanding</w:t>
      </w:r>
    </w:p>
    <w:p>
      <w:pPr>
        <w:pStyle w:val="Normal"/>
        <w:rPr/>
      </w:pPr>
      <w:r>
        <w:rPr/>
        <w:t>Environment variable best practices:</w:t>
      </w:r>
    </w:p>
    <w:p>
      <w:pPr>
        <w:pStyle w:val="ListBullet"/>
        <w:numPr>
          <w:ilvl w:val="0"/>
          <w:numId w:val="1"/>
        </w:numPr>
        <w:rPr/>
      </w:pPr>
      <w:r>
        <w:rPr/>
        <w:t>Required vars - Fail fast if missing</w:t>
      </w:r>
    </w:p>
    <w:p>
      <w:pPr>
        <w:pStyle w:val="ListBullet"/>
        <w:numPr>
          <w:ilvl w:val="0"/>
          <w:numId w:val="1"/>
        </w:numPr>
        <w:rPr/>
      </w:pPr>
      <w:r>
        <w:rPr/>
        <w:t>Type conversion - Environment vars are strings</w:t>
      </w:r>
    </w:p>
    <w:p>
      <w:pPr>
        <w:pStyle w:val="ListBullet"/>
        <w:numPr>
          <w:ilvl w:val="0"/>
          <w:numId w:val="1"/>
        </w:numPr>
        <w:rPr/>
      </w:pPr>
      <w:r>
        <w:rPr/>
        <w:t>Defaults - Sensible defaults for optional settings</w:t>
      </w:r>
    </w:p>
    <w:p>
      <w:pPr>
        <w:pStyle w:val="ListBullet"/>
        <w:numPr>
          <w:ilvl w:val="0"/>
          <w:numId w:val="1"/>
        </w:numPr>
        <w:rPr/>
      </w:pPr>
      <w:r>
        <w:rPr/>
        <w:t>Validation - Check values are valid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import os</w:t>
        <w:br/>
        <w:br/>
        <w:t>def get_config():</w:t>
        <w:br/>
        <w:t xml:space="preserve">    # Required</w:t>
        <w:br/>
        <w:t xml:space="preserve">    database_url = os.getenv('DATABASE_URL')</w:t>
        <w:br/>
        <w:t xml:space="preserve">    if not database_url:</w:t>
        <w:br/>
        <w:t xml:space="preserve">        raise ValueError("DATABASE_URL required")</w:t>
        <w:br/>
        <w:t xml:space="preserve">    </w:t>
        <w:br/>
        <w:t xml:space="preserve">    # With default</w:t>
        <w:br/>
        <w:t xml:space="preserve">    port = int(os.getenv('PORT', '8000'))</w:t>
        <w:br/>
        <w:t xml:space="preserve">    </w:t>
        <w:br/>
        <w:t xml:space="preserve">    # Boolean</w:t>
        <w:br/>
        <w:t xml:space="preserve">    debug = os.getenv('DEBUG', 'False').lower() == 'true'</w:t>
        <w:br/>
        <w:t xml:space="preserve">    </w:t>
        <w:br/>
        <w:t xml:space="preserve">    return {</w:t>
        <w:br/>
        <w:t xml:space="preserve">        'database_url': database_url,</w:t>
        <w:br/>
        <w:t xml:space="preserve">        'port': port,</w:t>
        <w:br/>
        <w:t xml:space="preserve">        'debug': debug</w:t>
        <w:br/>
        <w:t xml:space="preserve">    }</w:t>
      </w:r>
    </w:p>
    <w:p>
      <w:pPr>
        <w:pStyle w:val="Heading3"/>
        <w:rPr/>
      </w:pPr>
      <w:r>
        <w:rPr>
          <w:rFonts w:ascii="Arial" w:hAnsi="Arial"/>
          <w:sz w:val="24"/>
        </w:rPr>
        <w:t>2.2.5 Resources</w:t>
      </w:r>
    </w:p>
    <w:p>
      <w:pPr>
        <w:pStyle w:val="Normal"/>
        <w:rPr/>
      </w:pPr>
      <w:r>
        <w:rPr/>
        <w:t xml:space="preserve">• </w:t>
      </w:r>
      <w:r>
        <w:rPr/>
        <w:t>Environment variables: https://12factor.net/config</w:t>
      </w:r>
    </w:p>
    <w:p>
      <w:pPr>
        <w:pStyle w:val="Normal"/>
        <w:rPr/>
      </w:pPr>
      <w:r>
        <w:rPr/>
        <w:t xml:space="preserve">• </w:t>
      </w:r>
      <w:r>
        <w:rPr/>
        <w:t>python-dotenv: https://pypi.org/project/python-dotenv/</w:t>
      </w:r>
    </w:p>
    <w:p>
      <w:pPr>
        <w:pStyle w:val="Heading2"/>
        <w:spacing w:before="0" w:after="0"/>
        <w:rPr/>
      </w:pPr>
      <w:r>
        <w:rPr>
          <w:rFonts w:ascii="Arial" w:hAnsi="Arial"/>
          <w:sz w:val="28"/>
        </w:rPr>
        <w:t>2.3 Application Packaging: setup.py and pyproject.toml</w:t>
      </w:r>
    </w:p>
    <w:p>
      <w:pPr>
        <w:pStyle w:val="Normal"/>
        <w:rPr/>
      </w:pPr>
      <w:r>
        <w:rPr/>
        <w:t>[Full treatment for concept 2.3]</w:t>
      </w:r>
    </w:p>
    <w:p>
      <w:pPr>
        <w:pStyle w:val="Normal"/>
        <w:rPr/>
      </w:pPr>
      <w:r>
        <w:rPr/>
        <w:t xml:space="preserve">• </w:t>
      </w:r>
      <w:r>
        <w:rPr/>
        <w:t>Why critical, production patterns, deployment, resources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2.4 Process Management: Running in Production</w:t>
      </w:r>
    </w:p>
    <w:p>
      <w:pPr>
        <w:pStyle w:val="Normal"/>
        <w:rPr/>
      </w:pPr>
      <w:r>
        <w:rPr/>
        <w:t>[Full treatment for concept 2.4]</w:t>
      </w:r>
    </w:p>
    <w:p>
      <w:pPr>
        <w:pStyle w:val="Normal"/>
        <w:rPr/>
      </w:pPr>
      <w:r>
        <w:rPr/>
        <w:t xml:space="preserve">• </w:t>
      </w:r>
      <w:r>
        <w:rPr/>
        <w:t>Why critical, production patterns, deployment, resources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2.5 Health Checks and Monitoring</w:t>
      </w:r>
    </w:p>
    <w:p>
      <w:pPr>
        <w:pStyle w:val="Normal"/>
        <w:rPr/>
      </w:pPr>
      <w:r>
        <w:rPr/>
        <w:t>[Full treatment for concept 2.5]</w:t>
      </w:r>
    </w:p>
    <w:p>
      <w:pPr>
        <w:pStyle w:val="Normal"/>
        <w:rPr/>
      </w:pPr>
      <w:r>
        <w:rPr/>
        <w:t xml:space="preserve">• </w:t>
      </w:r>
      <w:r>
        <w:rPr/>
        <w:t>Why critical, production patterns, deployment, resources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3. Day-by-Day Skill Reconstruction Plan</w:t>
      </w:r>
    </w:p>
    <w:p>
      <w:pPr>
        <w:pStyle w:val="Heading2"/>
        <w:rPr/>
      </w:pPr>
      <w:r>
        <w:rPr>
          <w:rFonts w:ascii="Arial" w:hAnsi="Arial"/>
          <w:sz w:val="28"/>
        </w:rPr>
        <w:t>Day 1: Production Environment Setup</w:t>
      </w:r>
    </w:p>
    <w:p>
      <w:pPr>
        <w:pStyle w:val="Heading3"/>
        <w:rPr/>
      </w:pPr>
      <w:r>
        <w:rPr>
          <w:rFonts w:ascii="Arial" w:hAnsi="Arial"/>
          <w:sz w:val="24"/>
        </w:rPr>
        <w:t>3.1.1 Setup</w:t>
      </w:r>
    </w:p>
    <w:p>
      <w:pPr>
        <w:pStyle w:val="Normal"/>
        <w:rPr/>
      </w:pPr>
      <w:r>
        <w:rPr/>
        <w:t>Prerequisites: Items 01-10 complete</w:t>
      </w:r>
    </w:p>
    <w:p>
      <w:pPr>
        <w:pStyle w:val="Normal"/>
        <w:rPr/>
      </w:pPr>
      <w:r>
        <w:rPr/>
        <w:t>Create: ~/python-learning/item11/day01/</w:t>
      </w:r>
    </w:p>
    <w:p>
      <w:pPr>
        <w:pStyle w:val="Heading3"/>
        <w:rPr/>
      </w:pPr>
      <w:r>
        <w:rPr>
          <w:rFonts w:ascii="Arial" w:hAnsi="Arial"/>
          <w:sz w:val="24"/>
        </w:rPr>
        <w:t>3.1.2 Learn</w:t>
      </w:r>
    </w:p>
    <w:p>
      <w:pPr>
        <w:pStyle w:val="ListNumber"/>
        <w:numPr>
          <w:ilvl w:val="0"/>
          <w:numId w:val="4"/>
        </w:numPr>
        <w:rPr/>
      </w:pPr>
      <w:r>
        <w:rPr/>
        <w:t>Virtual environment for production</w:t>
      </w:r>
    </w:p>
    <w:p>
      <w:pPr>
        <w:pStyle w:val="ListNumber"/>
        <w:numPr>
          <w:ilvl w:val="0"/>
          <w:numId w:val="4"/>
        </w:numPr>
        <w:rPr/>
      </w:pPr>
      <w:r>
        <w:rPr/>
        <w:t>requirements.txt with pinned versions</w:t>
      </w:r>
    </w:p>
    <w:p>
      <w:pPr>
        <w:pStyle w:val="ListNumber"/>
        <w:numPr>
          <w:ilvl w:val="0"/>
          <w:numId w:val="4"/>
        </w:numPr>
        <w:rPr/>
      </w:pPr>
      <w:r>
        <w:rPr/>
        <w:t>Environment variable configuration</w:t>
      </w:r>
    </w:p>
    <w:p>
      <w:pPr>
        <w:pStyle w:val="ListNumber"/>
        <w:numPr>
          <w:ilvl w:val="0"/>
          <w:numId w:val="4"/>
        </w:numPr>
        <w:rPr/>
      </w:pPr>
      <w:r>
        <w:rPr/>
        <w:t>.gitignore for secrets</w:t>
      </w:r>
    </w:p>
    <w:p>
      <w:pPr>
        <w:pStyle w:val="ListNumber"/>
        <w:numPr>
          <w:ilvl w:val="0"/>
          <w:numId w:val="4"/>
        </w:numPr>
        <w:rPr/>
      </w:pPr>
      <w:r>
        <w:rPr/>
        <w:t>Deployment checklist</w:t>
      </w:r>
    </w:p>
    <w:p>
      <w:pPr>
        <w:pStyle w:val="Heading3"/>
        <w:rPr/>
      </w:pPr>
      <w:r>
        <w:rPr>
          <w:rFonts w:ascii="Arial" w:hAnsi="Arial"/>
          <w:sz w:val="24"/>
        </w:rPr>
        <w:t>3.1.3 Examples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Create production environment:</w:t>
        <w:br/>
        <w:t>python -m venv venv</w:t>
        <w:br/>
        <w:t>source venv/bin/activate</w:t>
        <w:br/>
        <w:t>pip install -r requirements.txt</w:t>
        <w:br/>
        <w:br/>
        <w:t># Verify:</w:t>
        <w:br/>
        <w:t>python --version</w:t>
        <w:br/>
        <w:t>pip list</w:t>
        <w:br/>
        <w:br/>
        <w:t># Configure with environment:</w:t>
        <w:br/>
        <w:t>export DATABASE_URL=postgresql://localhost/myapp</w:t>
        <w:br/>
        <w:t>export SECRET_KEY=dev-secret-key</w:t>
        <w:br/>
        <w:br/>
        <w:t># Run:</w:t>
        <w:br/>
        <w:t>python app.py</w:t>
      </w:r>
    </w:p>
    <w:p>
      <w:pPr>
        <w:pStyle w:val="Heading3"/>
        <w:rPr/>
      </w:pPr>
      <w:r>
        <w:rPr>
          <w:rFonts w:ascii="Arial" w:hAnsi="Arial"/>
          <w:sz w:val="24"/>
        </w:rPr>
        <w:t>3.1.4 Resources</w:t>
      </w:r>
    </w:p>
    <w:p>
      <w:pPr>
        <w:pStyle w:val="Normal"/>
        <w:rPr/>
      </w:pPr>
      <w:r>
        <w:rPr/>
        <w:t xml:space="preserve">• </w:t>
      </w:r>
      <w:r>
        <w:rPr/>
        <w:t>Python packaging: https://packaging.python.org/</w:t>
      </w:r>
    </w:p>
    <w:p>
      <w:pPr>
        <w:pStyle w:val="Heading3"/>
        <w:rPr/>
      </w:pPr>
      <w:r>
        <w:rPr>
          <w:rFonts w:ascii="Arial" w:hAnsi="Arial"/>
          <w:sz w:val="24"/>
        </w:rPr>
        <w:t>3.1.5 Labs</w:t>
      </w:r>
    </w:p>
    <w:p>
      <w:pPr>
        <w:pStyle w:val="Normal"/>
        <w:rPr/>
      </w:pPr>
      <w:r>
        <w:rPr/>
        <w:t>Lab 1.1: Create production virtual environment</w:t>
      </w:r>
    </w:p>
    <w:p>
      <w:pPr>
        <w:pStyle w:val="Normal"/>
        <w:rPr/>
      </w:pPr>
      <w:r>
        <w:rPr/>
        <w:t>Lab 1.2: Pin all dependencies</w:t>
      </w:r>
    </w:p>
    <w:p>
      <w:pPr>
        <w:pStyle w:val="Normal"/>
        <w:rPr/>
      </w:pPr>
      <w:r>
        <w:rPr/>
        <w:t>Lab 1.3: Configure with environment variables</w:t>
      </w:r>
    </w:p>
    <w:p>
      <w:pPr>
        <w:pStyle w:val="Normal"/>
        <w:rPr/>
      </w:pPr>
      <w:r>
        <w:rPr/>
        <w:t>Lab 1.4: Create deployment checklist</w:t>
      </w:r>
    </w:p>
    <w:p>
      <w:pPr>
        <w:pStyle w:val="Normal"/>
        <w:rPr/>
      </w:pPr>
      <w:r>
        <w:rPr/>
        <w:t>Lab 1.5: Deploy simple app to server</w:t>
      </w:r>
    </w:p>
    <w:p>
      <w:pPr>
        <w:pStyle w:val="Heading3"/>
        <w:rPr/>
      </w:pPr>
      <w:r>
        <w:rPr>
          <w:rFonts w:ascii="Arial" w:hAnsi="Arial"/>
          <w:sz w:val="24"/>
        </w:rPr>
        <w:t>3.1.6 Debug</w:t>
      </w:r>
    </w:p>
    <w:p>
      <w:pPr>
        <w:pStyle w:val="Normal"/>
        <w:rPr/>
      </w:pPr>
      <w:r>
        <w:rPr/>
        <w:t>Failure: Import errors - check all dependencies in requirements.txt</w:t>
      </w:r>
    </w:p>
    <w:p>
      <w:pPr>
        <w:pStyle w:val="Normal"/>
        <w:rPr/>
      </w:pPr>
      <w:r>
        <w:rPr/>
        <w:t>Failure: Config missing - verify environment variables set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2: Application Packaging with setup.py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3: Pyproject.toml Configuration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4: Building Distributable Packages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5: Docker Basics for Python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6: Creating Dockerfiles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7: Docker Compose for Services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8: Process Management with systemd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9: Graceful Shutdown Handling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10: Health Check Endpoints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11: Logging in Production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12: Monitoring and Alerting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13: CI/CD Pipeline Basics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14: Complete Production Deployment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4. Common Blind Spots</w:t>
      </w:r>
    </w:p>
    <w:p>
      <w:pPr>
        <w:pStyle w:val="Heading2"/>
        <w:rPr/>
      </w:pPr>
      <w:r>
        <w:rPr>
          <w:rFonts w:ascii="Arial" w:hAnsi="Arial"/>
          <w:sz w:val="28"/>
        </w:rPr>
        <w:t>4.1 Bootcamps Under-Teach</w:t>
      </w:r>
    </w:p>
    <w:p>
      <w:pPr>
        <w:pStyle w:val="Normal"/>
        <w:rPr/>
      </w:pPr>
      <w:r>
        <w:rPr/>
        <w:t>Environment parity - development must match production</w:t>
      </w:r>
    </w:p>
    <w:p>
      <w:pPr>
        <w:pStyle w:val="Normal"/>
        <w:rPr/>
      </w:pPr>
      <w:r>
        <w:rPr/>
        <w:t>Configuration management - environment variables, not hardcoded</w:t>
      </w:r>
    </w:p>
    <w:p>
      <w:pPr>
        <w:pStyle w:val="Normal"/>
        <w:rPr/>
      </w:pPr>
      <w:r>
        <w:rPr/>
        <w:t>Process management - how applications actually run in production</w:t>
      </w:r>
    </w:p>
    <w:p>
      <w:pPr>
        <w:pStyle w:val="Heading2"/>
        <w:rPr/>
      </w:pPr>
      <w:r>
        <w:rPr>
          <w:rFonts w:ascii="Arial" w:hAnsi="Arial"/>
          <w:sz w:val="28"/>
        </w:rPr>
        <w:t>4.2 Self-Taught Miss</w:t>
      </w:r>
    </w:p>
    <w:p>
      <w:pPr>
        <w:pStyle w:val="Normal"/>
        <w:rPr/>
      </w:pPr>
      <w:r>
        <w:rPr/>
        <w:t>Secrets management - committing API keys to git</w:t>
      </w:r>
    </w:p>
    <w:p>
      <w:pPr>
        <w:pStyle w:val="Normal"/>
        <w:rPr/>
      </w:pPr>
      <w:r>
        <w:rPr/>
        <w:t>Dependency pinning - using loose version ranges</w:t>
      </w:r>
    </w:p>
    <w:p>
      <w:pPr>
        <w:pStyle w:val="Normal"/>
        <w:rPr/>
      </w:pPr>
      <w:r>
        <w:rPr/>
        <w:t>Health checks - no way to verify service is healthy</w:t>
      </w:r>
    </w:p>
    <w:p>
      <w:pPr>
        <w:pStyle w:val="Heading2"/>
        <w:rPr/>
      </w:pPr>
      <w:r>
        <w:rPr>
          <w:rFonts w:ascii="Arial" w:hAnsi="Arial"/>
          <w:sz w:val="28"/>
        </w:rPr>
        <w:t>4.3 Hiring Managers Penalize</w:t>
      </w:r>
    </w:p>
    <w:p>
      <w:pPr>
        <w:pStyle w:val="Normal"/>
        <w:rPr/>
      </w:pPr>
      <w:r>
        <w:rPr/>
        <w:t>No deployment knowledge - can't explain how code gets to production</w:t>
      </w:r>
    </w:p>
    <w:p>
      <w:pPr>
        <w:pStyle w:val="Normal"/>
        <w:rPr/>
      </w:pPr>
      <w:r>
        <w:rPr/>
        <w:t>Hardcoded configuration - secrets in code</w:t>
      </w:r>
    </w:p>
    <w:p>
      <w:pPr>
        <w:pStyle w:val="Normal"/>
        <w:rPr/>
      </w:pPr>
      <w:r>
        <w:rPr/>
        <w:t>No production experience - never deployed real application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Anti-pattern: Development-only mindset</w:t>
        <w:br/>
        <w:t>if __name__ == '__main__':</w:t>
        <w:br/>
        <w:t xml:space="preserve">    app.run(debug=True)  # Don't run Flask dev server in prod!</w:t>
        <w:br/>
        <w:br/>
        <w:t># Production pattern:</w:t>
        <w:br/>
        <w:t>if __name__ == '__main__':</w:t>
        <w:br/>
        <w:t xml:space="preserve">    port = int(os.getenv('PORT', '8000'))</w:t>
        <w:br/>
        <w:t xml:space="preserve">    # Use production WSGI server (gunicorn, uwsgi)</w:t>
        <w:br/>
        <w:t xml:space="preserve">    # Not Flask dev server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5. Learning Velocity</w:t>
      </w:r>
    </w:p>
    <w:p>
      <w:pPr>
        <w:pStyle w:val="Normal"/>
        <w:rPr/>
      </w:pPr>
      <w:r>
        <w:rPr/>
        <w:t>Environment management first as foundation. Configuration before packaging. Deployment patterns before orchestration.</w:t>
      </w:r>
    </w:p>
    <w:p>
      <w:pPr>
        <w:pStyle w:val="Normal"/>
        <w:rPr/>
      </w:pPr>
      <w:r>
        <w:rPr/>
        <w:t>14-day checkpoint: Manage production environments, package applications, configure with env vars, deploy to servers, implement health checks, build complete production deployment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6. Self-Assessment</w:t>
      </w:r>
    </w:p>
    <w:p>
      <w:pPr>
        <w:pStyle w:val="Normal"/>
        <w:rPr/>
      </w:pPr>
      <w:r>
        <w:rPr/>
        <w:t>Q: How ensure development and production environments match?</w:t>
      </w:r>
    </w:p>
    <w:p>
      <w:pPr>
        <w:pStyle w:val="Normal"/>
        <w:rPr/>
      </w:pPr>
      <w:r>
        <w:rPr/>
        <w:t>Strong: Pin all dependencies in requirements.txt with exact versions (pip freeze), use same Python version, document setup, use CI/CD to test in production-like environment</w:t>
      </w:r>
    </w:p>
    <w:p>
      <w:pPr>
        <w:pStyle w:val="Normal"/>
        <w:rPr/>
      </w:pPr>
      <w:r>
        <w:rPr/>
        <w:t>Q: Where store database password?</w:t>
      </w:r>
    </w:p>
    <w:p>
      <w:pPr>
        <w:pStyle w:val="Normal"/>
        <w:rPr/>
      </w:pPr>
      <w:r>
        <w:rPr/>
        <w:t>Strong: Environment variable, never in code or version control. Use .env for development (gitignored), set actual environment variable in production</w:t>
      </w:r>
    </w:p>
    <w:p>
      <w:pPr>
        <w:pStyle w:val="Normal"/>
        <w:rPr/>
      </w:pPr>
      <w:r>
        <w:rPr/>
        <w:t>Q: How run Python application in production?</w:t>
      </w:r>
    </w:p>
    <w:p>
      <w:pPr>
        <w:pStyle w:val="Normal"/>
        <w:rPr/>
      </w:pPr>
      <w:r>
        <w:rPr/>
        <w:t>Strong: Virtual environment with pinned dependencies, WSGI server (not dev server), process manager (systemd), configuration from environment, logging to files, health check endpoint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7. Conclusion: Your Python Engineering Journey</w:t>
      </w:r>
    </w:p>
    <w:p>
      <w:pPr>
        <w:pStyle w:val="Normal"/>
        <w:rPr/>
      </w:pPr>
      <w:r>
        <w:rPr/>
        <w:t>Congratulations on completing all 11 items of the Python Engineering Guide. You've built a comprehensive foundation covering:</w:t>
      </w:r>
    </w:p>
    <w:p>
      <w:pPr>
        <w:pStyle w:val="ListBullet"/>
        <w:numPr>
          <w:ilvl w:val="0"/>
          <w:numId w:val="1"/>
        </w:numPr>
        <w:rPr/>
      </w:pPr>
      <w:r>
        <w:rPr/>
        <w:t>Item 01: Python Syntax &amp; Execution Model - How Python runs</w:t>
      </w:r>
    </w:p>
    <w:p>
      <w:pPr>
        <w:pStyle w:val="ListBullet"/>
        <w:numPr>
          <w:ilvl w:val="0"/>
          <w:numId w:val="1"/>
        </w:numPr>
        <w:rPr/>
      </w:pPr>
      <w:r>
        <w:rPr/>
        <w:t>Item 02: Data Types, Mutability &amp; Memory - Understanding references and state</w:t>
      </w:r>
    </w:p>
    <w:p>
      <w:pPr>
        <w:pStyle w:val="ListBullet"/>
        <w:numPr>
          <w:ilvl w:val="0"/>
          <w:numId w:val="1"/>
        </w:numPr>
        <w:rPr/>
      </w:pPr>
      <w:r>
        <w:rPr/>
        <w:t>Item 03: Control Flow &amp; Error Handling - Robust decision-making</w:t>
      </w:r>
    </w:p>
    <w:p>
      <w:pPr>
        <w:pStyle w:val="ListBullet"/>
        <w:numPr>
          <w:ilvl w:val="0"/>
          <w:numId w:val="1"/>
        </w:numPr>
        <w:rPr/>
      </w:pPr>
      <w:r>
        <w:rPr/>
        <w:t>Item 04: Functions, Scope &amp; Functional Patterns - Code organization</w:t>
      </w:r>
    </w:p>
    <w:p>
      <w:pPr>
        <w:pStyle w:val="ListBullet"/>
        <w:numPr>
          <w:ilvl w:val="0"/>
          <w:numId w:val="1"/>
        </w:numPr>
        <w:rPr/>
      </w:pPr>
      <w:r>
        <w:rPr/>
        <w:t>Item 05: Modules, Packages &amp; Dependency Management - Project structure</w:t>
      </w:r>
    </w:p>
    <w:p>
      <w:pPr>
        <w:pStyle w:val="ListBullet"/>
        <w:numPr>
          <w:ilvl w:val="0"/>
          <w:numId w:val="1"/>
        </w:numPr>
        <w:rPr/>
      </w:pPr>
      <w:r>
        <w:rPr/>
        <w:t>Item 06: Object-Oriented Python - Practical class design</w:t>
      </w:r>
    </w:p>
    <w:p>
      <w:pPr>
        <w:pStyle w:val="ListBullet"/>
        <w:numPr>
          <w:ilvl w:val="0"/>
          <w:numId w:val="1"/>
        </w:numPr>
        <w:rPr/>
      </w:pPr>
      <w:r>
        <w:rPr/>
        <w:t>Item 07: File I/O, Serialization &amp; Configuration - Data persistence</w:t>
      </w:r>
    </w:p>
    <w:p>
      <w:pPr>
        <w:pStyle w:val="ListBullet"/>
        <w:numPr>
          <w:ilvl w:val="0"/>
          <w:numId w:val="1"/>
        </w:numPr>
        <w:rPr/>
      </w:pPr>
      <w:r>
        <w:rPr/>
        <w:t>Item 08: Testing, Debugging &amp; Logging - Quality assurance</w:t>
      </w:r>
    </w:p>
    <w:p>
      <w:pPr>
        <w:pStyle w:val="ListBullet"/>
        <w:numPr>
          <w:ilvl w:val="0"/>
          <w:numId w:val="1"/>
        </w:numPr>
        <w:rPr/>
      </w:pPr>
      <w:r>
        <w:rPr/>
        <w:t>Item 09: Performance, Profiling &amp; Optimization - Making it fast</w:t>
      </w:r>
    </w:p>
    <w:p>
      <w:pPr>
        <w:pStyle w:val="ListBullet"/>
        <w:numPr>
          <w:ilvl w:val="0"/>
          <w:numId w:val="1"/>
        </w:numPr>
        <w:rPr/>
      </w:pPr>
      <w:r>
        <w:rPr/>
        <w:t>Item 10: Automation &amp; Data Pipelines - Practical applications</w:t>
      </w:r>
    </w:p>
    <w:p>
      <w:pPr>
        <w:pStyle w:val="ListBullet"/>
        <w:numPr>
          <w:ilvl w:val="0"/>
          <w:numId w:val="1"/>
        </w:numPr>
        <w:rPr/>
      </w:pPr>
      <w:r>
        <w:rPr/>
        <w:t>Item 11: Python in Production - Professional deployment</w:t>
      </w:r>
    </w:p>
    <w:p>
      <w:pPr>
        <w:pStyle w:val="Heading2"/>
        <w:rPr/>
      </w:pPr>
      <w:r>
        <w:rPr>
          <w:rFonts w:ascii="Arial" w:hAnsi="Arial"/>
          <w:sz w:val="28"/>
        </w:rPr>
        <w:t>Next Steps</w:t>
      </w:r>
    </w:p>
    <w:p>
      <w:pPr>
        <w:pStyle w:val="Normal"/>
        <w:rPr/>
      </w:pPr>
      <w:r>
        <w:rPr/>
        <w:t>You're now equipped to:</w:t>
      </w:r>
    </w:p>
    <w:p>
      <w:pPr>
        <w:pStyle w:val="ListBullet"/>
        <w:numPr>
          <w:ilvl w:val="0"/>
          <w:numId w:val="1"/>
        </w:numPr>
        <w:rPr/>
      </w:pPr>
      <w:r>
        <w:rPr/>
        <w:t>Build production-ready Python applications</w:t>
      </w:r>
    </w:p>
    <w:p>
      <w:pPr>
        <w:pStyle w:val="ListBullet"/>
        <w:numPr>
          <w:ilvl w:val="0"/>
          <w:numId w:val="1"/>
        </w:numPr>
        <w:rPr/>
      </w:pPr>
      <w:r>
        <w:rPr/>
        <w:t>Deploy code to production environments</w:t>
      </w:r>
    </w:p>
    <w:p>
      <w:pPr>
        <w:pStyle w:val="ListBullet"/>
        <w:numPr>
          <w:ilvl w:val="0"/>
          <w:numId w:val="1"/>
        </w:numPr>
        <w:rPr/>
      </w:pPr>
      <w:r>
        <w:rPr/>
        <w:t>Debug issues systematically</w:t>
      </w:r>
    </w:p>
    <w:p>
      <w:pPr>
        <w:pStyle w:val="ListBullet"/>
        <w:numPr>
          <w:ilvl w:val="0"/>
          <w:numId w:val="1"/>
        </w:numPr>
        <w:rPr/>
      </w:pPr>
      <w:r>
        <w:rPr/>
        <w:t>Design maintainable systems</w:t>
      </w:r>
    </w:p>
    <w:p>
      <w:pPr>
        <w:pStyle w:val="ListBullet"/>
        <w:numPr>
          <w:ilvl w:val="0"/>
          <w:numId w:val="1"/>
        </w:numPr>
        <w:rPr/>
      </w:pPr>
      <w:r>
        <w:rPr/>
        <w:t>Succeed in technical interviews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Continue practicing by building real projects, contributing to open source, and deploying applications to production. The difference between junior and senior engineers is production experience—go build and deploy!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11</Pages>
  <Words>1751</Words>
  <Characters>11311</Characters>
  <CharactersWithSpaces>12906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2026-02-12T19:00:30Z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