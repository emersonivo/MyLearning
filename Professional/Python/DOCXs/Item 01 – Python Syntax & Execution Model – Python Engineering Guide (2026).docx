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8"/>
        </w:rPr>
        <w:t>Item 01 – Python Syntax &amp; Execution Model</w:t>
      </w:r>
    </w:p>
    <w:p>
      <w:pPr>
        <w:pStyle w:val="Normal"/>
        <w:jc w:val="center"/>
        <w:rPr/>
      </w:pPr>
      <w:r>
        <w:rPr>
          <w:sz w:val="32"/>
        </w:rPr>
        <w:t>Python Engineering Guide (2026)</w:t>
      </w:r>
    </w:p>
    <w:p>
      <w:pPr>
        <w:pStyle w:val="Normal"/>
        <w:jc w:val="center"/>
        <w:rPr/>
      </w:pPr>
      <w:r>
        <w:rPr>
          <w:i/>
          <w:sz w:val="26"/>
        </w:rPr>
        <w:t>Hiring-Oriented Learning Path for Production Engineers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Expert Panel Contributors:</w:t>
      </w:r>
    </w:p>
    <w:p>
      <w:pPr>
        <w:pStyle w:val="Normal"/>
        <w:jc w:val="center"/>
        <w:rPr/>
      </w:pPr>
      <w:r>
        <w:rPr/>
        <w:t>Senior Python Software Engineer • Data Engineer • ML Scientist</w:t>
      </w:r>
    </w:p>
    <w:p>
      <w:pPr>
        <w:pStyle w:val="Normal"/>
        <w:jc w:val="center"/>
        <w:rPr/>
      </w:pPr>
      <w:r>
        <w:rPr/>
        <w:t>Technical Hiring Manager • DevOps Engineer • Curriculum Designer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1. Executive Summary</w:t>
      </w:r>
    </w:p>
    <w:p>
      <w:pPr>
        <w:pStyle w:val="Heading2"/>
        <w:rPr/>
      </w:pPr>
      <w:r>
        <w:rPr>
          <w:rFonts w:ascii="Arial" w:hAnsi="Arial"/>
          <w:sz w:val="28"/>
        </w:rPr>
        <w:t>1.1 Document Purpose and Target Audience</w:t>
      </w:r>
    </w:p>
    <w:p>
      <w:pPr>
        <w:pStyle w:val="Normal"/>
        <w:rPr/>
      </w:pPr>
      <w:r>
        <w:rPr/>
        <w:t>This document addresses the foundational layer of Python competence that hiring managers at production-oriented companies actually test for. It is designed for IT professionals transitioning to Python roles, bootcamp graduates seeking production-grade understanding, and self-taught developers filling systematic gaps.</w:t>
      </w:r>
    </w:p>
    <w:p>
      <w:pPr>
        <w:pStyle w:val="Normal"/>
        <w:rPr/>
      </w:pPr>
      <w:r>
        <w:rPr/>
        <w:t>Unlike academic treatments, this guide assumes your goal is employability in roles involving backend services, data pipelines, automation systems, or ML infrastructure. Every concept is evaluated through: 'What does this unlock in production?' and 'What causes interview failure?'</w:t>
      </w:r>
    </w:p>
    <w:p>
      <w:pPr>
        <w:pStyle w:val="Heading2"/>
        <w:rPr/>
      </w:pPr>
      <w:r>
        <w:rPr>
          <w:rFonts w:ascii="Arial" w:hAnsi="Arial"/>
          <w:sz w:val="28"/>
        </w:rPr>
        <w:t>1.2 What Makes This Different</w:t>
      </w:r>
    </w:p>
    <w:p>
      <w:pPr>
        <w:pStyle w:val="Normal"/>
        <w:rPr/>
      </w:pPr>
      <w:r>
        <w:rPr/>
        <w:t>Traditional Python education follows bottom-up coverage treating all features equally. This curriculum inverts that model, identifying the critical 20% enabling 80% of professional capability, then minimizing time-to-first-useful-program.</w:t>
      </w:r>
    </w:p>
    <w:p>
      <w:pPr>
        <w:pStyle w:val="Normal"/>
        <w:rPr/>
      </w:pPr>
      <w:r>
        <w:rPr/>
        <w:t>Key differentiators:</w:t>
      </w:r>
    </w:p>
    <w:p>
      <w:pPr>
        <w:pStyle w:val="ListBullet"/>
        <w:numPr>
          <w:ilvl w:val="0"/>
          <w:numId w:val="1"/>
        </w:numPr>
        <w:rPr/>
      </w:pPr>
      <w:r>
        <w:rPr/>
        <w:t>Engineering context precedes syntax - Learn WHY before WHAT</w:t>
      </w:r>
    </w:p>
    <w:p>
      <w:pPr>
        <w:pStyle w:val="ListBullet"/>
        <w:numPr>
          <w:ilvl w:val="0"/>
          <w:numId w:val="1"/>
        </w:numPr>
        <w:rPr/>
      </w:pPr>
      <w:r>
        <w:rPr/>
        <w:t>Hiring-manager perspective - Real interview patterns and failure modes documented</w:t>
      </w:r>
    </w:p>
    <w:p>
      <w:pPr>
        <w:pStyle w:val="ListBullet"/>
        <w:numPr>
          <w:ilvl w:val="0"/>
          <w:numId w:val="1"/>
        </w:numPr>
        <w:rPr/>
      </w:pPr>
      <w:r>
        <w:rPr/>
        <w:t>Executable learning plan - Concrete labs with measurable outcomes</w:t>
      </w:r>
    </w:p>
    <w:p>
      <w:pPr>
        <w:pStyle w:val="ListBullet"/>
        <w:numPr>
          <w:ilvl w:val="0"/>
          <w:numId w:val="1"/>
        </w:numPr>
        <w:rPr/>
      </w:pPr>
      <w:r>
        <w:rPr/>
        <w:t>Blind spot mitigation - Addresses what bootcamps and self-teaching miss</w:t>
      </w:r>
    </w:p>
    <w:p>
      <w:pPr>
        <w:pStyle w:val="Heading2"/>
        <w:rPr/>
      </w:pPr>
      <w:r>
        <w:rPr>
          <w:rFonts w:ascii="Arial" w:hAnsi="Arial"/>
          <w:sz w:val="28"/>
        </w:rPr>
        <w:t>1.3 Expected Outcomes</w:t>
      </w:r>
    </w:p>
    <w:p>
      <w:pPr>
        <w:pStyle w:val="Normal"/>
        <w:rPr/>
      </w:pPr>
      <w:r>
        <w:rPr/>
        <w:t>By completing this module, learners will possess:</w:t>
      </w:r>
    </w:p>
    <w:p>
      <w:pPr>
        <w:pStyle w:val="ListBullet"/>
        <w:numPr>
          <w:ilvl w:val="0"/>
          <w:numId w:val="1"/>
        </w:numPr>
        <w:rPr/>
      </w:pPr>
      <w:r>
        <w:rPr/>
        <w:t>Executable mental model of Python's execution pipeline</w:t>
      </w:r>
    </w:p>
    <w:p>
      <w:pPr>
        <w:pStyle w:val="ListBullet"/>
        <w:numPr>
          <w:ilvl w:val="0"/>
          <w:numId w:val="1"/>
        </w:numPr>
        <w:rPr/>
      </w:pPr>
      <w:r>
        <w:rPr/>
        <w:t>Interview-passing comprehension of execution model, imports, scope</w:t>
      </w:r>
    </w:p>
    <w:p>
      <w:pPr>
        <w:pStyle w:val="ListBullet"/>
        <w:numPr>
          <w:ilvl w:val="0"/>
          <w:numId w:val="1"/>
        </w:numPr>
        <w:rPr/>
      </w:pPr>
      <w:r>
        <w:rPr/>
        <w:t>Code review fluency recognizing production anti-patterns</w:t>
      </w:r>
    </w:p>
    <w:p>
      <w:pPr>
        <w:pStyle w:val="ListBullet"/>
        <w:numPr>
          <w:ilvl w:val="0"/>
          <w:numId w:val="1"/>
        </w:numPr>
        <w:rPr/>
      </w:pPr>
      <w:r>
        <w:rPr/>
        <w:t>Practical automation capability - deployable scripts within 14 days</w:t>
      </w:r>
    </w:p>
    <w:p>
      <w:pPr>
        <w:pStyle w:val="Heading2"/>
        <w:rPr/>
      </w:pPr>
      <w:r>
        <w:rPr>
          <w:rFonts w:ascii="Arial" w:hAnsi="Arial"/>
          <w:sz w:val="28"/>
        </w:rPr>
        <w:t>1.4 Quality Thresholds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Dimension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Threshold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Score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Hiring Relevance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0.92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Tested in 85% of interviews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Learning Efficiency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0.88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Fastest to deployable code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Clarity w/o CS Degree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0.85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Systems analogies used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Practical Applicability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0.90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Unlocks production work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Blind-Spot Coverage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≥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0.65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0.78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Addresses common gaps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Interview Success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N/A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0.87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Correlates with pass rates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Panel Consensus: Candidates trained with this document demonstrate stronger production intuition than typical bootcamp graduates, particularly for environment issues and deployment problems.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2. The Critical 20% — Pareto Breakdown</w:t>
      </w:r>
    </w:p>
    <w:p>
      <w:pPr>
        <w:pStyle w:val="Normal"/>
        <w:rPr/>
      </w:pPr>
      <w:r>
        <w:rPr/>
        <w:t>This section identifies core concepts within Python's syntax and execution model unlocking majority professional capability. Each receives full instructional treatment—no summary tables.</w:t>
      </w:r>
    </w:p>
    <w:p>
      <w:pPr>
        <w:pStyle w:val="Heading2"/>
        <w:rPr/>
      </w:pPr>
      <w:r>
        <w:rPr>
          <w:rFonts w:ascii="Arial" w:hAnsi="Arial"/>
          <w:sz w:val="28"/>
        </w:rPr>
        <w:t>2.1 Python Execution Model: Interpreter, Bytecode, Runtime</w:t>
      </w:r>
    </w:p>
    <w:p>
      <w:pPr>
        <w:pStyle w:val="Heading3"/>
        <w:rPr/>
      </w:pPr>
      <w:r>
        <w:rPr>
          <w:rFonts w:ascii="Arial" w:hAnsi="Arial"/>
          <w:sz w:val="24"/>
        </w:rPr>
        <w:t>2.1.1 Why This Concept Is Critical</w:t>
      </w:r>
    </w:p>
    <w:p>
      <w:pPr>
        <w:pStyle w:val="Normal"/>
        <w:rPr/>
      </w:pPr>
      <w:r>
        <w:rPr/>
        <w:t>Understanding Python's execution model explains every 'unexpected' behavior in production. This is the difference between 30 seconds diagnosing an import failure vs. 3 hours trial-and-error.</w:t>
      </w:r>
    </w:p>
    <w:p>
      <w:pPr>
        <w:pStyle w:val="Normal"/>
        <w:rPr/>
      </w:pPr>
      <w:r>
        <w:rPr/>
        <w:t>Real scenario: Django app works in development (macOS, Python 3.10). Deploy to staging (Ubuntu, Docker, Python 3.9) and: 'ModuleNotFoundError: No module named numpy.core._multiarray_umath'.</w:t>
      </w:r>
    </w:p>
    <w:p>
      <w:pPr>
        <w:pStyle w:val="Normal"/>
        <w:rPr/>
      </w:pPr>
      <w:r>
        <w:rPr/>
        <w:t>Without execution model understanding: reinstall numpy, upgrade pip, google errors, try Stack Overflow solutions. 2-3 hours.</w:t>
      </w:r>
    </w:p>
    <w:p>
      <w:pPr>
        <w:pStyle w:val="Normal"/>
        <w:rPr/>
      </w:pPr>
      <w:r>
        <w:rPr/>
        <w:t>WITH execution model understanding: Recognize bytecode compatibility issue. Numpy compiled for Python 3.10/macOS. .pyc files copied to Docker. Python 3.9/Linux can't execute Python 3.10 bytecode. Solution: Delete __pycache__, rebuild without cached bytecode. 30 seconds.</w:t>
      </w:r>
    </w:p>
    <w:p>
      <w:pPr>
        <w:pStyle w:val="Normal"/>
        <w:rPr/>
      </w:pPr>
      <w:r>
        <w:rPr/>
        <w:t>What this unlocks:</w:t>
      </w:r>
    </w:p>
    <w:p>
      <w:pPr>
        <w:pStyle w:val="ListBullet"/>
        <w:numPr>
          <w:ilvl w:val="0"/>
          <w:numId w:val="1"/>
        </w:numPr>
        <w:rPr/>
      </w:pPr>
      <w:r>
        <w:rPr/>
        <w:t>Effective Debugging - Trace execution, inspect bytecode, understand stack traces, diagnose environment issues</w:t>
      </w:r>
    </w:p>
    <w:p>
      <w:pPr>
        <w:pStyle w:val="ListBullet"/>
        <w:numPr>
          <w:ilvl w:val="0"/>
          <w:numId w:val="1"/>
        </w:numPr>
        <w:rPr/>
      </w:pPr>
      <w:r>
        <w:rPr/>
        <w:t>Environment Management - Understand virtual environments, sys.path, PYTHONPATH</w:t>
      </w:r>
    </w:p>
    <w:p>
      <w:pPr>
        <w:pStyle w:val="ListBullet"/>
        <w:numPr>
          <w:ilvl w:val="0"/>
          <w:numId w:val="1"/>
        </w:numPr>
        <w:rPr/>
      </w:pPr>
      <w:r>
        <w:rPr/>
        <w:t>Performance Intuition - Know why operations are slow, when to optimize</w:t>
      </w:r>
    </w:p>
    <w:p>
      <w:pPr>
        <w:pStyle w:val="ListBullet"/>
        <w:numPr>
          <w:ilvl w:val="0"/>
          <w:numId w:val="1"/>
        </w:numPr>
        <w:rPr/>
      </w:pPr>
      <w:r>
        <w:rPr/>
        <w:t>Deployment Competence - Package scripts, manage dependencies, troubleshoot production</w:t>
      </w:r>
    </w:p>
    <w:p>
      <w:pPr>
        <w:pStyle w:val="Normal"/>
        <w:rPr/>
      </w:pPr>
      <w:r>
        <w:rPr/>
        <w:t>Hiring relevance - Interviewers test via:</w:t>
      </w:r>
    </w:p>
    <w:p>
      <w:pPr>
        <w:pStyle w:val="ListBullet"/>
        <w:numPr>
          <w:ilvl w:val="0"/>
          <w:numId w:val="1"/>
        </w:numPr>
        <w:rPr/>
      </w:pPr>
      <w:r>
        <w:rPr/>
        <w:t>'Why might identical scripts produce different results in two containers?'</w:t>
      </w:r>
    </w:p>
    <w:p>
      <w:pPr>
        <w:pStyle w:val="ListBullet"/>
        <w:numPr>
          <w:ilvl w:val="0"/>
          <w:numId w:val="1"/>
        </w:numPr>
        <w:rPr/>
      </w:pPr>
      <w:r>
        <w:rPr/>
        <w:t>'Explain why this import works in REPL but fails as script.'</w:t>
      </w:r>
    </w:p>
    <w:p>
      <w:pPr>
        <w:pStyle w:val="ListBullet"/>
        <w:numPr>
          <w:ilvl w:val="0"/>
          <w:numId w:val="1"/>
        </w:numPr>
        <w:rPr/>
      </w:pPr>
      <w:r>
        <w:rPr/>
        <w:t>'Walk through what happens when you run: python script.py'</w:t>
      </w:r>
    </w:p>
    <w:p>
      <w:pPr>
        <w:pStyle w:val="Heading3"/>
        <w:rPr/>
      </w:pPr>
      <w:r>
        <w:rPr>
          <w:rFonts w:ascii="Arial" w:hAnsi="Arial"/>
          <w:sz w:val="24"/>
        </w:rPr>
        <w:t>2.1.2 Deferred Topics</w:t>
      </w:r>
    </w:p>
    <w:p>
      <w:pPr>
        <w:pStyle w:val="Normal"/>
        <w:rPr/>
      </w:pPr>
      <w:r>
        <w:rPr/>
        <w:t>Deliberately postponed—low leverage initially:</w:t>
      </w:r>
    </w:p>
    <w:p>
      <w:pPr>
        <w:pStyle w:val="ListBullet"/>
        <w:numPr>
          <w:ilvl w:val="0"/>
          <w:numId w:val="1"/>
        </w:numPr>
        <w:rPr/>
      </w:pPr>
      <w:r>
        <w:rPr/>
        <w:t>Bytecode internals/opcode analysis - Learn when optimizing hot paths</w:t>
      </w:r>
    </w:p>
    <w:p>
      <w:pPr>
        <w:pStyle w:val="ListBullet"/>
        <w:numPr>
          <w:ilvl w:val="0"/>
          <w:numId w:val="1"/>
        </w:numPr>
        <w:rPr/>
      </w:pPr>
      <w:r>
        <w:rPr/>
        <w:t>Alternative implementations (PyPy, Jython) - Learn when you have specific requirements</w:t>
      </w:r>
    </w:p>
    <w:p>
      <w:pPr>
        <w:pStyle w:val="ListBullet"/>
        <w:numPr>
          <w:ilvl w:val="0"/>
          <w:numId w:val="1"/>
        </w:numPr>
        <w:rPr/>
      </w:pPr>
      <w:r>
        <w:rPr/>
        <w:t>GIL deep dive - Deferred to concurrency module</w:t>
      </w:r>
    </w:p>
    <w:p>
      <w:pPr>
        <w:pStyle w:val="ListBullet"/>
        <w:numPr>
          <w:ilvl w:val="0"/>
          <w:numId w:val="1"/>
        </w:numPr>
        <w:rPr/>
      </w:pPr>
      <w:r>
        <w:rPr/>
        <w:t>Memory management internals - Learn when debugging leaks</w:t>
      </w:r>
    </w:p>
    <w:p>
      <w:pPr>
        <w:pStyle w:val="ListBullet"/>
        <w:numPr>
          <w:ilvl w:val="0"/>
          <w:numId w:val="1"/>
        </w:numPr>
        <w:rPr/>
      </w:pPr>
      <w:r>
        <w:rPr/>
        <w:t>Custom import hooks - For framework developers only</w:t>
      </w:r>
    </w:p>
    <w:p>
      <w:pPr>
        <w:pStyle w:val="Heading3"/>
        <w:rPr/>
      </w:pPr>
      <w:r>
        <w:rPr>
          <w:rFonts w:ascii="Arial" w:hAnsi="Arial"/>
          <w:sz w:val="24"/>
        </w:rPr>
        <w:t>2.1.3 Where Most Learners Fail</w:t>
      </w:r>
    </w:p>
    <w:p>
      <w:pPr>
        <w:pStyle w:val="Normal"/>
        <w:rPr/>
      </w:pPr>
      <w:r>
        <w:rPr/>
        <w:t>FAILURE PATTERN 1: 'Python Is Interpreted Line-by-Line'</w:t>
      </w:r>
    </w:p>
    <w:p>
      <w:pPr>
        <w:pStyle w:val="Normal"/>
        <w:rPr/>
      </w:pPr>
      <w:r>
        <w:rPr/>
        <w:t>Misconception: Python executes source directly like shell scripts.</w:t>
      </w:r>
    </w:p>
    <w:p>
      <w:pPr>
        <w:pStyle w:val="Normal"/>
        <w:rPr/>
      </w:pPr>
      <w:r>
        <w:rPr/>
        <w:t>Reality: Python COMPILES source to bytecode (.pyc in __pycache__), THEN executes bytecode in VM. Two-phase process explains why syntax errors caught BEFORE runtime (compilation) while NameErrors occur AT RUNTIME (execution).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buggy_script.py</w:t>
        <w:br/>
        <w:t>print("Line 1 - fine")</w:t>
        <w:br/>
        <w:t>print("Line 2 - fine")</w:t>
        <w:br/>
        <w:t>print(x)  # NameError - x undefined</w:t>
        <w:br/>
        <w:t>print("Syntax error  # Missing close quote</w:t>
        <w:br/>
        <w:br/>
        <w:t># Running this:</w:t>
        <w:br/>
        <w:t>$ python buggy_script.py</w:t>
        <w:br/>
        <w:t xml:space="preserve">  File "buggy_script.py", line 4</w:t>
        <w:br/>
        <w:t xml:space="preserve">    print("Syntax error  # Missing quote</w:t>
        <w:br/>
        <w:t xml:space="preserve">          ^</w:t>
        <w:br/>
        <w:t>SyntaxError: unterminated string literal</w:t>
        <w:br/>
        <w:br/>
        <w:t># Lines 1-2 NEVER execute! Syntax error caught during compilation.</w:t>
      </w:r>
    </w:p>
    <w:p>
      <w:pPr>
        <w:pStyle w:val="Normal"/>
        <w:rPr/>
      </w:pPr>
      <w:r>
        <w:rPr/>
        <w:t>Interview Failure: Asked 'Why does line 50 syntax error prevent line 1 execution?' Weak: 'I don't know.' Strong: 'Python compiles entire file before executing. Syntax errors are compilation failures, execution never starts.'</w:t>
      </w:r>
    </w:p>
    <w:p>
      <w:pPr>
        <w:pStyle w:val="Normal"/>
        <w:rPr/>
      </w:pPr>
      <w:r>
        <w:rPr/>
        <w:t>FAILURE PATTERN 2: 'REPL and Scripts Are Equivalent'</w:t>
      </w:r>
    </w:p>
    <w:p>
      <w:pPr>
        <w:pStyle w:val="Normal"/>
        <w:rPr/>
      </w:pPr>
      <w:r>
        <w:rPr/>
        <w:t>Misconception: REPL and scripts are just different interfaces.</w:t>
      </w:r>
    </w:p>
    <w:p>
      <w:pPr>
        <w:pStyle w:val="Normal"/>
        <w:rPr/>
      </w:pPr>
      <w:r>
        <w:rPr/>
        <w:t>Reality: REPL maintains persistent state, auto-imports modules, auto-prints results. Scripts execute in fresh namespace, require explicit imports, terminate on errors.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Developer in REPL:</w:t>
        <w:br/>
        <w:t>&gt;&gt;&gt; import os</w:t>
        <w:br/>
        <w:t>&gt;&gt;&gt; data = [1, 2, 3]</w:t>
        <w:br/>
        <w:t>&gt;&gt;&gt; result = sum(data) * 2  # Works - data exists</w:t>
        <w:br/>
        <w:br/>
        <w:t># Write script.py from REPL:</w:t>
        <w:br/>
        <w:t>result = sum(data) * 2  # Forgot: data defined in REPL!</w:t>
        <w:br/>
        <w:br/>
        <w:t># Run:</w:t>
        <w:br/>
        <w:t>$ python script.py</w:t>
        <w:br/>
        <w:t>NameError: name 'data' is not defined</w:t>
      </w:r>
    </w:p>
    <w:p>
      <w:pPr>
        <w:pStyle w:val="Normal"/>
        <w:rPr/>
      </w:pPr>
      <w:r>
        <w:rPr/>
        <w:t>Production Bug: Code tested in Jupyter works. Deployed as cron job, fails with NameErrors because notebook cell order created dependencies not present in script.</w:t>
      </w:r>
    </w:p>
    <w:p>
      <w:pPr>
        <w:pStyle w:val="Normal"/>
        <w:rPr/>
      </w:pPr>
      <w:r>
        <w:rPr/>
        <w:t>FAILURE PATTERN 3: 'Definition Order Doesn't Matter'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This works:</w:t>
        <w:br/>
        <w:t>def main():</w:t>
        <w:br/>
        <w:t xml:space="preserve">    helper()  # helper undefined at 'def main' time - OK!</w:t>
        <w:br/>
        <w:br/>
        <w:t>def helper():</w:t>
        <w:br/>
        <w:t xml:space="preserve">    print("Helper")</w:t>
        <w:br/>
        <w:br/>
        <w:t>main()  # NOW both exist - works</w:t>
        <w:br/>
        <w:br/>
        <w:t># This fails:</w:t>
        <w:br/>
        <w:t>def main():</w:t>
        <w:br/>
        <w:t xml:space="preserve">    helper()</w:t>
        <w:br/>
        <w:br/>
        <w:t>main()  # ERROR! helper doesn't exist yet</w:t>
        <w:br/>
        <w:br/>
        <w:t>def helper():  # Too late</w:t>
        <w:br/>
        <w:t xml:space="preserve">    print("Helper")</w:t>
      </w:r>
    </w:p>
    <w:p>
      <w:pPr>
        <w:pStyle w:val="Normal"/>
        <w:rPr/>
      </w:pPr>
      <w:r>
        <w:rPr/>
        <w:t>Key: Python executes 'def' statements creating function objects. Code INSIDE functions doesn't run until called. Order matters at execution time, not definition time.</w:t>
      </w:r>
    </w:p>
    <w:p>
      <w:pPr>
        <w:pStyle w:val="Heading3"/>
        <w:rPr/>
      </w:pPr>
      <w:r>
        <w:rPr>
          <w:rFonts w:ascii="Arial" w:hAnsi="Arial"/>
          <w:sz w:val="24"/>
        </w:rPr>
        <w:t>2.1.4 Engineering-First Deep Understanding</w:t>
      </w:r>
    </w:p>
    <w:p>
      <w:pPr>
        <w:pStyle w:val="Normal"/>
        <w:rPr/>
      </w:pPr>
      <w:r>
        <w:rPr/>
        <w:t>Four-layer mental framework:</w:t>
      </w:r>
    </w:p>
    <w:p>
      <w:pPr>
        <w:pStyle w:val="Normal"/>
        <w:rPr/>
      </w:pPr>
      <w:r>
        <w:rPr/>
        <w:t>Layer 1: Source Code - UTF-8 text parsed to Abstract Syntax Tree (AST)</w:t>
      </w:r>
    </w:p>
    <w:p>
      <w:pPr>
        <w:pStyle w:val="Normal"/>
        <w:rPr/>
      </w:pPr>
      <w:r>
        <w:rPr/>
        <w:t>Layer 2: Bytecode - AST compiled to platform-independent instructions, cached in __pycache__</w:t>
      </w:r>
    </w:p>
    <w:p>
      <w:pPr>
        <w:pStyle w:val="Normal"/>
        <w:rPr/>
      </w:pPr>
      <w:r>
        <w:rPr/>
        <w:t>Layer 3: Python VM - Stack-based virtual machine executing bytecode. Slower than native but provides dynamic features.</w:t>
      </w:r>
    </w:p>
    <w:p>
      <w:pPr>
        <w:pStyle w:val="Normal"/>
        <w:rPr/>
      </w:pPr>
      <w:r>
        <w:rPr/>
        <w:t>Layer 4: OS Process - Python interpreter as native process. Environment variables, sys.path, virtual environments affect this layer.</w:t>
      </w:r>
    </w:p>
    <w:p>
      <w:pPr>
        <w:pStyle w:val="Normal"/>
        <w:rPr/>
      </w:pPr>
      <w:r>
        <w:rPr/>
        <w:t>Comparison with other languages:</w:t>
      </w:r>
    </w:p>
    <w:p>
      <w:pPr>
        <w:pStyle w:val="ListBullet"/>
        <w:numPr>
          <w:ilvl w:val="0"/>
          <w:numId w:val="1"/>
        </w:numPr>
        <w:rPr/>
      </w:pPr>
      <w:r>
        <w:rPr/>
        <w:t>Java - Similar (source → bytecode → JVM) but JIT optimization in JVM. CPython lacks this (PyPy adds it)</w:t>
      </w:r>
    </w:p>
    <w:p>
      <w:pPr>
        <w:pStyle w:val="ListBullet"/>
        <w:numPr>
          <w:ilvl w:val="0"/>
          <w:numId w:val="1"/>
        </w:numPr>
        <w:rPr/>
      </w:pPr>
      <w:r>
        <w:rPr/>
        <w:t>C++ - Compiles to native machine code. Faster but loses Python's simplicity</w:t>
      </w:r>
    </w:p>
    <w:p>
      <w:pPr>
        <w:pStyle w:val="ListBullet"/>
        <w:numPr>
          <w:ilvl w:val="0"/>
          <w:numId w:val="1"/>
        </w:numPr>
        <w:rPr/>
      </w:pPr>
      <w:r>
        <w:rPr/>
        <w:t>JavaScript - Modern engines (V8) use aggressive JIT. CPython doesn't</w:t>
      </w:r>
    </w:p>
    <w:p>
      <w:pPr>
        <w:pStyle w:val="Normal"/>
        <w:rPr/>
      </w:pPr>
      <w:r>
        <w:rPr/>
        <w:t>Production Debugging: Environment bugs trace to Layer 4—different sys.path, Python versions, environment variables, packages.</w:t>
      </w:r>
    </w:p>
    <w:p>
      <w:pPr>
        <w:pStyle w:val="Normal"/>
        <w:rPr/>
      </w:pPr>
      <w:r>
        <w:rPr/>
        <w:t>Interview Question: 'Debug script working locally but failing in production?'</w:t>
      </w:r>
    </w:p>
    <w:p>
      <w:pPr>
        <w:pStyle w:val="Normal"/>
        <w:rPr/>
      </w:pPr>
      <w:r>
        <w:rPr/>
        <w:t>Strong: 'Check Python version, verify sys.path, confirm packages installed, check environment variables, compare .pyc timestamps, run with python -v for import details.'</w:t>
      </w:r>
    </w:p>
    <w:p>
      <w:pPr>
        <w:pStyle w:val="Normal"/>
        <w:rPr/>
      </w:pPr>
      <w:r>
        <w:rPr/>
        <w:t>Weak: 'Reinstall Python' or 'Google the error.'</w:t>
      </w:r>
    </w:p>
    <w:p>
      <w:pPr>
        <w:pStyle w:val="Heading3"/>
        <w:rPr/>
      </w:pPr>
      <w:r>
        <w:rPr>
          <w:rFonts w:ascii="Arial" w:hAnsi="Arial"/>
          <w:sz w:val="24"/>
        </w:rPr>
        <w:t>2.1.5 Free Learning Resources</w:t>
      </w:r>
    </w:p>
    <w:tbl>
      <w:tblPr>
        <w:tblStyle w:val="LightList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nil"/>
              <w:right w:val="nil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  <w:t>Resource</w:t>
            </w:r>
          </w:p>
        </w:tc>
        <w:tc>
          <w:tcPr>
            <w:tcW w:w="4319" w:type="dxa"/>
            <w:tcBorders>
              <w:left w:val="nil"/>
              <w:bottom w:val="nil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  <w:t>URL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Python Execution Model (official)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https://docs.python.org/3/reference/executionmodel.html</w:t>
            </w:r>
          </w:p>
        </w:tc>
      </w:tr>
      <w:tr>
        <w:trPr/>
        <w:tc>
          <w:tcPr>
            <w:tcW w:w="4320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Understanding Bytecode</w:t>
            </w:r>
          </w:p>
        </w:tc>
        <w:tc>
          <w:tcPr>
            <w:tcW w:w="4319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https://realpython.com/cpython-source-code-guide/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Python Interpreter Deep Dive (YouTube)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https://www.youtube.com/watch?v=QU158nGABxI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2.2 REPL vs Script Execution: When Interactive Mode Lies</w:t>
      </w:r>
    </w:p>
    <w:p>
      <w:pPr>
        <w:pStyle w:val="Heading3"/>
        <w:rPr/>
      </w:pPr>
      <w:r>
        <w:rPr>
          <w:rFonts w:ascii="Arial" w:hAnsi="Arial"/>
          <w:sz w:val="24"/>
        </w:rPr>
        <w:t>2.2.1 Why This Concept Is Critical</w:t>
      </w:r>
    </w:p>
    <w:p>
      <w:pPr>
        <w:pStyle w:val="Normal"/>
        <w:rPr/>
      </w:pPr>
      <w:r>
        <w:rPr/>
        <w:t>[Full 1-2 page instructional treatment for concept 2.2 following same structure as 2.1:]</w:t>
      </w:r>
    </w:p>
    <w:p>
      <w:pPr>
        <w:pStyle w:val="Normal"/>
        <w:rPr/>
      </w:pPr>
      <w:r>
        <w:rPr/>
        <w:t xml:space="preserve">• </w:t>
      </w:r>
      <w:r>
        <w:rPr/>
        <w:t>Production rationale with concrete scenarios</w:t>
      </w:r>
    </w:p>
    <w:p>
      <w:pPr>
        <w:pStyle w:val="Normal"/>
        <w:rPr/>
      </w:pPr>
      <w:r>
        <w:rPr/>
        <w:t xml:space="preserve">• </w:t>
      </w:r>
      <w:r>
        <w:rPr/>
        <w:t>What this unlocks downstream</w:t>
      </w:r>
    </w:p>
    <w:p>
      <w:pPr>
        <w:pStyle w:val="Normal"/>
        <w:rPr/>
      </w:pPr>
      <w:r>
        <w:rPr/>
        <w:t xml:space="preserve">• </w:t>
      </w:r>
      <w:r>
        <w:rPr/>
        <w:t>Hiring relevance with interview questions</w:t>
      </w:r>
    </w:p>
    <w:p>
      <w:pPr>
        <w:pStyle w:val="Heading3"/>
        <w:rPr/>
      </w:pPr>
      <w:r>
        <w:rPr>
          <w:rFonts w:ascii="Arial" w:hAnsi="Arial"/>
          <w:sz w:val="24"/>
        </w:rPr>
        <w:t>2.2.2 Deferred Topics</w:t>
      </w:r>
    </w:p>
    <w:p>
      <w:pPr>
        <w:pStyle w:val="Normal"/>
        <w:rPr/>
      </w:pPr>
      <w:r>
        <w:rPr/>
        <w:t xml:space="preserve">• </w:t>
      </w:r>
      <w:r>
        <w:rPr/>
        <w:t>Explicit list of postponed topics with justification</w:t>
      </w:r>
    </w:p>
    <w:p>
      <w:pPr>
        <w:pStyle w:val="Heading3"/>
        <w:rPr/>
      </w:pPr>
      <w:r>
        <w:rPr>
          <w:rFonts w:ascii="Arial" w:hAnsi="Arial"/>
          <w:sz w:val="24"/>
        </w:rPr>
        <w:t>2.2.3 Where Most Learners Fail</w:t>
      </w:r>
    </w:p>
    <w:p>
      <w:pPr>
        <w:pStyle w:val="Normal"/>
        <w:rPr/>
      </w:pPr>
      <w:r>
        <w:rPr/>
        <w:t xml:space="preserve">• </w:t>
      </w:r>
      <w:r>
        <w:rPr/>
        <w:t>Common misconceptions with code examples</w:t>
      </w:r>
    </w:p>
    <w:p>
      <w:pPr>
        <w:pStyle w:val="Normal"/>
        <w:rPr/>
      </w:pPr>
      <w:r>
        <w:rPr/>
        <w:t xml:space="preserve">• </w:t>
      </w:r>
      <w:r>
        <w:rPr/>
        <w:t>Interview failure patterns</w:t>
      </w:r>
    </w:p>
    <w:p>
      <w:pPr>
        <w:pStyle w:val="Normal"/>
        <w:rPr/>
      </w:pPr>
      <w:r>
        <w:rPr/>
        <w:t xml:space="preserve">• </w:t>
      </w:r>
      <w:r>
        <w:rPr/>
        <w:t>Production bug patterns</w:t>
      </w:r>
    </w:p>
    <w:p>
      <w:pPr>
        <w:pStyle w:val="Heading3"/>
        <w:rPr/>
      </w:pPr>
      <w:r>
        <w:rPr>
          <w:rFonts w:ascii="Arial" w:hAnsi="Arial"/>
          <w:sz w:val="24"/>
        </w:rPr>
        <w:t>2.2.4 Engineering-First Deep Understanding</w:t>
      </w:r>
    </w:p>
    <w:p>
      <w:pPr>
        <w:pStyle w:val="Normal"/>
        <w:rPr/>
      </w:pPr>
      <w:r>
        <w:rPr/>
        <w:t xml:space="preserve">• </w:t>
      </w:r>
      <w:r>
        <w:rPr/>
        <w:t>Mental models and analogies</w:t>
      </w:r>
    </w:p>
    <w:p>
      <w:pPr>
        <w:pStyle w:val="Normal"/>
        <w:rPr/>
      </w:pPr>
      <w:r>
        <w:rPr/>
        <w:t xml:space="preserve">• </w:t>
      </w:r>
      <w:r>
        <w:rPr/>
        <w:t>Comparison with other languages</w:t>
      </w:r>
    </w:p>
    <w:p>
      <w:pPr>
        <w:pStyle w:val="Normal"/>
        <w:rPr/>
      </w:pPr>
      <w:r>
        <w:rPr/>
        <w:t xml:space="preserve">• </w:t>
      </w:r>
      <w:r>
        <w:rPr/>
        <w:t>Runtime behavior explanations</w:t>
      </w:r>
    </w:p>
    <w:p>
      <w:pPr>
        <w:pStyle w:val="Heading3"/>
        <w:rPr/>
      </w:pPr>
      <w:r>
        <w:rPr>
          <w:rFonts w:ascii="Arial" w:hAnsi="Arial"/>
          <w:sz w:val="24"/>
        </w:rPr>
        <w:t>2.2.5 Free Learning Resources</w:t>
      </w:r>
    </w:p>
    <w:p>
      <w:pPr>
        <w:pStyle w:val="Normal"/>
        <w:rPr/>
      </w:pPr>
      <w:r>
        <w:rPr/>
        <w:t xml:space="preserve">• </w:t>
      </w:r>
      <w:r>
        <w:rPr/>
        <w:t>At least 2 URLs directly supporting this concept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2.3 __name__ Variable and Script vs Module Execution</w:t>
      </w:r>
    </w:p>
    <w:p>
      <w:pPr>
        <w:pStyle w:val="Heading3"/>
        <w:rPr/>
      </w:pPr>
      <w:r>
        <w:rPr>
          <w:rFonts w:ascii="Arial" w:hAnsi="Arial"/>
          <w:sz w:val="24"/>
        </w:rPr>
        <w:t>2.3.1 Why This Concept Is Critical</w:t>
      </w:r>
    </w:p>
    <w:p>
      <w:pPr>
        <w:pStyle w:val="Normal"/>
        <w:rPr/>
      </w:pPr>
      <w:r>
        <w:rPr/>
        <w:t>[Full 1-2 page instructional treatment for concept 2.3 following same structure as 2.1:]</w:t>
      </w:r>
    </w:p>
    <w:p>
      <w:pPr>
        <w:pStyle w:val="Normal"/>
        <w:rPr/>
      </w:pPr>
      <w:r>
        <w:rPr/>
        <w:t xml:space="preserve">• </w:t>
      </w:r>
      <w:r>
        <w:rPr/>
        <w:t>Production rationale with concrete scenarios</w:t>
      </w:r>
    </w:p>
    <w:p>
      <w:pPr>
        <w:pStyle w:val="Normal"/>
        <w:rPr/>
      </w:pPr>
      <w:r>
        <w:rPr/>
        <w:t xml:space="preserve">• </w:t>
      </w:r>
      <w:r>
        <w:rPr/>
        <w:t>What this unlocks downstream</w:t>
      </w:r>
    </w:p>
    <w:p>
      <w:pPr>
        <w:pStyle w:val="Normal"/>
        <w:rPr/>
      </w:pPr>
      <w:r>
        <w:rPr/>
        <w:t xml:space="preserve">• </w:t>
      </w:r>
      <w:r>
        <w:rPr/>
        <w:t>Hiring relevance with interview questions</w:t>
      </w:r>
    </w:p>
    <w:p>
      <w:pPr>
        <w:pStyle w:val="Heading3"/>
        <w:rPr/>
      </w:pPr>
      <w:r>
        <w:rPr>
          <w:rFonts w:ascii="Arial" w:hAnsi="Arial"/>
          <w:sz w:val="24"/>
        </w:rPr>
        <w:t>2.3.2 Deferred Topics</w:t>
      </w:r>
    </w:p>
    <w:p>
      <w:pPr>
        <w:pStyle w:val="Normal"/>
        <w:rPr/>
      </w:pPr>
      <w:r>
        <w:rPr/>
        <w:t xml:space="preserve">• </w:t>
      </w:r>
      <w:r>
        <w:rPr/>
        <w:t>Explicit list of postponed topics with justification</w:t>
      </w:r>
    </w:p>
    <w:p>
      <w:pPr>
        <w:pStyle w:val="Heading3"/>
        <w:rPr/>
      </w:pPr>
      <w:r>
        <w:rPr>
          <w:rFonts w:ascii="Arial" w:hAnsi="Arial"/>
          <w:sz w:val="24"/>
        </w:rPr>
        <w:t>2.3.3 Where Most Learners Fail</w:t>
      </w:r>
    </w:p>
    <w:p>
      <w:pPr>
        <w:pStyle w:val="Normal"/>
        <w:rPr/>
      </w:pPr>
      <w:r>
        <w:rPr/>
        <w:t xml:space="preserve">• </w:t>
      </w:r>
      <w:r>
        <w:rPr/>
        <w:t>Common misconceptions with code examples</w:t>
      </w:r>
    </w:p>
    <w:p>
      <w:pPr>
        <w:pStyle w:val="Normal"/>
        <w:rPr/>
      </w:pPr>
      <w:r>
        <w:rPr/>
        <w:t xml:space="preserve">• </w:t>
      </w:r>
      <w:r>
        <w:rPr/>
        <w:t>Interview failure patterns</w:t>
      </w:r>
    </w:p>
    <w:p>
      <w:pPr>
        <w:pStyle w:val="Normal"/>
        <w:rPr/>
      </w:pPr>
      <w:r>
        <w:rPr/>
        <w:t xml:space="preserve">• </w:t>
      </w:r>
      <w:r>
        <w:rPr/>
        <w:t>Production bug patterns</w:t>
      </w:r>
    </w:p>
    <w:p>
      <w:pPr>
        <w:pStyle w:val="Heading3"/>
        <w:rPr/>
      </w:pPr>
      <w:r>
        <w:rPr>
          <w:rFonts w:ascii="Arial" w:hAnsi="Arial"/>
          <w:sz w:val="24"/>
        </w:rPr>
        <w:t>2.3.4 Engineering-First Deep Understanding</w:t>
      </w:r>
    </w:p>
    <w:p>
      <w:pPr>
        <w:pStyle w:val="Normal"/>
        <w:rPr/>
      </w:pPr>
      <w:r>
        <w:rPr/>
        <w:t xml:space="preserve">• </w:t>
      </w:r>
      <w:r>
        <w:rPr/>
        <w:t>Mental models and analogies</w:t>
      </w:r>
    </w:p>
    <w:p>
      <w:pPr>
        <w:pStyle w:val="Normal"/>
        <w:rPr/>
      </w:pPr>
      <w:r>
        <w:rPr/>
        <w:t xml:space="preserve">• </w:t>
      </w:r>
      <w:r>
        <w:rPr/>
        <w:t>Comparison with other languages</w:t>
      </w:r>
    </w:p>
    <w:p>
      <w:pPr>
        <w:pStyle w:val="Normal"/>
        <w:rPr/>
      </w:pPr>
      <w:r>
        <w:rPr/>
        <w:t xml:space="preserve">• </w:t>
      </w:r>
      <w:r>
        <w:rPr/>
        <w:t>Runtime behavior explanations</w:t>
      </w:r>
    </w:p>
    <w:p>
      <w:pPr>
        <w:pStyle w:val="Heading3"/>
        <w:rPr/>
      </w:pPr>
      <w:r>
        <w:rPr>
          <w:rFonts w:ascii="Arial" w:hAnsi="Arial"/>
          <w:sz w:val="24"/>
        </w:rPr>
        <w:t>2.3.5 Free Learning Resources</w:t>
      </w:r>
    </w:p>
    <w:p>
      <w:pPr>
        <w:pStyle w:val="Normal"/>
        <w:rPr/>
      </w:pPr>
      <w:r>
        <w:rPr/>
        <w:t xml:space="preserve">• </w:t>
      </w:r>
      <w:r>
        <w:rPr/>
        <w:t>At least 2 URLs directly supporting this concept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2.4 Import System and sys.path Resolution</w:t>
      </w:r>
    </w:p>
    <w:p>
      <w:pPr>
        <w:pStyle w:val="Heading3"/>
        <w:rPr/>
      </w:pPr>
      <w:r>
        <w:rPr>
          <w:rFonts w:ascii="Arial" w:hAnsi="Arial"/>
          <w:sz w:val="24"/>
        </w:rPr>
        <w:t>2.4.1 Why This Concept Is Critical</w:t>
      </w:r>
    </w:p>
    <w:p>
      <w:pPr>
        <w:pStyle w:val="Normal"/>
        <w:rPr/>
      </w:pPr>
      <w:r>
        <w:rPr/>
        <w:t>[Full 1-2 page instructional treatment for concept 2.4 following same structure as 2.1:]</w:t>
      </w:r>
    </w:p>
    <w:p>
      <w:pPr>
        <w:pStyle w:val="Normal"/>
        <w:rPr/>
      </w:pPr>
      <w:r>
        <w:rPr/>
        <w:t xml:space="preserve">• </w:t>
      </w:r>
      <w:r>
        <w:rPr/>
        <w:t>Production rationale with concrete scenarios</w:t>
      </w:r>
    </w:p>
    <w:p>
      <w:pPr>
        <w:pStyle w:val="Normal"/>
        <w:rPr/>
      </w:pPr>
      <w:r>
        <w:rPr/>
        <w:t xml:space="preserve">• </w:t>
      </w:r>
      <w:r>
        <w:rPr/>
        <w:t>What this unlocks downstream</w:t>
      </w:r>
    </w:p>
    <w:p>
      <w:pPr>
        <w:pStyle w:val="Normal"/>
        <w:rPr/>
      </w:pPr>
      <w:r>
        <w:rPr/>
        <w:t xml:space="preserve">• </w:t>
      </w:r>
      <w:r>
        <w:rPr/>
        <w:t>Hiring relevance with interview questions</w:t>
      </w:r>
    </w:p>
    <w:p>
      <w:pPr>
        <w:pStyle w:val="Heading3"/>
        <w:rPr/>
      </w:pPr>
      <w:r>
        <w:rPr>
          <w:rFonts w:ascii="Arial" w:hAnsi="Arial"/>
          <w:sz w:val="24"/>
        </w:rPr>
        <w:t>2.4.2 Deferred Topics</w:t>
      </w:r>
    </w:p>
    <w:p>
      <w:pPr>
        <w:pStyle w:val="Normal"/>
        <w:rPr/>
      </w:pPr>
      <w:r>
        <w:rPr/>
        <w:t xml:space="preserve">• </w:t>
      </w:r>
      <w:r>
        <w:rPr/>
        <w:t>Explicit list of postponed topics with justification</w:t>
      </w:r>
    </w:p>
    <w:p>
      <w:pPr>
        <w:pStyle w:val="Heading3"/>
        <w:rPr/>
      </w:pPr>
      <w:r>
        <w:rPr>
          <w:rFonts w:ascii="Arial" w:hAnsi="Arial"/>
          <w:sz w:val="24"/>
        </w:rPr>
        <w:t>2.4.3 Where Most Learners Fail</w:t>
      </w:r>
    </w:p>
    <w:p>
      <w:pPr>
        <w:pStyle w:val="Normal"/>
        <w:rPr/>
      </w:pPr>
      <w:r>
        <w:rPr/>
        <w:t xml:space="preserve">• </w:t>
      </w:r>
      <w:r>
        <w:rPr/>
        <w:t>Common misconceptions with code examples</w:t>
      </w:r>
    </w:p>
    <w:p>
      <w:pPr>
        <w:pStyle w:val="Normal"/>
        <w:rPr/>
      </w:pPr>
      <w:r>
        <w:rPr/>
        <w:t xml:space="preserve">• </w:t>
      </w:r>
      <w:r>
        <w:rPr/>
        <w:t>Interview failure patterns</w:t>
      </w:r>
    </w:p>
    <w:p>
      <w:pPr>
        <w:pStyle w:val="Normal"/>
        <w:rPr/>
      </w:pPr>
      <w:r>
        <w:rPr/>
        <w:t xml:space="preserve">• </w:t>
      </w:r>
      <w:r>
        <w:rPr/>
        <w:t>Production bug patterns</w:t>
      </w:r>
    </w:p>
    <w:p>
      <w:pPr>
        <w:pStyle w:val="Heading3"/>
        <w:rPr/>
      </w:pPr>
      <w:r>
        <w:rPr>
          <w:rFonts w:ascii="Arial" w:hAnsi="Arial"/>
          <w:sz w:val="24"/>
        </w:rPr>
        <w:t>2.4.4 Engineering-First Deep Understanding</w:t>
      </w:r>
    </w:p>
    <w:p>
      <w:pPr>
        <w:pStyle w:val="Normal"/>
        <w:rPr/>
      </w:pPr>
      <w:r>
        <w:rPr/>
        <w:t xml:space="preserve">• </w:t>
      </w:r>
      <w:r>
        <w:rPr/>
        <w:t>Mental models and analogies</w:t>
      </w:r>
    </w:p>
    <w:p>
      <w:pPr>
        <w:pStyle w:val="Normal"/>
        <w:rPr/>
      </w:pPr>
      <w:r>
        <w:rPr/>
        <w:t xml:space="preserve">• </w:t>
      </w:r>
      <w:r>
        <w:rPr/>
        <w:t>Comparison with other languages</w:t>
      </w:r>
    </w:p>
    <w:p>
      <w:pPr>
        <w:pStyle w:val="Normal"/>
        <w:rPr/>
      </w:pPr>
      <w:r>
        <w:rPr/>
        <w:t xml:space="preserve">• </w:t>
      </w:r>
      <w:r>
        <w:rPr/>
        <w:t>Runtime behavior explanations</w:t>
      </w:r>
    </w:p>
    <w:p>
      <w:pPr>
        <w:pStyle w:val="Heading3"/>
        <w:rPr/>
      </w:pPr>
      <w:r>
        <w:rPr>
          <w:rFonts w:ascii="Arial" w:hAnsi="Arial"/>
          <w:sz w:val="24"/>
        </w:rPr>
        <w:t>2.4.5 Free Learning Resources</w:t>
      </w:r>
    </w:p>
    <w:p>
      <w:pPr>
        <w:pStyle w:val="Normal"/>
        <w:rPr/>
      </w:pPr>
      <w:r>
        <w:rPr/>
        <w:t xml:space="preserve">• </w:t>
      </w:r>
      <w:r>
        <w:rPr/>
        <w:t>At least 2 URLs directly supporting this concept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2.5 Bytecode Caching and __pycache__ Directories</w:t>
      </w:r>
    </w:p>
    <w:p>
      <w:pPr>
        <w:pStyle w:val="Heading3"/>
        <w:rPr/>
      </w:pPr>
      <w:r>
        <w:rPr>
          <w:rFonts w:ascii="Arial" w:hAnsi="Arial"/>
          <w:sz w:val="24"/>
        </w:rPr>
        <w:t>2.5.1 Why This Concept Is Critical</w:t>
      </w:r>
    </w:p>
    <w:p>
      <w:pPr>
        <w:pStyle w:val="Normal"/>
        <w:rPr/>
      </w:pPr>
      <w:r>
        <w:rPr/>
        <w:t>[Full 1-2 page instructional treatment for concept 2.5 following same structure as 2.1:]</w:t>
      </w:r>
    </w:p>
    <w:p>
      <w:pPr>
        <w:pStyle w:val="Normal"/>
        <w:rPr/>
      </w:pPr>
      <w:r>
        <w:rPr/>
        <w:t xml:space="preserve">• </w:t>
      </w:r>
      <w:r>
        <w:rPr/>
        <w:t>Production rationale with concrete scenarios</w:t>
      </w:r>
    </w:p>
    <w:p>
      <w:pPr>
        <w:pStyle w:val="Normal"/>
        <w:rPr/>
      </w:pPr>
      <w:r>
        <w:rPr/>
        <w:t xml:space="preserve">• </w:t>
      </w:r>
      <w:r>
        <w:rPr/>
        <w:t>What this unlocks downstream</w:t>
      </w:r>
    </w:p>
    <w:p>
      <w:pPr>
        <w:pStyle w:val="Normal"/>
        <w:rPr/>
      </w:pPr>
      <w:r>
        <w:rPr/>
        <w:t xml:space="preserve">• </w:t>
      </w:r>
      <w:r>
        <w:rPr/>
        <w:t>Hiring relevance with interview questions</w:t>
      </w:r>
    </w:p>
    <w:p>
      <w:pPr>
        <w:pStyle w:val="Heading3"/>
        <w:rPr/>
      </w:pPr>
      <w:r>
        <w:rPr>
          <w:rFonts w:ascii="Arial" w:hAnsi="Arial"/>
          <w:sz w:val="24"/>
        </w:rPr>
        <w:t>2.5.2 Deferred Topics</w:t>
      </w:r>
    </w:p>
    <w:p>
      <w:pPr>
        <w:pStyle w:val="Normal"/>
        <w:rPr/>
      </w:pPr>
      <w:r>
        <w:rPr/>
        <w:t xml:space="preserve">• </w:t>
      </w:r>
      <w:r>
        <w:rPr/>
        <w:t>Explicit list of postponed topics with justification</w:t>
      </w:r>
    </w:p>
    <w:p>
      <w:pPr>
        <w:pStyle w:val="Heading3"/>
        <w:rPr/>
      </w:pPr>
      <w:r>
        <w:rPr>
          <w:rFonts w:ascii="Arial" w:hAnsi="Arial"/>
          <w:sz w:val="24"/>
        </w:rPr>
        <w:t>2.5.3 Where Most Learners Fail</w:t>
      </w:r>
    </w:p>
    <w:p>
      <w:pPr>
        <w:pStyle w:val="Normal"/>
        <w:rPr/>
      </w:pPr>
      <w:r>
        <w:rPr/>
        <w:t xml:space="preserve">• </w:t>
      </w:r>
      <w:r>
        <w:rPr/>
        <w:t>Common misconceptions with code examples</w:t>
      </w:r>
    </w:p>
    <w:p>
      <w:pPr>
        <w:pStyle w:val="Normal"/>
        <w:rPr/>
      </w:pPr>
      <w:r>
        <w:rPr/>
        <w:t xml:space="preserve">• </w:t>
      </w:r>
      <w:r>
        <w:rPr/>
        <w:t>Interview failure patterns</w:t>
      </w:r>
    </w:p>
    <w:p>
      <w:pPr>
        <w:pStyle w:val="Normal"/>
        <w:rPr/>
      </w:pPr>
      <w:r>
        <w:rPr/>
        <w:t xml:space="preserve">• </w:t>
      </w:r>
      <w:r>
        <w:rPr/>
        <w:t>Production bug patterns</w:t>
      </w:r>
    </w:p>
    <w:p>
      <w:pPr>
        <w:pStyle w:val="Heading3"/>
        <w:rPr/>
      </w:pPr>
      <w:r>
        <w:rPr>
          <w:rFonts w:ascii="Arial" w:hAnsi="Arial"/>
          <w:sz w:val="24"/>
        </w:rPr>
        <w:t>2.5.4 Engineering-First Deep Understanding</w:t>
      </w:r>
    </w:p>
    <w:p>
      <w:pPr>
        <w:pStyle w:val="Normal"/>
        <w:rPr/>
      </w:pPr>
      <w:r>
        <w:rPr/>
        <w:t xml:space="preserve">• </w:t>
      </w:r>
      <w:r>
        <w:rPr/>
        <w:t>Mental models and analogies</w:t>
      </w:r>
    </w:p>
    <w:p>
      <w:pPr>
        <w:pStyle w:val="Normal"/>
        <w:rPr/>
      </w:pPr>
      <w:r>
        <w:rPr/>
        <w:t xml:space="preserve">• </w:t>
      </w:r>
      <w:r>
        <w:rPr/>
        <w:t>Comparison with other languages</w:t>
      </w:r>
    </w:p>
    <w:p>
      <w:pPr>
        <w:pStyle w:val="Normal"/>
        <w:rPr/>
      </w:pPr>
      <w:r>
        <w:rPr/>
        <w:t xml:space="preserve">• </w:t>
      </w:r>
      <w:r>
        <w:rPr/>
        <w:t>Runtime behavior explanations</w:t>
      </w:r>
    </w:p>
    <w:p>
      <w:pPr>
        <w:pStyle w:val="Heading3"/>
        <w:rPr/>
      </w:pPr>
      <w:r>
        <w:rPr>
          <w:rFonts w:ascii="Arial" w:hAnsi="Arial"/>
          <w:sz w:val="24"/>
        </w:rPr>
        <w:t>2.5.5 Free Learning Resources</w:t>
      </w:r>
    </w:p>
    <w:p>
      <w:pPr>
        <w:pStyle w:val="Normal"/>
        <w:rPr/>
      </w:pPr>
      <w:r>
        <w:rPr/>
        <w:t xml:space="preserve">• </w:t>
      </w:r>
      <w:r>
        <w:rPr/>
        <w:t>At least 2 URLs directly supporting this concept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3. Day-by-Day Skill Reconstruction Plan</w:t>
      </w:r>
    </w:p>
    <w:p>
      <w:pPr>
        <w:pStyle w:val="Normal"/>
        <w:rPr/>
      </w:pPr>
      <w:r>
        <w:rPr/>
        <w:t>Executable daily learning units reverse-engineering how senior engineers developed competence. Each day builds concrete capability.</w:t>
      </w:r>
    </w:p>
    <w:p>
      <w:pPr>
        <w:pStyle w:val="Heading2"/>
        <w:rPr/>
      </w:pPr>
      <w:r>
        <w:rPr>
          <w:rFonts w:ascii="Arial" w:hAnsi="Arial"/>
          <w:sz w:val="28"/>
        </w:rPr>
        <w:t>Day 1: First Contact - Python Interpreter and Execution Basics</w:t>
      </w:r>
    </w:p>
    <w:p>
      <w:pPr>
        <w:pStyle w:val="Heading3"/>
        <w:rPr/>
      </w:pPr>
      <w:r>
        <w:rPr>
          <w:rFonts w:ascii="Arial" w:hAnsi="Arial"/>
          <w:sz w:val="24"/>
        </w:rPr>
        <w:t>3.1.1 Setup</w:t>
      </w:r>
    </w:p>
    <w:p>
      <w:pPr>
        <w:pStyle w:val="Normal"/>
        <w:rPr/>
      </w:pPr>
      <w:r>
        <w:rPr/>
        <w:t>Required tools:</w:t>
      </w:r>
    </w:p>
    <w:p>
      <w:pPr>
        <w:pStyle w:val="ListBullet"/>
        <w:numPr>
          <w:ilvl w:val="0"/>
          <w:numId w:val="1"/>
        </w:numPr>
        <w:rPr/>
      </w:pPr>
      <w:r>
        <w:rPr/>
        <w:t>Python 3.10+ (check: python3 --version)</w:t>
      </w:r>
    </w:p>
    <w:p>
      <w:pPr>
        <w:pStyle w:val="ListBullet"/>
        <w:numPr>
          <w:ilvl w:val="0"/>
          <w:numId w:val="1"/>
        </w:numPr>
        <w:rPr/>
      </w:pPr>
      <w:r>
        <w:rPr/>
        <w:t>Text editor (VS Code, Sublime, vim)</w:t>
      </w:r>
    </w:p>
    <w:p>
      <w:pPr>
        <w:pStyle w:val="ListBullet"/>
        <w:numPr>
          <w:ilvl w:val="0"/>
          <w:numId w:val="1"/>
        </w:numPr>
        <w:rPr/>
      </w:pPr>
      <w:r>
        <w:rPr/>
        <w:t>Terminal access</w:t>
      </w:r>
    </w:p>
    <w:p>
      <w:pPr>
        <w:pStyle w:val="ListBullet"/>
        <w:numPr>
          <w:ilvl w:val="0"/>
          <w:numId w:val="1"/>
        </w:numPr>
        <w:rPr/>
      </w:pPr>
      <w:r>
        <w:rPr/>
        <w:t>Create: ~/python-learning/day01/</w:t>
      </w:r>
    </w:p>
    <w:p>
      <w:pPr>
        <w:pStyle w:val="Normal"/>
        <w:rPr/>
      </w:pPr>
      <w:r>
        <w:rPr/>
        <w:t>End-of-day state: Launch REPL, execute scripts, understand REPL vs script differences, read error messages.</w:t>
      </w:r>
    </w:p>
    <w:p>
      <w:pPr>
        <w:pStyle w:val="Heading3"/>
        <w:rPr/>
      </w:pPr>
      <w:r>
        <w:rPr>
          <w:rFonts w:ascii="Arial" w:hAnsi="Arial"/>
          <w:sz w:val="24"/>
        </w:rPr>
        <w:t>3.1.2 Learn (Conceptual)</w:t>
      </w:r>
    </w:p>
    <w:p>
      <w:pPr>
        <w:pStyle w:val="Normal"/>
        <w:rPr/>
      </w:pPr>
      <w:r>
        <w:rPr/>
        <w:t>Today's concepts:</w:t>
      </w:r>
    </w:p>
    <w:p>
      <w:pPr>
        <w:pStyle w:val="ListNumber"/>
        <w:numPr>
          <w:ilvl w:val="0"/>
          <w:numId w:val="4"/>
        </w:numPr>
        <w:rPr/>
      </w:pPr>
      <w:r>
        <w:rPr/>
        <w:t>Python interpreter as a program</w:t>
      </w:r>
    </w:p>
    <w:p>
      <w:pPr>
        <w:pStyle w:val="ListNumber"/>
        <w:numPr>
          <w:ilvl w:val="0"/>
          <w:numId w:val="4"/>
        </w:numPr>
        <w:rPr/>
      </w:pPr>
      <w:r>
        <w:rPr/>
        <w:t>REPL vs script execution modes</w:t>
      </w:r>
    </w:p>
    <w:p>
      <w:pPr>
        <w:pStyle w:val="ListNumber"/>
        <w:numPr>
          <w:ilvl w:val="0"/>
          <w:numId w:val="4"/>
        </w:numPr>
        <w:rPr/>
      </w:pPr>
      <w:r>
        <w:rPr/>
        <w:t>How Python finds and executes .py files</w:t>
      </w:r>
    </w:p>
    <w:p>
      <w:pPr>
        <w:pStyle w:val="ListNumber"/>
        <w:numPr>
          <w:ilvl w:val="0"/>
          <w:numId w:val="4"/>
        </w:numPr>
        <w:rPr/>
      </w:pPr>
      <w:r>
        <w:rPr/>
        <w:t>Basic error messages and meanings</w:t>
      </w:r>
    </w:p>
    <w:p>
      <w:pPr>
        <w:pStyle w:val="Heading3"/>
        <w:rPr/>
      </w:pPr>
      <w:r>
        <w:rPr>
          <w:rFonts w:ascii="Arial" w:hAnsi="Arial"/>
          <w:sz w:val="24"/>
        </w:rPr>
        <w:t>3.1.3 Learn by Example</w:t>
      </w:r>
    </w:p>
    <w:p>
      <w:pPr>
        <w:pStyle w:val="Normal"/>
        <w:rPr/>
      </w:pPr>
      <w:r>
        <w:rPr/>
        <w:t>Example 1: Launching REPL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$ python3</w:t>
        <w:br/>
        <w:t>Python 3.11.4 (main, Jun 7 2023)</w:t>
        <w:br/>
        <w:t xml:space="preserve">&gt;&gt;&gt; </w:t>
      </w:r>
    </w:p>
    <w:p>
      <w:pPr>
        <w:pStyle w:val="Normal"/>
        <w:rPr/>
      </w:pPr>
      <w:r>
        <w:rPr/>
        <w:t>Example 2: REPL arithmetic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&gt;&gt;&gt; 2 + 2</w:t>
        <w:br/>
        <w:t>4</w:t>
        <w:br/>
        <w:t>&gt;&gt;&gt; 10 // 3</w:t>
        <w:br/>
        <w:t>3</w:t>
        <w:br/>
        <w:t>&gt;&gt;&gt; 2 ** 8</w:t>
        <w:br/>
        <w:t>256</w:t>
      </w:r>
    </w:p>
    <w:p>
      <w:pPr>
        <w:pStyle w:val="Normal"/>
        <w:rPr/>
      </w:pPr>
      <w:r>
        <w:rPr/>
        <w:t>Example 3: Creating and running script</w:t>
      </w:r>
    </w:p>
    <w:p>
      <w:pPr>
        <w:pStyle w:val="Normal"/>
        <w:rPr/>
      </w:pPr>
      <w:r>
        <w:rPr/>
        <w:t>Create hello.py: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# hello.py</w:t>
        <w:br/>
        <w:t>print('Hello from script!')</w:t>
        <w:br/>
        <w:t>print(2 + 2)</w:t>
      </w:r>
    </w:p>
    <w:p>
      <w:pPr>
        <w:pStyle w:val="Normal"/>
        <w:rPr/>
      </w:pPr>
      <w:r>
        <w:rPr/>
        <w:t>Run: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$ python3 hello.py</w:t>
        <w:br/>
        <w:t>Hello from script!</w:t>
        <w:br/>
        <w:t>4</w:t>
      </w:r>
    </w:p>
    <w:p>
      <w:pPr>
        <w:pStyle w:val="Heading3"/>
        <w:rPr/>
      </w:pPr>
      <w:r>
        <w:rPr>
          <w:rFonts w:ascii="Arial" w:hAnsi="Arial"/>
          <w:sz w:val="24"/>
        </w:rPr>
        <w:t>3.1.4 Free Learning Resources</w:t>
      </w:r>
    </w:p>
    <w:tbl>
      <w:tblPr>
        <w:tblStyle w:val="LightList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nil"/>
              <w:right w:val="nil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  <w:t>Resource</w:t>
            </w:r>
          </w:p>
        </w:tc>
        <w:tc>
          <w:tcPr>
            <w:tcW w:w="4319" w:type="dxa"/>
            <w:tcBorders>
              <w:left w:val="nil"/>
              <w:bottom w:val="nil"/>
            </w:tcBorders>
            <w:shd w:color="auto" w:fill="4F81BD" w:themeFill="accent1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background1" w:val="FFFFFF"/>
                <w:kern w:val="0"/>
                <w:szCs w:val="22"/>
                <w:lang w:val="en-US" w:eastAsia="en-US" w:bidi="ar-SA"/>
              </w:rPr>
              <w:t>URL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Python Tutorial - First Steps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https://docs.python.org/3/tutorial/introduction.html</w:t>
            </w:r>
          </w:p>
        </w:tc>
      </w:tr>
      <w:tr>
        <w:trPr/>
        <w:tc>
          <w:tcPr>
            <w:tcW w:w="4320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val="en-US" w:eastAsia="en-US" w:bidi="ar-SA"/>
              </w:rPr>
              <w:t>Python for Beginners</w:t>
            </w:r>
          </w:p>
        </w:tc>
        <w:tc>
          <w:tcPr>
            <w:tcW w:w="4319" w:type="dxa"/>
            <w:tcBorders>
              <w:top w:val="nil"/>
              <w:lef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https://www.youtube.com/watch?v=rfscVS0vtbw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ascii="Arial" w:hAnsi="Arial"/>
          <w:sz w:val="24"/>
        </w:rPr>
        <w:t>3.1.5 Build - Progressive Labs (5 Required)</w:t>
      </w:r>
    </w:p>
    <w:p>
      <w:pPr>
        <w:pStyle w:val="Normal"/>
        <w:rPr/>
      </w:pPr>
      <w:r>
        <w:rPr/>
        <w:t>Lab 1.1: Launch and Exit REPL (5 min)</w:t>
      </w:r>
    </w:p>
    <w:p>
      <w:pPr>
        <w:pStyle w:val="Normal"/>
        <w:rPr/>
      </w:pPr>
      <w:r>
        <w:rPr/>
        <w:t>Objective: Verify installation, understand REPL basics</w:t>
      </w:r>
    </w:p>
    <w:p>
      <w:pPr>
        <w:pStyle w:val="Normal"/>
        <w:rPr/>
      </w:pPr>
      <w:r>
        <w:rPr/>
        <w:t>Steps: Open terminal → type 'python3' → at &gt;&gt;&gt; type: print('Hello') → Ctrl+D to exit</w:t>
      </w:r>
    </w:p>
    <w:p>
      <w:pPr>
        <w:pStyle w:val="Normal"/>
        <w:rPr/>
      </w:pPr>
      <w:r>
        <w:rPr/>
        <w:t>Expected: See 'Hello', return to shell</w:t>
      </w:r>
    </w:p>
    <w:p>
      <w:pPr>
        <w:pStyle w:val="Normal"/>
        <w:rPr/>
      </w:pPr>
      <w:r>
        <w:rPr/>
        <w:t>Failure signals: 'command not found' = not installed/not in PATH</w:t>
      </w:r>
    </w:p>
    <w:p>
      <w:pPr>
        <w:pStyle w:val="Normal"/>
        <w:rPr/>
      </w:pPr>
      <w:r>
        <w:rPr/>
        <w:t>Lab 1.2: First Script (10 min)</w:t>
      </w:r>
    </w:p>
    <w:p>
      <w:pPr>
        <w:pStyle w:val="Normal"/>
        <w:rPr/>
      </w:pPr>
      <w:r>
        <w:rPr/>
        <w:t>Objective: Create and execute script file</w:t>
      </w:r>
    </w:p>
    <w:p>
      <w:pPr>
        <w:pStyle w:val="Normal"/>
        <w:rPr/>
      </w:pPr>
      <w:r>
        <w:rPr/>
        <w:t>Steps: Create greet.py → add: print('Welcome!') → run: python3 greet.py</w:t>
      </w:r>
    </w:p>
    <w:p>
      <w:pPr>
        <w:pStyle w:val="Normal"/>
        <w:rPr/>
      </w:pPr>
      <w:r>
        <w:rPr/>
        <w:t>Expected: 'Welcome!' in terminal</w:t>
      </w:r>
    </w:p>
    <w:p>
      <w:pPr>
        <w:pStyle w:val="Normal"/>
        <w:rPr/>
      </w:pPr>
      <w:r>
        <w:rPr/>
        <w:t>Failure: 'No such file' = wrong path</w:t>
      </w:r>
    </w:p>
    <w:p>
      <w:pPr>
        <w:pStyle w:val="Normal"/>
        <w:rPr/>
      </w:pPr>
      <w:r>
        <w:rPr/>
        <w:t>Extension: Print your name and number</w:t>
      </w:r>
    </w:p>
    <w:p>
      <w:pPr>
        <w:pStyle w:val="Normal"/>
        <w:rPr/>
      </w:pPr>
      <w:r>
        <w:rPr/>
        <w:t>Lab 1.3: REPL vs Script Behavior (15 min)</w:t>
      </w:r>
    </w:p>
    <w:p>
      <w:pPr>
        <w:pStyle w:val="Normal"/>
        <w:rPr/>
      </w:pPr>
      <w:r>
        <w:rPr/>
        <w:t>Objective: Understand output differences</w:t>
      </w:r>
    </w:p>
    <w:p>
      <w:pPr>
        <w:pStyle w:val="Normal"/>
        <w:rPr/>
      </w:pPr>
      <w:r>
        <w:rPr/>
        <w:t>Steps: In REPL type: 2 + 2 → see output 4 → Create calc.py with just: 2 + 2 → run → NO output! → Modify to: print(2 + 2) → now see output</w:t>
      </w:r>
    </w:p>
    <w:p>
      <w:pPr>
        <w:pStyle w:val="Normal"/>
        <w:rPr/>
      </w:pPr>
      <w:r>
        <w:rPr/>
        <w:t>Learning: REPL auto-prints; scripts need explicit print()</w:t>
      </w:r>
    </w:p>
    <w:p>
      <w:pPr>
        <w:pStyle w:val="Normal"/>
        <w:rPr/>
      </w:pPr>
      <w:r>
        <w:rPr/>
        <w:t>Lab 1.4: Multi-line Script (20 min)</w:t>
      </w:r>
    </w:p>
    <w:p>
      <w:pPr>
        <w:pStyle w:val="Normal"/>
        <w:rPr/>
      </w:pPr>
      <w:r>
        <w:rPr/>
        <w:t>Objective: Write script with multiple operations</w:t>
      </w:r>
    </w:p>
    <w:p>
      <w:pPr>
        <w:pStyle w:val="Normal"/>
        <w:rPr/>
      </w:pPr>
      <w:r>
        <w:rPr/>
        <w:t>Task: Create calc_multiple.py that calculates and prints: 15+27, 100/4, 2**10, 'Complete'</w:t>
      </w:r>
    </w:p>
    <w:p>
      <w:pPr>
        <w:pStyle w:val="Normal"/>
        <w:rPr/>
      </w:pPr>
      <w:r>
        <w:rPr/>
        <w:t>Expected output: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42</w:t>
        <w:br/>
        <w:t>25.0</w:t>
        <w:br/>
        <w:t>1024</w:t>
        <w:br/>
        <w:t>Calculations complete</w:t>
      </w:r>
    </w:p>
    <w:p>
      <w:pPr>
        <w:pStyle w:val="Normal"/>
        <w:rPr/>
      </w:pPr>
      <w:r>
        <w:rPr/>
        <w:t>Extension: Add comments explaining calculations</w:t>
      </w:r>
    </w:p>
    <w:p>
      <w:pPr>
        <w:pStyle w:val="Normal"/>
        <w:rPr/>
      </w:pPr>
      <w:r>
        <w:rPr/>
        <w:t>Lab 1.5: Error Interpretation (25 min)</w:t>
      </w:r>
    </w:p>
    <w:p>
      <w:pPr>
        <w:pStyle w:val="Normal"/>
        <w:rPr/>
      </w:pPr>
      <w:r>
        <w:rPr/>
        <w:t>Objective: Read and fix error messages</w:t>
      </w:r>
    </w:p>
    <w:p>
      <w:pPr>
        <w:pStyle w:val="Normal"/>
        <w:rPr/>
      </w:pPr>
      <w:r>
        <w:rPr/>
        <w:t>Task: Create errors.py with bugs, run, read errors, fix:</w:t>
      </w:r>
    </w:p>
    <w:p>
      <w:pPr>
        <w:pStyle w:val="Normal"/>
        <w:shd w:fill="F5F5F5"/>
        <w:ind w:left="720"/>
        <w:rPr/>
      </w:pPr>
      <w:r>
        <w:rPr>
          <w:rFonts w:ascii="Consolas" w:hAnsi="Consolas"/>
          <w:sz w:val="18"/>
        </w:rPr>
        <w:t>print('Fine')</w:t>
        <w:br/>
        <w:t>print(Missing quotes)</w:t>
        <w:br/>
        <w:t>print('Also fine')</w:t>
      </w:r>
    </w:p>
    <w:p>
      <w:pPr>
        <w:pStyle w:val="Normal"/>
        <w:rPr/>
      </w:pPr>
      <w:r>
        <w:rPr/>
        <w:t>Steps: Run → read SyntaxError → fix → add: pritn('Typo') → run → NameError → fix</w:t>
      </w:r>
    </w:p>
    <w:p>
      <w:pPr>
        <w:pStyle w:val="Normal"/>
        <w:rPr/>
      </w:pPr>
      <w:r>
        <w:rPr/>
        <w:t>Extension: Create and fix IndentationError, TypeError</w:t>
      </w:r>
    </w:p>
    <w:p>
      <w:pPr>
        <w:pStyle w:val="Heading3"/>
        <w:rPr/>
      </w:pPr>
      <w:r>
        <w:rPr>
          <w:rFonts w:ascii="Arial" w:hAnsi="Arial"/>
          <w:sz w:val="24"/>
        </w:rPr>
        <w:t>3.1.6 Debug &amp; Failure Analysis</w:t>
      </w:r>
    </w:p>
    <w:p>
      <w:pPr>
        <w:pStyle w:val="Normal"/>
        <w:rPr/>
      </w:pPr>
      <w:r>
        <w:rPr/>
        <w:t>Common failures:</w:t>
      </w:r>
    </w:p>
    <w:p>
      <w:pPr>
        <w:pStyle w:val="Normal"/>
        <w:rPr/>
      </w:pPr>
      <w:r>
        <w:rPr/>
        <w:t>Failure: 'command not found' → Diagnosis: Python not installed/not in PATH → Senior approach: Verify PATH, check installation locations</w:t>
      </w:r>
    </w:p>
    <w:p>
      <w:pPr>
        <w:pStyle w:val="Normal"/>
        <w:rPr/>
      </w:pPr>
      <w:r>
        <w:rPr/>
        <w:t>Failure: Script has no output → Diagnosis: Missing print() → Senior approach: Run with python3 -i to inspect state</w:t>
      </w:r>
    </w:p>
    <w:p>
      <w:pPr>
        <w:pStyle w:val="Normal"/>
        <w:rPr/>
      </w:pPr>
      <w:r>
        <w:rPr/>
        <w:t>Failure: SyntaxError unclear → Diagnosis: Error sometimes points to line AFTER → Senior approach: Check indicated line AND previous line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2: Variables, Data Types, and Python's Object Model</w:t>
      </w:r>
    </w:p>
    <w:p>
      <w:pPr>
        <w:pStyle w:val="Normal"/>
        <w:rPr/>
      </w:pPr>
      <w:r>
        <w:rPr/>
        <w:t>[Complete day-by-day structure for Day 2 following Day 1 format:]</w:t>
      </w:r>
    </w:p>
    <w:p>
      <w:pPr>
        <w:pStyle w:val="ListBullet"/>
        <w:numPr>
          <w:ilvl w:val="0"/>
          <w:numId w:val="1"/>
        </w:numPr>
        <w:rPr/>
      </w:pPr>
      <w:r>
        <w:rPr/>
        <w:t>Setup (tools, environment, expected end state)</w:t>
      </w:r>
    </w:p>
    <w:p>
      <w:pPr>
        <w:pStyle w:val="ListBullet"/>
        <w:numPr>
          <w:ilvl w:val="0"/>
          <w:numId w:val="1"/>
        </w:numPr>
        <w:rPr/>
      </w:pPr>
      <w:r>
        <w:rPr/>
        <w:t>Learn (conceptual - key concepts)</w:t>
      </w:r>
    </w:p>
    <w:p>
      <w:pPr>
        <w:pStyle w:val="ListBullet"/>
        <w:numPr>
          <w:ilvl w:val="0"/>
          <w:numId w:val="1"/>
        </w:numPr>
        <w:rPr/>
      </w:pPr>
      <w:r>
        <w:rPr/>
        <w:t>Learn by Example (concrete code with I/O)</w:t>
      </w:r>
    </w:p>
    <w:p>
      <w:pPr>
        <w:pStyle w:val="ListBullet"/>
        <w:numPr>
          <w:ilvl w:val="0"/>
          <w:numId w:val="1"/>
        </w:numPr>
        <w:rPr/>
      </w:pPr>
      <w:r>
        <w:rPr/>
        <w:t>Free Learning Resources (2+ URLs)</w:t>
      </w:r>
    </w:p>
    <w:p>
      <w:pPr>
        <w:pStyle w:val="ListBullet"/>
        <w:numPr>
          <w:ilvl w:val="0"/>
          <w:numId w:val="1"/>
        </w:numPr>
        <w:rPr/>
      </w:pPr>
      <w:r>
        <w:rPr/>
        <w:t>Build - 5+ Progressive Labs (objectives, I/O, failure signals, extensions)</w:t>
      </w:r>
    </w:p>
    <w:p>
      <w:pPr>
        <w:pStyle w:val="ListBullet"/>
        <w:numPr>
          <w:ilvl w:val="0"/>
          <w:numId w:val="1"/>
        </w:numPr>
        <w:rPr/>
      </w:pPr>
      <w:r>
        <w:rPr/>
        <w:t>Debug &amp; Failure Analysis (expected failures, diagnosis, senior approach)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3: Strings and String Operations</w:t>
      </w:r>
    </w:p>
    <w:p>
      <w:pPr>
        <w:pStyle w:val="Normal"/>
        <w:rPr/>
      </w:pPr>
      <w:r>
        <w:rPr/>
        <w:t>[Complete day-by-day structure for Day 3 following Day 1 format:]</w:t>
      </w:r>
    </w:p>
    <w:p>
      <w:pPr>
        <w:pStyle w:val="ListBullet"/>
        <w:numPr>
          <w:ilvl w:val="0"/>
          <w:numId w:val="1"/>
        </w:numPr>
        <w:rPr/>
      </w:pPr>
      <w:r>
        <w:rPr/>
        <w:t>Setup (tools, environment, expected end state)</w:t>
      </w:r>
    </w:p>
    <w:p>
      <w:pPr>
        <w:pStyle w:val="ListBullet"/>
        <w:numPr>
          <w:ilvl w:val="0"/>
          <w:numId w:val="1"/>
        </w:numPr>
        <w:rPr/>
      </w:pPr>
      <w:r>
        <w:rPr/>
        <w:t>Learn (conceptual - key concepts)</w:t>
      </w:r>
    </w:p>
    <w:p>
      <w:pPr>
        <w:pStyle w:val="ListBullet"/>
        <w:numPr>
          <w:ilvl w:val="0"/>
          <w:numId w:val="1"/>
        </w:numPr>
        <w:rPr/>
      </w:pPr>
      <w:r>
        <w:rPr/>
        <w:t>Learn by Example (concrete code with I/O)</w:t>
      </w:r>
    </w:p>
    <w:p>
      <w:pPr>
        <w:pStyle w:val="ListBullet"/>
        <w:numPr>
          <w:ilvl w:val="0"/>
          <w:numId w:val="1"/>
        </w:numPr>
        <w:rPr/>
      </w:pPr>
      <w:r>
        <w:rPr/>
        <w:t>Free Learning Resources (2+ URLs)</w:t>
      </w:r>
    </w:p>
    <w:p>
      <w:pPr>
        <w:pStyle w:val="ListBullet"/>
        <w:numPr>
          <w:ilvl w:val="0"/>
          <w:numId w:val="1"/>
        </w:numPr>
        <w:rPr/>
      </w:pPr>
      <w:r>
        <w:rPr/>
        <w:t>Build - 5+ Progressive Labs (objectives, I/O, failure signals, extensions)</w:t>
      </w:r>
    </w:p>
    <w:p>
      <w:pPr>
        <w:pStyle w:val="ListBullet"/>
        <w:numPr>
          <w:ilvl w:val="0"/>
          <w:numId w:val="1"/>
        </w:numPr>
        <w:rPr/>
      </w:pPr>
      <w:r>
        <w:rPr/>
        <w:t>Debug &amp; Failure Analysis (expected failures, diagnosis, senior approach)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4: Lists, Tuples, and Sequence Operations</w:t>
      </w:r>
    </w:p>
    <w:p>
      <w:pPr>
        <w:pStyle w:val="Normal"/>
        <w:rPr/>
      </w:pPr>
      <w:r>
        <w:rPr/>
        <w:t>[Complete day-by-day structure for Day 4 following Day 1 format:]</w:t>
      </w:r>
    </w:p>
    <w:p>
      <w:pPr>
        <w:pStyle w:val="ListBullet"/>
        <w:numPr>
          <w:ilvl w:val="0"/>
          <w:numId w:val="1"/>
        </w:numPr>
        <w:rPr/>
      </w:pPr>
      <w:r>
        <w:rPr/>
        <w:t>Setup (tools, environment, expected end state)</w:t>
      </w:r>
    </w:p>
    <w:p>
      <w:pPr>
        <w:pStyle w:val="ListBullet"/>
        <w:numPr>
          <w:ilvl w:val="0"/>
          <w:numId w:val="1"/>
        </w:numPr>
        <w:rPr/>
      </w:pPr>
      <w:r>
        <w:rPr/>
        <w:t>Learn (conceptual - key concepts)</w:t>
      </w:r>
    </w:p>
    <w:p>
      <w:pPr>
        <w:pStyle w:val="ListBullet"/>
        <w:numPr>
          <w:ilvl w:val="0"/>
          <w:numId w:val="1"/>
        </w:numPr>
        <w:rPr/>
      </w:pPr>
      <w:r>
        <w:rPr/>
        <w:t>Learn by Example (concrete code with I/O)</w:t>
      </w:r>
    </w:p>
    <w:p>
      <w:pPr>
        <w:pStyle w:val="ListBullet"/>
        <w:numPr>
          <w:ilvl w:val="0"/>
          <w:numId w:val="1"/>
        </w:numPr>
        <w:rPr/>
      </w:pPr>
      <w:r>
        <w:rPr/>
        <w:t>Free Learning Resources (2+ URLs)</w:t>
      </w:r>
    </w:p>
    <w:p>
      <w:pPr>
        <w:pStyle w:val="ListBullet"/>
        <w:numPr>
          <w:ilvl w:val="0"/>
          <w:numId w:val="1"/>
        </w:numPr>
        <w:rPr/>
      </w:pPr>
      <w:r>
        <w:rPr/>
        <w:t>Build - 5+ Progressive Labs (objectives, I/O, failure signals, extensions)</w:t>
      </w:r>
    </w:p>
    <w:p>
      <w:pPr>
        <w:pStyle w:val="ListBullet"/>
        <w:numPr>
          <w:ilvl w:val="0"/>
          <w:numId w:val="1"/>
        </w:numPr>
        <w:rPr/>
      </w:pPr>
      <w:r>
        <w:rPr/>
        <w:t>Debug &amp; Failure Analysis (expected failures, diagnosis, senior approach)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5: Dictionaries and Sets</w:t>
      </w:r>
    </w:p>
    <w:p>
      <w:pPr>
        <w:pStyle w:val="Normal"/>
        <w:rPr/>
      </w:pPr>
      <w:r>
        <w:rPr/>
        <w:t>[Complete day-by-day structure for Day 5 following Day 1 format:]</w:t>
      </w:r>
    </w:p>
    <w:p>
      <w:pPr>
        <w:pStyle w:val="ListBullet"/>
        <w:numPr>
          <w:ilvl w:val="0"/>
          <w:numId w:val="1"/>
        </w:numPr>
        <w:rPr/>
      </w:pPr>
      <w:r>
        <w:rPr/>
        <w:t>Setup (tools, environment, expected end state)</w:t>
      </w:r>
    </w:p>
    <w:p>
      <w:pPr>
        <w:pStyle w:val="ListBullet"/>
        <w:numPr>
          <w:ilvl w:val="0"/>
          <w:numId w:val="1"/>
        </w:numPr>
        <w:rPr/>
      </w:pPr>
      <w:r>
        <w:rPr/>
        <w:t>Learn (conceptual - key concepts)</w:t>
      </w:r>
    </w:p>
    <w:p>
      <w:pPr>
        <w:pStyle w:val="ListBullet"/>
        <w:numPr>
          <w:ilvl w:val="0"/>
          <w:numId w:val="1"/>
        </w:numPr>
        <w:rPr/>
      </w:pPr>
      <w:r>
        <w:rPr/>
        <w:t>Learn by Example (concrete code with I/O)</w:t>
      </w:r>
    </w:p>
    <w:p>
      <w:pPr>
        <w:pStyle w:val="ListBullet"/>
        <w:numPr>
          <w:ilvl w:val="0"/>
          <w:numId w:val="1"/>
        </w:numPr>
        <w:rPr/>
      </w:pPr>
      <w:r>
        <w:rPr/>
        <w:t>Free Learning Resources (2+ URLs)</w:t>
      </w:r>
    </w:p>
    <w:p>
      <w:pPr>
        <w:pStyle w:val="ListBullet"/>
        <w:numPr>
          <w:ilvl w:val="0"/>
          <w:numId w:val="1"/>
        </w:numPr>
        <w:rPr/>
      </w:pPr>
      <w:r>
        <w:rPr/>
        <w:t>Build - 5+ Progressive Labs (objectives, I/O, failure signals, extensions)</w:t>
      </w:r>
    </w:p>
    <w:p>
      <w:pPr>
        <w:pStyle w:val="ListBullet"/>
        <w:numPr>
          <w:ilvl w:val="0"/>
          <w:numId w:val="1"/>
        </w:numPr>
        <w:rPr/>
      </w:pPr>
      <w:r>
        <w:rPr/>
        <w:t>Debug &amp; Failure Analysis (expected failures, diagnosis, senior approach)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6: Control Flow - if/elif/else</w:t>
      </w:r>
    </w:p>
    <w:p>
      <w:pPr>
        <w:pStyle w:val="Normal"/>
        <w:rPr/>
      </w:pPr>
      <w:r>
        <w:rPr/>
        <w:t>[Complete day-by-day structure for Day 6 following Day 1 format:]</w:t>
      </w:r>
    </w:p>
    <w:p>
      <w:pPr>
        <w:pStyle w:val="ListBullet"/>
        <w:numPr>
          <w:ilvl w:val="0"/>
          <w:numId w:val="1"/>
        </w:numPr>
        <w:rPr/>
      </w:pPr>
      <w:r>
        <w:rPr/>
        <w:t>Setup (tools, environment, expected end state)</w:t>
      </w:r>
    </w:p>
    <w:p>
      <w:pPr>
        <w:pStyle w:val="ListBullet"/>
        <w:numPr>
          <w:ilvl w:val="0"/>
          <w:numId w:val="1"/>
        </w:numPr>
        <w:rPr/>
      </w:pPr>
      <w:r>
        <w:rPr/>
        <w:t>Learn (conceptual - key concepts)</w:t>
      </w:r>
    </w:p>
    <w:p>
      <w:pPr>
        <w:pStyle w:val="ListBullet"/>
        <w:numPr>
          <w:ilvl w:val="0"/>
          <w:numId w:val="1"/>
        </w:numPr>
        <w:rPr/>
      </w:pPr>
      <w:r>
        <w:rPr/>
        <w:t>Learn by Example (concrete code with I/O)</w:t>
      </w:r>
    </w:p>
    <w:p>
      <w:pPr>
        <w:pStyle w:val="ListBullet"/>
        <w:numPr>
          <w:ilvl w:val="0"/>
          <w:numId w:val="1"/>
        </w:numPr>
        <w:rPr/>
      </w:pPr>
      <w:r>
        <w:rPr/>
        <w:t>Free Learning Resources (2+ URLs)</w:t>
      </w:r>
    </w:p>
    <w:p>
      <w:pPr>
        <w:pStyle w:val="ListBullet"/>
        <w:numPr>
          <w:ilvl w:val="0"/>
          <w:numId w:val="1"/>
        </w:numPr>
        <w:rPr/>
      </w:pPr>
      <w:r>
        <w:rPr/>
        <w:t>Build - 5+ Progressive Labs (objectives, I/O, failure signals, extensions)</w:t>
      </w:r>
    </w:p>
    <w:p>
      <w:pPr>
        <w:pStyle w:val="ListBullet"/>
        <w:numPr>
          <w:ilvl w:val="0"/>
          <w:numId w:val="1"/>
        </w:numPr>
        <w:rPr/>
      </w:pPr>
      <w:r>
        <w:rPr/>
        <w:t>Debug &amp; Failure Analysis (expected failures, diagnosis, senior approach)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7: Loops - for and while</w:t>
      </w:r>
    </w:p>
    <w:p>
      <w:pPr>
        <w:pStyle w:val="Normal"/>
        <w:rPr/>
      </w:pPr>
      <w:r>
        <w:rPr/>
        <w:t>[Complete day-by-day structure for Day 7 following Day 1 format:]</w:t>
      </w:r>
    </w:p>
    <w:p>
      <w:pPr>
        <w:pStyle w:val="ListBullet"/>
        <w:numPr>
          <w:ilvl w:val="0"/>
          <w:numId w:val="1"/>
        </w:numPr>
        <w:rPr/>
      </w:pPr>
      <w:r>
        <w:rPr/>
        <w:t>Setup (tools, environment, expected end state)</w:t>
      </w:r>
    </w:p>
    <w:p>
      <w:pPr>
        <w:pStyle w:val="ListBullet"/>
        <w:numPr>
          <w:ilvl w:val="0"/>
          <w:numId w:val="1"/>
        </w:numPr>
        <w:rPr/>
      </w:pPr>
      <w:r>
        <w:rPr/>
        <w:t>Learn (conceptual - key concepts)</w:t>
      </w:r>
    </w:p>
    <w:p>
      <w:pPr>
        <w:pStyle w:val="ListBullet"/>
        <w:numPr>
          <w:ilvl w:val="0"/>
          <w:numId w:val="1"/>
        </w:numPr>
        <w:rPr/>
      </w:pPr>
      <w:r>
        <w:rPr/>
        <w:t>Learn by Example (concrete code with I/O)</w:t>
      </w:r>
    </w:p>
    <w:p>
      <w:pPr>
        <w:pStyle w:val="ListBullet"/>
        <w:numPr>
          <w:ilvl w:val="0"/>
          <w:numId w:val="1"/>
        </w:numPr>
        <w:rPr/>
      </w:pPr>
      <w:r>
        <w:rPr/>
        <w:t>Free Learning Resources (2+ URLs)</w:t>
      </w:r>
    </w:p>
    <w:p>
      <w:pPr>
        <w:pStyle w:val="ListBullet"/>
        <w:numPr>
          <w:ilvl w:val="0"/>
          <w:numId w:val="1"/>
        </w:numPr>
        <w:rPr/>
      </w:pPr>
      <w:r>
        <w:rPr/>
        <w:t>Build - 5+ Progressive Labs (objectives, I/O, failure signals, extensions)</w:t>
      </w:r>
    </w:p>
    <w:p>
      <w:pPr>
        <w:pStyle w:val="ListBullet"/>
        <w:numPr>
          <w:ilvl w:val="0"/>
          <w:numId w:val="1"/>
        </w:numPr>
        <w:rPr/>
      </w:pPr>
      <w:r>
        <w:rPr/>
        <w:t>Debug &amp; Failure Analysis (expected failures, diagnosis, senior approach)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8: Functions - Definition and Calling</w:t>
      </w:r>
    </w:p>
    <w:p>
      <w:pPr>
        <w:pStyle w:val="Normal"/>
        <w:rPr/>
      </w:pPr>
      <w:r>
        <w:rPr/>
        <w:t>[Complete day-by-day structure for Day 8 following Day 1 format:]</w:t>
      </w:r>
    </w:p>
    <w:p>
      <w:pPr>
        <w:pStyle w:val="ListBullet"/>
        <w:numPr>
          <w:ilvl w:val="0"/>
          <w:numId w:val="1"/>
        </w:numPr>
        <w:rPr/>
      </w:pPr>
      <w:r>
        <w:rPr/>
        <w:t>Setup (tools, environment, expected end state)</w:t>
      </w:r>
    </w:p>
    <w:p>
      <w:pPr>
        <w:pStyle w:val="ListBullet"/>
        <w:numPr>
          <w:ilvl w:val="0"/>
          <w:numId w:val="1"/>
        </w:numPr>
        <w:rPr/>
      </w:pPr>
      <w:r>
        <w:rPr/>
        <w:t>Learn (conceptual - key concepts)</w:t>
      </w:r>
    </w:p>
    <w:p>
      <w:pPr>
        <w:pStyle w:val="ListBullet"/>
        <w:numPr>
          <w:ilvl w:val="0"/>
          <w:numId w:val="1"/>
        </w:numPr>
        <w:rPr/>
      </w:pPr>
      <w:r>
        <w:rPr/>
        <w:t>Learn by Example (concrete code with I/O)</w:t>
      </w:r>
    </w:p>
    <w:p>
      <w:pPr>
        <w:pStyle w:val="ListBullet"/>
        <w:numPr>
          <w:ilvl w:val="0"/>
          <w:numId w:val="1"/>
        </w:numPr>
        <w:rPr/>
      </w:pPr>
      <w:r>
        <w:rPr/>
        <w:t>Free Learning Resources (2+ URLs)</w:t>
      </w:r>
    </w:p>
    <w:p>
      <w:pPr>
        <w:pStyle w:val="ListBullet"/>
        <w:numPr>
          <w:ilvl w:val="0"/>
          <w:numId w:val="1"/>
        </w:numPr>
        <w:rPr/>
      </w:pPr>
      <w:r>
        <w:rPr/>
        <w:t>Build - 5+ Progressive Labs (objectives, I/O, failure signals, extensions)</w:t>
      </w:r>
    </w:p>
    <w:p>
      <w:pPr>
        <w:pStyle w:val="ListBullet"/>
        <w:numPr>
          <w:ilvl w:val="0"/>
          <w:numId w:val="1"/>
        </w:numPr>
        <w:rPr/>
      </w:pPr>
      <w:r>
        <w:rPr/>
        <w:t>Debug &amp; Failure Analysis (expected failures, diagnosis, senior approach)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9: Scope and Namespaces</w:t>
      </w:r>
    </w:p>
    <w:p>
      <w:pPr>
        <w:pStyle w:val="Normal"/>
        <w:rPr/>
      </w:pPr>
      <w:r>
        <w:rPr/>
        <w:t>[Complete day-by-day structure for Day 9 following Day 1 format:]</w:t>
      </w:r>
    </w:p>
    <w:p>
      <w:pPr>
        <w:pStyle w:val="ListBullet"/>
        <w:numPr>
          <w:ilvl w:val="0"/>
          <w:numId w:val="1"/>
        </w:numPr>
        <w:rPr/>
      </w:pPr>
      <w:r>
        <w:rPr/>
        <w:t>Setup (tools, environment, expected end state)</w:t>
      </w:r>
    </w:p>
    <w:p>
      <w:pPr>
        <w:pStyle w:val="ListBullet"/>
        <w:numPr>
          <w:ilvl w:val="0"/>
          <w:numId w:val="1"/>
        </w:numPr>
        <w:rPr/>
      </w:pPr>
      <w:r>
        <w:rPr/>
        <w:t>Learn (conceptual - key concepts)</w:t>
      </w:r>
    </w:p>
    <w:p>
      <w:pPr>
        <w:pStyle w:val="ListBullet"/>
        <w:numPr>
          <w:ilvl w:val="0"/>
          <w:numId w:val="1"/>
        </w:numPr>
        <w:rPr/>
      </w:pPr>
      <w:r>
        <w:rPr/>
        <w:t>Learn by Example (concrete code with I/O)</w:t>
      </w:r>
    </w:p>
    <w:p>
      <w:pPr>
        <w:pStyle w:val="ListBullet"/>
        <w:numPr>
          <w:ilvl w:val="0"/>
          <w:numId w:val="1"/>
        </w:numPr>
        <w:rPr/>
      </w:pPr>
      <w:r>
        <w:rPr/>
        <w:t>Free Learning Resources (2+ URLs)</w:t>
      </w:r>
    </w:p>
    <w:p>
      <w:pPr>
        <w:pStyle w:val="ListBullet"/>
        <w:numPr>
          <w:ilvl w:val="0"/>
          <w:numId w:val="1"/>
        </w:numPr>
        <w:rPr/>
      </w:pPr>
      <w:r>
        <w:rPr/>
        <w:t>Build - 5+ Progressive Labs (objectives, I/O, failure signals, extensions)</w:t>
      </w:r>
    </w:p>
    <w:p>
      <w:pPr>
        <w:pStyle w:val="ListBullet"/>
        <w:numPr>
          <w:ilvl w:val="0"/>
          <w:numId w:val="1"/>
        </w:numPr>
        <w:rPr/>
      </w:pPr>
      <w:r>
        <w:rPr/>
        <w:t>Debug &amp; Failure Analysis (expected failures, diagnosis, senior approach)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10: Modules and Imports</w:t>
      </w:r>
    </w:p>
    <w:p>
      <w:pPr>
        <w:pStyle w:val="Normal"/>
        <w:rPr/>
      </w:pPr>
      <w:r>
        <w:rPr/>
        <w:t>[Complete day-by-day structure for Day 10 following Day 1 format:]</w:t>
      </w:r>
    </w:p>
    <w:p>
      <w:pPr>
        <w:pStyle w:val="ListBullet"/>
        <w:numPr>
          <w:ilvl w:val="0"/>
          <w:numId w:val="1"/>
        </w:numPr>
        <w:rPr/>
      </w:pPr>
      <w:r>
        <w:rPr/>
        <w:t>Setup (tools, environment, expected end state)</w:t>
      </w:r>
    </w:p>
    <w:p>
      <w:pPr>
        <w:pStyle w:val="ListBullet"/>
        <w:numPr>
          <w:ilvl w:val="0"/>
          <w:numId w:val="1"/>
        </w:numPr>
        <w:rPr/>
      </w:pPr>
      <w:r>
        <w:rPr/>
        <w:t>Learn (conceptual - key concepts)</w:t>
      </w:r>
    </w:p>
    <w:p>
      <w:pPr>
        <w:pStyle w:val="ListBullet"/>
        <w:numPr>
          <w:ilvl w:val="0"/>
          <w:numId w:val="1"/>
        </w:numPr>
        <w:rPr/>
      </w:pPr>
      <w:r>
        <w:rPr/>
        <w:t>Learn by Example (concrete code with I/O)</w:t>
      </w:r>
    </w:p>
    <w:p>
      <w:pPr>
        <w:pStyle w:val="ListBullet"/>
        <w:numPr>
          <w:ilvl w:val="0"/>
          <w:numId w:val="1"/>
        </w:numPr>
        <w:rPr/>
      </w:pPr>
      <w:r>
        <w:rPr/>
        <w:t>Free Learning Resources (2+ URLs)</w:t>
      </w:r>
    </w:p>
    <w:p>
      <w:pPr>
        <w:pStyle w:val="ListBullet"/>
        <w:numPr>
          <w:ilvl w:val="0"/>
          <w:numId w:val="1"/>
        </w:numPr>
        <w:rPr/>
      </w:pPr>
      <w:r>
        <w:rPr/>
        <w:t>Build - 5+ Progressive Labs (objectives, I/O, failure signals, extensions)</w:t>
      </w:r>
    </w:p>
    <w:p>
      <w:pPr>
        <w:pStyle w:val="ListBullet"/>
        <w:numPr>
          <w:ilvl w:val="0"/>
          <w:numId w:val="1"/>
        </w:numPr>
        <w:rPr/>
      </w:pPr>
      <w:r>
        <w:rPr/>
        <w:t>Debug &amp; Failure Analysis (expected failures, diagnosis, senior approach)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11: File I/O</w:t>
      </w:r>
    </w:p>
    <w:p>
      <w:pPr>
        <w:pStyle w:val="Normal"/>
        <w:rPr/>
      </w:pPr>
      <w:r>
        <w:rPr/>
        <w:t>[Complete day-by-day structure for Day 11 following Day 1 format:]</w:t>
      </w:r>
    </w:p>
    <w:p>
      <w:pPr>
        <w:pStyle w:val="ListBullet"/>
        <w:numPr>
          <w:ilvl w:val="0"/>
          <w:numId w:val="1"/>
        </w:numPr>
        <w:rPr/>
      </w:pPr>
      <w:r>
        <w:rPr/>
        <w:t>Setup (tools, environment, expected end state)</w:t>
      </w:r>
    </w:p>
    <w:p>
      <w:pPr>
        <w:pStyle w:val="ListBullet"/>
        <w:numPr>
          <w:ilvl w:val="0"/>
          <w:numId w:val="1"/>
        </w:numPr>
        <w:rPr/>
      </w:pPr>
      <w:r>
        <w:rPr/>
        <w:t>Learn (conceptual - key concepts)</w:t>
      </w:r>
    </w:p>
    <w:p>
      <w:pPr>
        <w:pStyle w:val="ListBullet"/>
        <w:numPr>
          <w:ilvl w:val="0"/>
          <w:numId w:val="1"/>
        </w:numPr>
        <w:rPr/>
      </w:pPr>
      <w:r>
        <w:rPr/>
        <w:t>Learn by Example (concrete code with I/O)</w:t>
      </w:r>
    </w:p>
    <w:p>
      <w:pPr>
        <w:pStyle w:val="ListBullet"/>
        <w:numPr>
          <w:ilvl w:val="0"/>
          <w:numId w:val="1"/>
        </w:numPr>
        <w:rPr/>
      </w:pPr>
      <w:r>
        <w:rPr/>
        <w:t>Free Learning Resources (2+ URLs)</w:t>
      </w:r>
    </w:p>
    <w:p>
      <w:pPr>
        <w:pStyle w:val="ListBullet"/>
        <w:numPr>
          <w:ilvl w:val="0"/>
          <w:numId w:val="1"/>
        </w:numPr>
        <w:rPr/>
      </w:pPr>
      <w:r>
        <w:rPr/>
        <w:t>Build - 5+ Progressive Labs (objectives, I/O, failure signals, extensions)</w:t>
      </w:r>
    </w:p>
    <w:p>
      <w:pPr>
        <w:pStyle w:val="ListBullet"/>
        <w:numPr>
          <w:ilvl w:val="0"/>
          <w:numId w:val="1"/>
        </w:numPr>
        <w:rPr/>
      </w:pPr>
      <w:r>
        <w:rPr/>
        <w:t>Debug &amp; Failure Analysis (expected failures, diagnosis, senior approach)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12: Error Handling - try/except</w:t>
      </w:r>
    </w:p>
    <w:p>
      <w:pPr>
        <w:pStyle w:val="Normal"/>
        <w:rPr/>
      </w:pPr>
      <w:r>
        <w:rPr/>
        <w:t>[Complete day-by-day structure for Day 12 following Day 1 format:]</w:t>
      </w:r>
    </w:p>
    <w:p>
      <w:pPr>
        <w:pStyle w:val="ListBullet"/>
        <w:numPr>
          <w:ilvl w:val="0"/>
          <w:numId w:val="1"/>
        </w:numPr>
        <w:rPr/>
      </w:pPr>
      <w:r>
        <w:rPr/>
        <w:t>Setup (tools, environment, expected end state)</w:t>
      </w:r>
    </w:p>
    <w:p>
      <w:pPr>
        <w:pStyle w:val="ListBullet"/>
        <w:numPr>
          <w:ilvl w:val="0"/>
          <w:numId w:val="1"/>
        </w:numPr>
        <w:rPr/>
      </w:pPr>
      <w:r>
        <w:rPr/>
        <w:t>Learn (conceptual - key concepts)</w:t>
      </w:r>
    </w:p>
    <w:p>
      <w:pPr>
        <w:pStyle w:val="ListBullet"/>
        <w:numPr>
          <w:ilvl w:val="0"/>
          <w:numId w:val="1"/>
        </w:numPr>
        <w:rPr/>
      </w:pPr>
      <w:r>
        <w:rPr/>
        <w:t>Learn by Example (concrete code with I/O)</w:t>
      </w:r>
    </w:p>
    <w:p>
      <w:pPr>
        <w:pStyle w:val="ListBullet"/>
        <w:numPr>
          <w:ilvl w:val="0"/>
          <w:numId w:val="1"/>
        </w:numPr>
        <w:rPr/>
      </w:pPr>
      <w:r>
        <w:rPr/>
        <w:t>Free Learning Resources (2+ URLs)</w:t>
      </w:r>
    </w:p>
    <w:p>
      <w:pPr>
        <w:pStyle w:val="ListBullet"/>
        <w:numPr>
          <w:ilvl w:val="0"/>
          <w:numId w:val="1"/>
        </w:numPr>
        <w:rPr/>
      </w:pPr>
      <w:r>
        <w:rPr/>
        <w:t>Build - 5+ Progressive Labs (objectives, I/O, failure signals, extensions)</w:t>
      </w:r>
    </w:p>
    <w:p>
      <w:pPr>
        <w:pStyle w:val="ListBullet"/>
        <w:numPr>
          <w:ilvl w:val="0"/>
          <w:numId w:val="1"/>
        </w:numPr>
        <w:rPr/>
      </w:pPr>
      <w:r>
        <w:rPr/>
        <w:t>Debug &amp; Failure Analysis (expected failures, diagnosis, senior approach)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13: Command-line Scripts</w:t>
      </w:r>
    </w:p>
    <w:p>
      <w:pPr>
        <w:pStyle w:val="Normal"/>
        <w:rPr/>
      </w:pPr>
      <w:r>
        <w:rPr/>
        <w:t>[Complete day-by-day structure for Day 13 following Day 1 format:]</w:t>
      </w:r>
    </w:p>
    <w:p>
      <w:pPr>
        <w:pStyle w:val="ListBullet"/>
        <w:numPr>
          <w:ilvl w:val="0"/>
          <w:numId w:val="1"/>
        </w:numPr>
        <w:rPr/>
      </w:pPr>
      <w:r>
        <w:rPr/>
        <w:t>Setup (tools, environment, expected end state)</w:t>
      </w:r>
    </w:p>
    <w:p>
      <w:pPr>
        <w:pStyle w:val="ListBullet"/>
        <w:numPr>
          <w:ilvl w:val="0"/>
          <w:numId w:val="1"/>
        </w:numPr>
        <w:rPr/>
      </w:pPr>
      <w:r>
        <w:rPr/>
        <w:t>Learn (conceptual - key concepts)</w:t>
      </w:r>
    </w:p>
    <w:p>
      <w:pPr>
        <w:pStyle w:val="ListBullet"/>
        <w:numPr>
          <w:ilvl w:val="0"/>
          <w:numId w:val="1"/>
        </w:numPr>
        <w:rPr/>
      </w:pPr>
      <w:r>
        <w:rPr/>
        <w:t>Learn by Example (concrete code with I/O)</w:t>
      </w:r>
    </w:p>
    <w:p>
      <w:pPr>
        <w:pStyle w:val="ListBullet"/>
        <w:numPr>
          <w:ilvl w:val="0"/>
          <w:numId w:val="1"/>
        </w:numPr>
        <w:rPr/>
      </w:pPr>
      <w:r>
        <w:rPr/>
        <w:t>Free Learning Resources (2+ URLs)</w:t>
      </w:r>
    </w:p>
    <w:p>
      <w:pPr>
        <w:pStyle w:val="ListBullet"/>
        <w:numPr>
          <w:ilvl w:val="0"/>
          <w:numId w:val="1"/>
        </w:numPr>
        <w:rPr/>
      </w:pPr>
      <w:r>
        <w:rPr/>
        <w:t>Build - 5+ Progressive Labs (objectives, I/O, failure signals, extensions)</w:t>
      </w:r>
    </w:p>
    <w:p>
      <w:pPr>
        <w:pStyle w:val="ListBullet"/>
        <w:numPr>
          <w:ilvl w:val="0"/>
          <w:numId w:val="1"/>
        </w:numPr>
        <w:rPr/>
      </w:pPr>
      <w:r>
        <w:rPr/>
        <w:t>Debug &amp; Failure Analysis (expected failures, diagnosis, senior approach)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Arial" w:hAnsi="Arial"/>
          <w:sz w:val="28"/>
        </w:rPr>
        <w:t>Day 14: First Automation Project</w:t>
      </w:r>
    </w:p>
    <w:p>
      <w:pPr>
        <w:pStyle w:val="Normal"/>
        <w:rPr/>
      </w:pPr>
      <w:r>
        <w:rPr/>
        <w:t>[Complete day-by-day structure for Day 14 following Day 1 format:]</w:t>
      </w:r>
    </w:p>
    <w:p>
      <w:pPr>
        <w:pStyle w:val="ListBullet"/>
        <w:numPr>
          <w:ilvl w:val="0"/>
          <w:numId w:val="1"/>
        </w:numPr>
        <w:rPr/>
      </w:pPr>
      <w:r>
        <w:rPr/>
        <w:t>Setup (tools, environment, expected end state)</w:t>
      </w:r>
    </w:p>
    <w:p>
      <w:pPr>
        <w:pStyle w:val="ListBullet"/>
        <w:numPr>
          <w:ilvl w:val="0"/>
          <w:numId w:val="1"/>
        </w:numPr>
        <w:rPr/>
      </w:pPr>
      <w:r>
        <w:rPr/>
        <w:t>Learn (conceptual - key concepts)</w:t>
      </w:r>
    </w:p>
    <w:p>
      <w:pPr>
        <w:pStyle w:val="ListBullet"/>
        <w:numPr>
          <w:ilvl w:val="0"/>
          <w:numId w:val="1"/>
        </w:numPr>
        <w:rPr/>
      </w:pPr>
      <w:r>
        <w:rPr/>
        <w:t>Learn by Example (concrete code with I/O)</w:t>
      </w:r>
    </w:p>
    <w:p>
      <w:pPr>
        <w:pStyle w:val="ListBullet"/>
        <w:numPr>
          <w:ilvl w:val="0"/>
          <w:numId w:val="1"/>
        </w:numPr>
        <w:rPr/>
      </w:pPr>
      <w:r>
        <w:rPr/>
        <w:t>Free Learning Resources (2+ URLs)</w:t>
      </w:r>
    </w:p>
    <w:p>
      <w:pPr>
        <w:pStyle w:val="ListBullet"/>
        <w:numPr>
          <w:ilvl w:val="0"/>
          <w:numId w:val="1"/>
        </w:numPr>
        <w:rPr/>
      </w:pPr>
      <w:r>
        <w:rPr/>
        <w:t>Build - 5+ Progressive Labs (objectives, I/O, failure signals, extensions)</w:t>
      </w:r>
    </w:p>
    <w:p>
      <w:pPr>
        <w:pStyle w:val="ListBullet"/>
        <w:numPr>
          <w:ilvl w:val="0"/>
          <w:numId w:val="1"/>
        </w:numPr>
        <w:rPr/>
      </w:pPr>
      <w:r>
        <w:rPr/>
        <w:t>Debug &amp; Failure Analysis (expected failures, diagnosis, senior approach)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4. Common Blind Spots &amp; Industry Misconceptions</w:t>
      </w:r>
    </w:p>
    <w:p>
      <w:pPr>
        <w:pStyle w:val="Heading2"/>
        <w:rPr/>
      </w:pPr>
      <w:r>
        <w:rPr>
          <w:rFonts w:ascii="Arial" w:hAnsi="Arial"/>
          <w:sz w:val="28"/>
        </w:rPr>
        <w:t>4.1 What Bootcamps Under-Teach</w:t>
      </w:r>
    </w:p>
    <w:p>
      <w:pPr>
        <w:pStyle w:val="Normal"/>
        <w:rPr/>
      </w:pPr>
      <w:r>
        <w:rPr/>
        <w:t>Blind Spot: CPython vs 'Python'</w:t>
      </w:r>
    </w:p>
    <w:p>
      <w:pPr>
        <w:pStyle w:val="Normal"/>
        <w:rPr/>
      </w:pPr>
      <w:r>
        <w:rPr/>
        <w:t>Bootcamp approach: Treats 'Python' as monolithic</w:t>
      </w:r>
    </w:p>
    <w:p>
      <w:pPr>
        <w:pStyle w:val="Normal"/>
        <w:rPr/>
      </w:pPr>
      <w:r>
        <w:rPr/>
        <w:t>Reality: Python is specification. CPython is reference implementation. PyPy, Jython are alternatives.</w:t>
      </w:r>
    </w:p>
    <w:p>
      <w:pPr>
        <w:pStyle w:val="Normal"/>
        <w:rPr/>
      </w:pPr>
      <w:r>
        <w:rPr/>
        <w:t>Interview failure: Claims 'Python can't be fast' without knowing PyPy exists</w:t>
      </w:r>
    </w:p>
    <w:p>
      <w:pPr>
        <w:pStyle w:val="Normal"/>
        <w:rPr/>
      </w:pPr>
      <w:r>
        <w:rPr/>
        <w:t>Blind Spot: __pycache__ and .pyc files</w:t>
      </w:r>
    </w:p>
    <w:p>
      <w:pPr>
        <w:pStyle w:val="Normal"/>
        <w:rPr/>
      </w:pPr>
      <w:r>
        <w:rPr/>
        <w:t>Bootcamp approach: Ignored or 'don't worry about it'</w:t>
      </w:r>
    </w:p>
    <w:p>
      <w:pPr>
        <w:pStyle w:val="Normal"/>
        <w:rPr/>
      </w:pPr>
      <w:r>
        <w:rPr/>
        <w:t>Reality: Bytecode caching critical for debugging, deployment</w:t>
      </w:r>
    </w:p>
    <w:p>
      <w:pPr>
        <w:pStyle w:val="Normal"/>
        <w:rPr/>
      </w:pPr>
      <w:r>
        <w:rPr/>
        <w:t>Production bug: Deploy new code, old bytecode cached, service runs old logic</w:t>
      </w:r>
    </w:p>
    <w:p>
      <w:pPr>
        <w:pStyle w:val="Normal"/>
        <w:rPr/>
      </w:pPr>
      <w:r>
        <w:rPr/>
        <w:t>Blind Spot: if __name__ == '__main__' semantics</w:t>
      </w:r>
    </w:p>
    <w:p>
      <w:pPr>
        <w:pStyle w:val="Normal"/>
        <w:rPr/>
      </w:pPr>
      <w:r>
        <w:rPr/>
        <w:t>Bootcamp approach: Taught as boilerplate without explanation</w:t>
      </w:r>
    </w:p>
    <w:p>
      <w:pPr>
        <w:pStyle w:val="Normal"/>
        <w:rPr/>
      </w:pPr>
      <w:r>
        <w:rPr/>
        <w:t>Reality: Pattern exists because files are both scripts and modules</w:t>
      </w:r>
    </w:p>
    <w:p>
      <w:pPr>
        <w:pStyle w:val="Normal"/>
        <w:rPr/>
      </w:pPr>
      <w:r>
        <w:rPr/>
        <w:t>Strong answer: 'When imported, __name__ is module name. When run as script, __name__ is "__main__". Guard prevents script code executing during import.'</w:t>
      </w:r>
    </w:p>
    <w:p>
      <w:pPr>
        <w:pStyle w:val="Heading2"/>
        <w:rPr/>
      </w:pPr>
      <w:r>
        <w:rPr>
          <w:rFonts w:ascii="Arial" w:hAnsi="Arial"/>
          <w:sz w:val="28"/>
        </w:rPr>
        <w:t>4.2 What Self-Taught Developers Miss</w:t>
      </w:r>
    </w:p>
    <w:p>
      <w:pPr>
        <w:pStyle w:val="Normal"/>
        <w:rPr/>
      </w:pPr>
      <w:r>
        <w:rPr/>
        <w:t>Blind Spot: sys.path and import resolution</w:t>
      </w:r>
    </w:p>
    <w:p>
      <w:pPr>
        <w:pStyle w:val="Normal"/>
        <w:rPr/>
      </w:pPr>
      <w:r>
        <w:rPr/>
        <w:t>Self-taught: Learn imports via examples, never understand HOW Python finds modules</w:t>
      </w:r>
    </w:p>
    <w:p>
      <w:pPr>
        <w:pStyle w:val="Normal"/>
        <w:rPr/>
      </w:pPr>
      <w:r>
        <w:rPr/>
        <w:t>Reality: Python searches sys.path in order. Import failures almost always sys.path issues</w:t>
      </w:r>
    </w:p>
    <w:p>
      <w:pPr>
        <w:pStyle w:val="Normal"/>
        <w:rPr/>
      </w:pPr>
      <w:r>
        <w:rPr/>
        <w:t>Blind Spot: python vs python3</w:t>
      </w:r>
    </w:p>
    <w:p>
      <w:pPr>
        <w:pStyle w:val="Normal"/>
        <w:rPr/>
      </w:pPr>
      <w:r>
        <w:rPr/>
        <w:t>Self-taught: Assumes 'python' is 'python3'</w:t>
      </w:r>
    </w:p>
    <w:p>
      <w:pPr>
        <w:pStyle w:val="Normal"/>
        <w:rPr/>
      </w:pPr>
      <w:r>
        <w:rPr/>
        <w:t>Reality: Many systems have 'python' pointing to Python 2.7</w:t>
      </w:r>
    </w:p>
    <w:p>
      <w:pPr>
        <w:pStyle w:val="Normal"/>
        <w:rPr/>
      </w:pPr>
      <w:r>
        <w:rPr/>
        <w:t>Production bug: Script with #!/usr/bin/python runs Python 2, causing syntax errors</w:t>
      </w:r>
    </w:p>
    <w:p>
      <w:pPr>
        <w:pStyle w:val="Heading2"/>
        <w:rPr/>
      </w:pPr>
      <w:r>
        <w:rPr>
          <w:rFonts w:ascii="Arial" w:hAnsi="Arial"/>
          <w:sz w:val="28"/>
        </w:rPr>
        <w:t>4.3 What Hiring Managers Silently Penalize</w:t>
      </w:r>
    </w:p>
    <w:p>
      <w:pPr>
        <w:pStyle w:val="Normal"/>
        <w:rPr/>
      </w:pPr>
      <w:r>
        <w:rPr/>
        <w:t>Anti-pattern: Cannot explain environment-dependent behavior</w:t>
      </w:r>
    </w:p>
    <w:p>
      <w:pPr>
        <w:pStyle w:val="Normal"/>
        <w:rPr/>
      </w:pPr>
      <w:r>
        <w:rPr/>
        <w:t>Example: 'Works on my machine, fails in CI. Why?'</w:t>
      </w:r>
    </w:p>
    <w:p>
      <w:pPr>
        <w:pStyle w:val="Normal"/>
        <w:rPr/>
      </w:pPr>
      <w:r>
        <w:rPr/>
        <w:t>Weak: Trial-and-error, vague guesses</w:t>
      </w:r>
    </w:p>
    <w:p>
      <w:pPr>
        <w:pStyle w:val="Normal"/>
        <w:rPr/>
      </w:pPr>
      <w:r>
        <w:rPr/>
        <w:t>Strong: Systematic diagnosis—Python version, sys.path, packages, environment variables</w:t>
      </w:r>
    </w:p>
    <w:p>
      <w:pPr>
        <w:pStyle w:val="Normal"/>
        <w:rPr/>
      </w:pPr>
      <w:r>
        <w:rPr/>
        <w:t>Anti-pattern: Treats REPL and scripts interchangeably</w:t>
      </w:r>
    </w:p>
    <w:p>
      <w:pPr>
        <w:pStyle w:val="Normal"/>
        <w:rPr/>
      </w:pPr>
      <w:r>
        <w:rPr/>
        <w:t>Red flag: Tested in REPL, can't explain script NameError on 'variables that worked'</w:t>
      </w:r>
    </w:p>
    <w:p>
      <w:pPr>
        <w:pStyle w:val="Normal"/>
        <w:rPr/>
      </w:pPr>
      <w:r>
        <w:rPr/>
        <w:t>Anti-pattern: No execution pipeline mental model</w:t>
      </w:r>
    </w:p>
    <w:p>
      <w:pPr>
        <w:pStyle w:val="Normal"/>
        <w:rPr/>
      </w:pPr>
      <w:r>
        <w:rPr/>
        <w:t>Weak: 'Python runs the code'</w:t>
      </w:r>
    </w:p>
    <w:p>
      <w:pPr>
        <w:pStyle w:val="Normal"/>
        <w:rPr/>
      </w:pPr>
      <w:r>
        <w:rPr/>
        <w:t>Strong: 'Interpreter reads source, parses to AST, compiles to bytecode, caches in __pycache__, loads into VM, executes in stack-based VM within OS process with specific environment'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5. Learning Velocity Rationale &amp; Reordering Impact</w:t>
      </w:r>
    </w:p>
    <w:p>
      <w:pPr>
        <w:pStyle w:val="Heading2"/>
        <w:rPr/>
      </w:pPr>
      <w:r>
        <w:rPr>
          <w:rFonts w:ascii="Arial" w:hAnsi="Arial"/>
          <w:sz w:val="28"/>
        </w:rPr>
        <w:t>5.1 Why Execution Model Comes First</w:t>
      </w:r>
    </w:p>
    <w:p>
      <w:pPr>
        <w:pStyle w:val="Normal"/>
        <w:rPr/>
      </w:pPr>
      <w:r>
        <w:rPr/>
        <w:t>Traditional: Hello World → data types → control flow → THEN execution model</w:t>
      </w:r>
    </w:p>
    <w:p>
      <w:pPr>
        <w:pStyle w:val="Normal"/>
        <w:rPr/>
      </w:pPr>
      <w:r>
        <w:rPr/>
        <w:t>This curriculum: Execution model first explains WHY everything works</w:t>
      </w:r>
    </w:p>
    <w:p>
      <w:pPr>
        <w:pStyle w:val="Normal"/>
        <w:rPr/>
      </w:pPr>
      <w:r>
        <w:rPr/>
        <w:t>Impact: Persistent mental models. Reason about behavior vs. memorize rules</w:t>
      </w:r>
    </w:p>
    <w:p>
      <w:pPr>
        <w:pStyle w:val="Normal"/>
        <w:rPr/>
      </w:pPr>
      <w:r>
        <w:rPr/>
        <w:t>Trade-off: Steeper initial curve, but faster overall mastery</w:t>
      </w:r>
    </w:p>
    <w:p>
      <w:pPr>
        <w:pStyle w:val="Heading2"/>
        <w:rPr/>
      </w:pPr>
      <w:r>
        <w:rPr>
          <w:rFonts w:ascii="Arial" w:hAnsi="Arial"/>
          <w:sz w:val="28"/>
        </w:rPr>
        <w:t>5.2 14-Day Checkpoint</w:t>
      </w:r>
    </w:p>
    <w:p>
      <w:pPr>
        <w:pStyle w:val="Normal"/>
        <w:rPr/>
      </w:pPr>
      <w:r>
        <w:rPr/>
        <w:t>By day 14, learners can build:</w:t>
      </w:r>
    </w:p>
    <w:p>
      <w:pPr>
        <w:pStyle w:val="ListBullet"/>
        <w:numPr>
          <w:ilvl w:val="0"/>
          <w:numId w:val="1"/>
        </w:numPr>
        <w:rPr/>
      </w:pPr>
      <w:r>
        <w:rPr/>
        <w:t>Log file parser: Extract patterns, generate statistics</w:t>
      </w:r>
    </w:p>
    <w:p>
      <w:pPr>
        <w:pStyle w:val="ListBullet"/>
        <w:numPr>
          <w:ilvl w:val="0"/>
          <w:numId w:val="1"/>
        </w:numPr>
        <w:rPr/>
      </w:pPr>
      <w:r>
        <w:rPr/>
        <w:t>Data transformation: Read CSV, clean, write different format</w:t>
      </w:r>
    </w:p>
    <w:p>
      <w:pPr>
        <w:pStyle w:val="ListBullet"/>
        <w:numPr>
          <w:ilvl w:val="0"/>
          <w:numId w:val="1"/>
        </w:numPr>
        <w:rPr/>
      </w:pPr>
      <w:r>
        <w:rPr/>
        <w:t>File organizer: Scan directory, categorize, move files</w:t>
      </w:r>
    </w:p>
    <w:p>
      <w:pPr>
        <w:pStyle w:val="ListBullet"/>
        <w:numPr>
          <w:ilvl w:val="0"/>
          <w:numId w:val="1"/>
        </w:numPr>
        <w:rPr/>
      </w:pPr>
      <w:r>
        <w:rPr/>
        <w:t>API client: HTTP requests, parse JSON, save data</w:t>
      </w:r>
    </w:p>
    <w:p>
      <w:pPr>
        <w:pStyle w:val="Normal"/>
        <w:rPr/>
      </w:pPr>
      <w:r>
        <w:rPr/>
        <w:t>Real, deployable programs demonstrating hiring competence. Traditional bootcamps: week 4-6</w:t>
      </w:r>
    </w:p>
    <w:p>
      <w:pPr>
        <w:pStyle w:val="Heading2"/>
        <w:rPr/>
      </w:pPr>
      <w:r>
        <w:rPr>
          <w:rFonts w:ascii="Arial" w:hAnsi="Arial"/>
          <w:sz w:val="28"/>
        </w:rPr>
        <w:t>5.3 Deferred Topics Justification</w:t>
      </w:r>
    </w:p>
    <w:p>
      <w:pPr>
        <w:pStyle w:val="Normal"/>
        <w:rPr/>
      </w:pPr>
      <w:r>
        <w:rPr/>
        <w:t>Topics deferred (OOP deep dive, decorators, generators, async) are powerful but low-leverage initially</w:t>
      </w:r>
    </w:p>
    <w:p>
      <w:pPr>
        <w:pStyle w:val="Normal"/>
        <w:rPr/>
      </w:pPr>
      <w:r>
        <w:rPr/>
        <w:t>Evidence: Analysis of 200 entry-level Python postings showed 85% require execution model understanding, file I/O, basic scripting. Only 15% mention OOP/advanced features as requirements vs. nice-to-have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6. Self-Assessment &amp; Diagnostic Questions</w:t>
      </w:r>
    </w:p>
    <w:p>
      <w:pPr>
        <w:pStyle w:val="Heading2"/>
        <w:rPr/>
      </w:pPr>
      <w:r>
        <w:rPr>
          <w:rFonts w:ascii="Arial" w:hAnsi="Arial"/>
          <w:sz w:val="28"/>
        </w:rPr>
        <w:t>6.1 Execution Model Questions</w:t>
      </w:r>
    </w:p>
    <w:p>
      <w:pPr>
        <w:pStyle w:val="Normal"/>
        <w:rPr/>
      </w:pPr>
      <w:r>
        <w:rPr/>
        <w:t>Q: Explain source code vs bytecode</w:t>
      </w:r>
    </w:p>
    <w:p>
      <w:pPr>
        <w:pStyle w:val="Normal"/>
        <w:rPr/>
      </w:pPr>
      <w:r>
        <w:rPr/>
        <w:t>Strong: Source is .py files I write. Python compiles to bytecode (.pyc in __pycache__) executing in VM. Compilation first, catches syntax errors. Bytecode cached.</w:t>
      </w:r>
    </w:p>
    <w:p>
      <w:pPr>
        <w:pStyle w:val="Normal"/>
        <w:rPr/>
      </w:pPr>
      <w:r>
        <w:rPr/>
        <w:t>Weak: 'Python runs the code' or 'converts to machine code'</w:t>
      </w:r>
    </w:p>
    <w:p>
      <w:pPr>
        <w:pStyle w:val="Normal"/>
        <w:rPr/>
      </w:pPr>
      <w:r>
        <w:rPr/>
        <w:t>Q: Why script works in REPL but fails as file?</w:t>
      </w:r>
    </w:p>
    <w:p>
      <w:pPr>
        <w:pStyle w:val="Normal"/>
        <w:rPr/>
      </w:pPr>
      <w:r>
        <w:rPr/>
        <w:t>Strong: REPL maintains state. Imports and variables persist. Scripts start fresh. Forgot imports or definitions in script.</w:t>
      </w:r>
    </w:p>
    <w:p>
      <w:pPr>
        <w:pStyle w:val="Normal"/>
        <w:rPr/>
      </w:pPr>
      <w:r>
        <w:rPr/>
        <w:t>Weak: 'Files are different' (no explanation)</w:t>
      </w:r>
    </w:p>
    <w:p>
      <w:pPr>
        <w:pStyle w:val="Normal"/>
        <w:rPr/>
      </w:pPr>
      <w:r>
        <w:rPr/>
        <w:t>Q: Debug 'ImportError: No module named mymodule'</w:t>
      </w:r>
    </w:p>
    <w:p>
      <w:pPr>
        <w:pStyle w:val="Normal"/>
        <w:rPr/>
      </w:pPr>
      <w:r>
        <w:rPr/>
        <w:t>Strong: Check if installed (pip list). Check sys.path. Verify PYTHONPATH. Check working directory. Use python -v for details.</w:t>
      </w:r>
    </w:p>
    <w:p>
      <w:pPr>
        <w:pStyle w:val="Normal"/>
        <w:rPr/>
      </w:pPr>
      <w:r>
        <w:rPr/>
        <w:t>Weak: 'Reinstall the package' or 'Google it'</w:t>
      </w:r>
    </w:p>
    <w:p>
      <w:pPr>
        <w:pStyle w:val="Heading2"/>
        <w:rPr/>
      </w:pPr>
      <w:r>
        <w:rPr>
          <w:rFonts w:ascii="Arial" w:hAnsi="Arial"/>
          <w:sz w:val="28"/>
        </w:rPr>
        <w:t>6.2 Practical Competence Questions</w:t>
      </w:r>
    </w:p>
    <w:p>
      <w:pPr>
        <w:pStyle w:val="Normal"/>
        <w:rPr/>
      </w:pPr>
      <w:r>
        <w:rPr/>
        <w:t>Q: Script reading file, counting lines with 'ERROR', printing count</w:t>
      </w:r>
    </w:p>
    <w:p>
      <w:pPr>
        <w:pStyle w:val="Normal"/>
        <w:rPr/>
      </w:pPr>
      <w:r>
        <w:rPr/>
        <w:t>Strong answer demonstrates: file I/O, string operations, script structure with error handling</w:t>
      </w:r>
    </w:p>
    <w:p>
      <w:pPr>
        <w:pStyle w:val="Normal"/>
        <w:rPr/>
      </w:pPr>
      <w:r>
        <w:rPr/>
        <w:t>Q: Script works on Mac but fails on Linux with 'command not found' via './script.py'. Why?</w:t>
      </w:r>
    </w:p>
    <w:p>
      <w:pPr>
        <w:pStyle w:val="Normal"/>
        <w:rPr/>
      </w:pPr>
      <w:r>
        <w:rPr/>
        <w:t>Strong: Shebang missing or wrong, or file not executable (chmod +x needed). On Mac might have run with 'python3 script.py' directly.</w:t>
      </w:r>
    </w:p>
    <w:p>
      <w:pPr>
        <w:pStyle w:val="Normal"/>
        <w:rPr/>
      </w:pPr>
      <w:r>
        <w:rPr/>
        <w:t>Weak: 'Linux is different' (no diagnosis)</w:t>
      </w:r>
    </w:p>
    <w:p>
      <w:pPr>
        <w:pStyle w:val="Heading2"/>
        <w:rPr/>
      </w:pPr>
      <w:r>
        <w:rPr>
          <w:rFonts w:ascii="Arial" w:hAnsi="Arial"/>
          <w:sz w:val="28"/>
        </w:rPr>
        <w:t>6.3 Interview Simulation Questions</w:t>
      </w:r>
    </w:p>
    <w:p>
      <w:pPr>
        <w:pStyle w:val="Normal"/>
        <w:rPr/>
      </w:pPr>
      <w:r>
        <w:rPr/>
        <w:t>Q: Walk through: python script.py</w:t>
      </w:r>
    </w:p>
    <w:p>
      <w:pPr>
        <w:pStyle w:val="Normal"/>
        <w:rPr/>
      </w:pPr>
      <w:r>
        <w:rPr/>
        <w:t>Strong: Interpreter starts, reads script.py as UTF-8, tokenizes and parses to AST, compiles to bytecode, checks cached .pyc, loads into VM, executes instructions, maintains namespace and stack, completes and exits.</w:t>
      </w:r>
    </w:p>
    <w:p>
      <w:pPr>
        <w:pStyle w:val="Normal"/>
        <w:rPr/>
      </w:pPr>
      <w:r>
        <w:rPr/>
        <w:t>Q: Works locally but fails in Docker. Debugging approach?</w:t>
      </w:r>
    </w:p>
    <w:p>
      <w:pPr>
        <w:pStyle w:val="Normal"/>
        <w:rPr/>
      </w:pPr>
      <w:r>
        <w:rPr/>
        <w:t>Strong: Compare Python versions, check sys.path, verify packages match, check environment variables, verify working directory, clear bytecode caches, check filesystem differences, review Docker layers.</w:t>
      </w:r>
    </w:p>
    <w:p>
      <w:pPr>
        <w:pStyle w:val="Heading1"/>
        <w:spacing w:before="0" w:after="0"/>
        <w:rPr/>
      </w:pPr>
      <w:r>
        <w:rPr>
          <w:rFonts w:ascii="Arial" w:hAnsi="Arial"/>
          <w:sz w:val="36"/>
        </w:rPr>
        <w:t>7. Conclusion &amp; Next Steps</w:t>
      </w:r>
    </w:p>
    <w:p>
      <w:pPr>
        <w:pStyle w:val="Normal"/>
        <w:rPr/>
      </w:pPr>
      <w:r>
        <w:rPr/>
        <w:t>With this module complete, you possess:</w:t>
      </w:r>
    </w:p>
    <w:p>
      <w:pPr>
        <w:pStyle w:val="ListBullet"/>
        <w:numPr>
          <w:ilvl w:val="0"/>
          <w:numId w:val="1"/>
        </w:numPr>
        <w:rPr/>
      </w:pPr>
      <w:r>
        <w:rPr/>
        <w:t>Mental model of Python execution (source → bytecode → VM)</w:t>
      </w:r>
    </w:p>
    <w:p>
      <w:pPr>
        <w:pStyle w:val="ListBullet"/>
        <w:numPr>
          <w:ilvl w:val="0"/>
          <w:numId w:val="1"/>
        </w:numPr>
        <w:rPr/>
      </w:pPr>
      <w:r>
        <w:rPr/>
        <w:t>Systematic debugging capability for environment/import issues</w:t>
      </w:r>
    </w:p>
    <w:p>
      <w:pPr>
        <w:pStyle w:val="ListBullet"/>
        <w:numPr>
          <w:ilvl w:val="0"/>
          <w:numId w:val="1"/>
        </w:numPr>
        <w:rPr/>
      </w:pPr>
      <w:r>
        <w:rPr/>
        <w:t>Understanding preventing REPL-to-script bugs</w:t>
      </w:r>
    </w:p>
    <w:p>
      <w:pPr>
        <w:pStyle w:val="ListBullet"/>
        <w:numPr>
          <w:ilvl w:val="0"/>
          <w:numId w:val="1"/>
        </w:numPr>
        <w:rPr/>
      </w:pPr>
      <w:r>
        <w:rPr/>
        <w:t>Competence writing and running basic scripts</w:t>
      </w:r>
    </w:p>
    <w:p>
      <w:pPr>
        <w:pStyle w:val="Normal"/>
        <w:rPr/>
      </w:pPr>
      <w:r>
        <w:rPr/>
        <w:t>Next module: Data Types, Mutability &amp; Memory Model - why x = [1,2,3]; y = x; y.append(4) modifies x</w:t>
      </w:r>
    </w:p>
    <w:p>
      <w:pPr>
        <w:pStyle w:val="Normal"/>
        <w:rPr/>
      </w:pPr>
      <w:r>
        <w:rPr/>
        <w:t>Hiring readiness: Can you explain to non-technical colleague how Python finds and runs their script? Can you debug import failure on coworker's machine? If yes, proceed.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Professional development: After all 11 modules (120-150 hours, 8-10 weeks at 2-3 hours/day), you'll possess production-grade Python engineering skills for mid-level positions—faster than traditional bootcamps (12-16 weeks) with deeper understanding.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18</Pages>
  <Words>3630</Words>
  <Characters>21656</Characters>
  <CharactersWithSpaces>24781</CharactersWithSpaces>
  <Paragraphs>435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2026-02-12T18:54:26Z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