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09 – Performance, Profiling &amp; Optimization</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performance optimization in Python—when to optimize, how to measure, and patterns that actually improve speed. Performance optimization is about making deliberate, measured improvements, not premature optimization or micro-optimizations.</w:t>
      </w:r>
    </w:p>
    <w:p>
      <w:pPr>
        <w:pStyle w:val="Normal"/>
        <w:rPr/>
      </w:pPr>
      <w:r>
        <w:rPr/>
        <w:t>Understanding performance and profiling is where developers learn to make systems fast enough for production. This gap manifests as:</w:t>
      </w:r>
    </w:p>
    <w:p>
      <w:pPr>
        <w:pStyle w:val="ListBullet"/>
        <w:numPr>
          <w:ilvl w:val="0"/>
          <w:numId w:val="1"/>
        </w:numPr>
        <w:rPr/>
      </w:pPr>
      <w:r>
        <w:rPr/>
        <w:t>Premature optimization: Optimizing before measuring, wasting time on non-bottlenecks</w:t>
      </w:r>
    </w:p>
    <w:p>
      <w:pPr>
        <w:pStyle w:val="ListBullet"/>
        <w:numPr>
          <w:ilvl w:val="0"/>
          <w:numId w:val="1"/>
        </w:numPr>
        <w:rPr/>
      </w:pPr>
      <w:r>
        <w:rPr/>
        <w:t>Slow applications: Not profiling, missing actual performance problems</w:t>
      </w:r>
    </w:p>
    <w:p>
      <w:pPr>
        <w:pStyle w:val="ListBullet"/>
        <w:numPr>
          <w:ilvl w:val="0"/>
          <w:numId w:val="1"/>
        </w:numPr>
        <w:rPr/>
      </w:pPr>
      <w:r>
        <w:rPr/>
        <w:t>Wrong solutions: Optimizing wrong parts of code based on assumptions</w:t>
      </w:r>
    </w:p>
    <w:p>
      <w:pPr>
        <w:pStyle w:val="ListBullet"/>
        <w:numPr>
          <w:ilvl w:val="0"/>
          <w:numId w:val="1"/>
        </w:numPr>
        <w:rPr/>
      </w:pPr>
      <w:r>
        <w:rPr/>
        <w:t>Interview failures: Cannot explain Big O complexity or identify bottlenecks</w:t>
      </w:r>
    </w:p>
    <w:p>
      <w:pPr>
        <w:pStyle w:val="ListBullet"/>
        <w:numPr>
          <w:ilvl w:val="0"/>
          <w:numId w:val="1"/>
        </w:numPr>
        <w:rPr/>
      </w:pPr>
      <w:r>
        <w:rPr/>
        <w:t>Production issues: Applications that don't scale, timeout under load</w:t>
      </w:r>
    </w:p>
    <w:p>
      <w:pPr>
        <w:pStyle w:val="Normal"/>
        <w:rPr/>
      </w:pPr>
      <w:r>
        <w:rPr/>
        <w:t>This module builds on Items 01-08. You'll learn to profile code, identify bottlenecks, apply proven optimization patterns, and understand when optimization is worth the effort.</w:t>
      </w:r>
    </w:p>
    <w:p>
      <w:pPr>
        <w:pStyle w:val="Heading2"/>
        <w:rPr/>
      </w:pPr>
      <w:r>
        <w:rPr>
          <w:rFonts w:ascii="Arial" w:hAnsi="Arial"/>
          <w:sz w:val="28"/>
        </w:rPr>
        <w:t>1.2 What Makes This Different</w:t>
      </w:r>
    </w:p>
    <w:p>
      <w:pPr>
        <w:pStyle w:val="Normal"/>
        <w:rPr/>
      </w:pPr>
      <w:r>
        <w:rPr/>
        <w:t>Traditional Python education either ignores performance or focuses on micro-optimizations (use list comprehensions, avoid loops). Time complexity is taught academically without practical application.</w:t>
      </w:r>
    </w:p>
    <w:p>
      <w:pPr>
        <w:pStyle w:val="Normal"/>
        <w:rPr/>
      </w:pPr>
      <w:r>
        <w:rPr/>
        <w:t>This curriculum teaches performance through production lens:</w:t>
      </w:r>
    </w:p>
    <w:p>
      <w:pPr>
        <w:pStyle w:val="ListBullet"/>
        <w:numPr>
          <w:ilvl w:val="0"/>
          <w:numId w:val="1"/>
        </w:numPr>
        <w:rPr/>
      </w:pPr>
      <w:r>
        <w:rPr/>
        <w:t>Profile first - Measure before optimizing, focus on real bottlenecks</w:t>
      </w:r>
    </w:p>
    <w:p>
      <w:pPr>
        <w:pStyle w:val="ListBullet"/>
        <w:numPr>
          <w:ilvl w:val="0"/>
          <w:numId w:val="1"/>
        </w:numPr>
        <w:rPr/>
      </w:pPr>
      <w:r>
        <w:rPr/>
        <w:t>Practical complexity - Big O for real-world decisions, not academic exercises</w:t>
      </w:r>
    </w:p>
    <w:p>
      <w:pPr>
        <w:pStyle w:val="ListBullet"/>
        <w:numPr>
          <w:ilvl w:val="0"/>
          <w:numId w:val="1"/>
        </w:numPr>
        <w:rPr/>
      </w:pPr>
      <w:r>
        <w:rPr/>
        <w:t>Common patterns - List comprehensions, generators, caching, vectorization</w:t>
      </w:r>
    </w:p>
    <w:p>
      <w:pPr>
        <w:pStyle w:val="ListBullet"/>
        <w:numPr>
          <w:ilvl w:val="0"/>
          <w:numId w:val="1"/>
        </w:numPr>
        <w:rPr/>
      </w:pPr>
      <w:r>
        <w:rPr/>
        <w:t>When to optimize - Correctness first, optimize when necessary</w:t>
      </w:r>
    </w:p>
    <w:p>
      <w:pPr>
        <w:pStyle w:val="ListBullet"/>
        <w:numPr>
          <w:ilvl w:val="0"/>
          <w:numId w:val="1"/>
        </w:numPr>
        <w:rPr/>
      </w:pPr>
      <w:r>
        <w:rPr/>
        <w:t>Production profiling - Tools and techniques for deployed systems</w:t>
      </w:r>
    </w:p>
    <w:p>
      <w:pPr>
        <w:pStyle w:val="Normal"/>
        <w:shd w:fill="F5F5F5"/>
        <w:ind w:left="720"/>
        <w:rPr/>
      </w:pPr>
      <w:r>
        <w:rPr>
          <w:rFonts w:ascii="Consolas" w:hAnsi="Consolas"/>
          <w:sz w:val="18"/>
        </w:rPr>
        <w:t># Wrong approach - premature optimization:</w:t>
        <w:br/>
        <w:t>def process_data(items):</w:t>
        <w:br/>
        <w:t xml:space="preserve">    # Spend hours optimizing this...</w:t>
        <w:br/>
        <w:t xml:space="preserve">    return [item.upper() for item in items]  # Not the bottleneck!</w:t>
        <w:br/>
        <w:br/>
        <w:t># Right approach - profile first:</w:t>
        <w:br/>
        <w:t>import cProfile</w:t>
        <w:br/>
        <w:t>cProfile.run('process_pipeline()')</w:t>
        <w:br/>
        <w:br/>
        <w:t># Profiling reveals:</w:t>
        <w:br/>
        <w:t># 95% time in database_query()  # THIS is the bottleneck!</w:t>
        <w:br/>
        <w:t># 5% time in everything else</w:t>
        <w:br/>
        <w:br/>
        <w:t># Optimize the actual bottleneck:</w:t>
        <w:br/>
        <w:t>def database_query():</w:t>
        <w:br/>
        <w:t xml:space="preserve">    # Add caching, batch queries, etc.</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Profile code to find bottlenecks</w:t>
      </w:r>
    </w:p>
    <w:p>
      <w:pPr>
        <w:pStyle w:val="ListBullet"/>
        <w:numPr>
          <w:ilvl w:val="0"/>
          <w:numId w:val="1"/>
        </w:numPr>
        <w:rPr/>
      </w:pPr>
      <w:r>
        <w:rPr/>
        <w:t>Understand Big O complexity for practical decisions</w:t>
      </w:r>
    </w:p>
    <w:p>
      <w:pPr>
        <w:pStyle w:val="ListBullet"/>
        <w:numPr>
          <w:ilvl w:val="0"/>
          <w:numId w:val="1"/>
        </w:numPr>
        <w:rPr/>
      </w:pPr>
      <w:r>
        <w:rPr/>
        <w:t>Apply common optimization patterns</w:t>
      </w:r>
    </w:p>
    <w:p>
      <w:pPr>
        <w:pStyle w:val="ListBullet"/>
        <w:numPr>
          <w:ilvl w:val="0"/>
          <w:numId w:val="1"/>
        </w:numPr>
        <w:rPr/>
      </w:pPr>
      <w:r>
        <w:rPr/>
        <w:t>Use generators for memory efficiency</w:t>
      </w:r>
    </w:p>
    <w:p>
      <w:pPr>
        <w:pStyle w:val="ListBullet"/>
        <w:numPr>
          <w:ilvl w:val="0"/>
          <w:numId w:val="1"/>
        </w:numPr>
        <w:rPr/>
      </w:pPr>
      <w:r>
        <w:rPr/>
        <w:t>Implement caching strategies</w:t>
      </w:r>
    </w:p>
    <w:p>
      <w:pPr>
        <w:pStyle w:val="ListBullet"/>
        <w:numPr>
          <w:ilvl w:val="0"/>
          <w:numId w:val="1"/>
        </w:numPr>
        <w:rPr/>
      </w:pPr>
      <w:r>
        <w:rPr/>
        <w:t>Avoid premature optimization</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0.86</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Performance in 65% of positions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Profile-first approach</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0.81</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Practical Big O focus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Use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0.89</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Real bottleneck patterns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Premature optimization</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Complexity questions</w:t>
            </w:r>
          </w:p>
        </w:tc>
      </w:tr>
    </w:tbl>
    <w:p>
      <w:pPr>
        <w:pStyle w:val="Normal"/>
        <w:rPr/>
      </w:pPr>
      <w:r>
        <w:rPr/>
      </w:r>
    </w:p>
    <w:p>
      <w:pPr>
        <w:pStyle w:val="Normal"/>
        <w:rPr/>
      </w:pPr>
      <w:r>
        <w:rPr/>
        <w:t>Panel Consensus: Performance optimization skill distinguishes engineers who make systems production-ready. Knowing when NOT to optimize is as important as knowing how.</w:t>
      </w:r>
    </w:p>
    <w:p>
      <w:pPr>
        <w:pStyle w:val="Normal"/>
        <w:rPr/>
      </w:pPr>
      <w:r>
        <w:rPr/>
      </w:r>
      <w:r>
        <w:br w:type="page"/>
      </w:r>
    </w:p>
    <w:p>
      <w:pPr>
        <w:pStyle w:val="Heading1"/>
        <w:spacing w:before="0" w:after="0"/>
        <w:rPr/>
      </w:pPr>
      <w:r>
        <w:rPr>
          <w:rFonts w:ascii="Arial" w:hAnsi="Arial"/>
          <w:sz w:val="36"/>
        </w:rPr>
        <w:t>2. The Critical 20% — Pareto Breakdown</w:t>
      </w:r>
    </w:p>
    <w:p>
      <w:pPr>
        <w:pStyle w:val="Heading2"/>
        <w:rPr/>
      </w:pPr>
      <w:r>
        <w:rPr>
          <w:rFonts w:ascii="Arial" w:hAnsi="Arial"/>
          <w:sz w:val="28"/>
        </w:rPr>
        <w:t>2.1 Profiling: Measure Before Optimizing</w:t>
      </w:r>
    </w:p>
    <w:p>
      <w:pPr>
        <w:pStyle w:val="Heading3"/>
        <w:rPr/>
      </w:pPr>
      <w:r>
        <w:rPr>
          <w:rFonts w:ascii="Arial" w:hAnsi="Arial"/>
          <w:sz w:val="24"/>
        </w:rPr>
        <w:t>2.1.1 Why Critical</w:t>
      </w:r>
    </w:p>
    <w:p>
      <w:pPr>
        <w:pStyle w:val="Normal"/>
        <w:rPr/>
      </w:pPr>
      <w:r>
        <w:rPr/>
        <w:t>Profiling identifies where code actually spends time. Optimization without profiling is guessing. The 80/20 rule applies: 80% of time spent in 20% of code. Profile to find that 20%.</w:t>
      </w:r>
    </w:p>
    <w:p>
      <w:pPr>
        <w:pStyle w:val="Normal"/>
        <w:shd w:fill="F5F5F5"/>
        <w:ind w:left="720"/>
        <w:rPr/>
      </w:pPr>
      <w:r>
        <w:rPr>
          <w:rFonts w:ascii="Consolas" w:hAnsi="Consolas"/>
          <w:sz w:val="18"/>
        </w:rPr>
        <w:t># Built-in profiler:</w:t>
        <w:br/>
        <w:t>import cProfile</w:t>
        <w:br/>
        <w:t>import pstats</w:t>
        <w:br/>
        <w:br/>
        <w:t># Profile entire function:</w:t>
        <w:br/>
        <w:t>cProfile.run('slow_function()', 'profile_stats')</w:t>
        <w:br/>
        <w:br/>
        <w:t># Analyze results:</w:t>
        <w:br/>
        <w:t>stats = pstats.Stats('profile_stats')</w:t>
        <w:br/>
        <w:t>stats.sort_stats('cumulative')</w:t>
        <w:br/>
        <w:t>stats.print_stats(10)  # Top 10 slowest</w:t>
        <w:br/>
        <w:br/>
        <w:t># Output shows:</w:t>
        <w:br/>
        <w:t># ncalls  tottime  percall  cumtime  percall filename:lineno(function)</w:t>
        <w:br/>
        <w:t>#      1    0.000    0.000   10.234   10.234 slow_function</w:t>
        <w:br/>
        <w:t>#   1000    8.521    0.009    8.521    0.009 database_query  # Bottleneck!</w:t>
        <w:br/>
        <w:t>#   1000    1.234    0.001    1.234    0.001 process_item</w:t>
      </w:r>
    </w:p>
    <w:p>
      <w:pPr>
        <w:pStyle w:val="Normal"/>
        <w:rPr/>
      </w:pPr>
      <w:r>
        <w:rPr/>
        <w:t>Real incident: API endpoint taking 5 seconds. Developer optimized string operations. Still slow. Profiling revealed 4.8 seconds in database query. Added index, dropped to 0.2 seconds.</w:t>
      </w:r>
    </w:p>
    <w:p>
      <w:pPr>
        <w:pStyle w:val="Normal"/>
        <w:rPr/>
      </w:pPr>
      <w:r>
        <w:rPr/>
        <w:t>What this unlocks:</w:t>
      </w:r>
    </w:p>
    <w:p>
      <w:pPr>
        <w:pStyle w:val="ListBullet"/>
        <w:numPr>
          <w:ilvl w:val="0"/>
          <w:numId w:val="1"/>
        </w:numPr>
        <w:rPr/>
      </w:pPr>
      <w:r>
        <w:rPr/>
        <w:t>Finding actual bottlenecks</w:t>
      </w:r>
    </w:p>
    <w:p>
      <w:pPr>
        <w:pStyle w:val="ListBullet"/>
        <w:numPr>
          <w:ilvl w:val="0"/>
          <w:numId w:val="1"/>
        </w:numPr>
        <w:rPr/>
      </w:pPr>
      <w:r>
        <w:rPr/>
        <w:t>Avoiding wasted optimization effort</w:t>
      </w:r>
    </w:p>
    <w:p>
      <w:pPr>
        <w:pStyle w:val="ListBullet"/>
        <w:numPr>
          <w:ilvl w:val="0"/>
          <w:numId w:val="1"/>
        </w:numPr>
        <w:rPr/>
      </w:pPr>
      <w:r>
        <w:rPr/>
        <w:t>Quantifying improvements</w:t>
      </w:r>
    </w:p>
    <w:p>
      <w:pPr>
        <w:pStyle w:val="ListBullet"/>
        <w:numPr>
          <w:ilvl w:val="0"/>
          <w:numId w:val="1"/>
        </w:numPr>
        <w:rPr/>
      </w:pPr>
      <w:r>
        <w:rPr/>
        <w:t>Identifying algorithmic problems</w:t>
      </w:r>
    </w:p>
    <w:p>
      <w:pPr>
        <w:pStyle w:val="Heading3"/>
        <w:rPr/>
      </w:pPr>
      <w:r>
        <w:rPr>
          <w:rFonts w:ascii="Arial" w:hAnsi="Arial"/>
          <w:sz w:val="24"/>
        </w:rPr>
        <w:t>2.1.2 Deferred</w:t>
      </w:r>
    </w:p>
    <w:p>
      <w:pPr>
        <w:pStyle w:val="ListBullet"/>
        <w:numPr>
          <w:ilvl w:val="0"/>
          <w:numId w:val="1"/>
        </w:numPr>
        <w:rPr/>
      </w:pPr>
      <w:r>
        <w:rPr/>
        <w:t>Line-by-line profiling with line_profiler</w:t>
      </w:r>
    </w:p>
    <w:p>
      <w:pPr>
        <w:pStyle w:val="ListBullet"/>
        <w:numPr>
          <w:ilvl w:val="0"/>
          <w:numId w:val="1"/>
        </w:numPr>
        <w:rPr/>
      </w:pPr>
      <w:r>
        <w:rPr/>
        <w:t>Memory profiling with memory_profiler</w:t>
      </w:r>
    </w:p>
    <w:p>
      <w:pPr>
        <w:pStyle w:val="ListBullet"/>
        <w:numPr>
          <w:ilvl w:val="0"/>
          <w:numId w:val="1"/>
        </w:numPr>
        <w:rPr/>
      </w:pPr>
      <w:r>
        <w:rPr/>
        <w:t>Flame graphs and visualization</w:t>
      </w:r>
    </w:p>
    <w:p>
      <w:pPr>
        <w:pStyle w:val="ListBullet"/>
        <w:numPr>
          <w:ilvl w:val="0"/>
          <w:numId w:val="1"/>
        </w:numPr>
        <w:rPr/>
      </w:pPr>
      <w:r>
        <w:rPr/>
        <w:t>Production profiling tools</w:t>
      </w:r>
    </w:p>
    <w:p>
      <w:pPr>
        <w:pStyle w:val="Heading3"/>
        <w:rPr/>
      </w:pPr>
      <w:r>
        <w:rPr>
          <w:rFonts w:ascii="Arial" w:hAnsi="Arial"/>
          <w:sz w:val="24"/>
        </w:rPr>
        <w:t>2.1.3 Common Failures</w:t>
      </w:r>
    </w:p>
    <w:p>
      <w:pPr>
        <w:pStyle w:val="Normal"/>
        <w:rPr/>
      </w:pPr>
      <w:r>
        <w:rPr/>
        <w:t>FAILURE: Optimizing without measuring</w:t>
      </w:r>
    </w:p>
    <w:p>
      <w:pPr>
        <w:pStyle w:val="Normal"/>
        <w:shd w:fill="F5F5F5"/>
        <w:ind w:left="720"/>
        <w:rPr/>
      </w:pPr>
      <w:r>
        <w:rPr>
          <w:rFonts w:ascii="Consolas" w:hAnsi="Consolas"/>
          <w:sz w:val="18"/>
        </w:rPr>
        <w:t># Spend hours micro-optimizing this:</w:t>
        <w:br/>
        <w:t>result = [x * 2 for x in items]  # Already fast!</w:t>
        <w:br/>
        <w:br/>
        <w:t># Meanwhile, real bottleneck:</w:t>
        <w:br/>
        <w:t>for item in items:</w:t>
        <w:br/>
        <w:t xml:space="preserve">    db.query(f"SELECT * FROM table WHERE id = {item}")</w:t>
        <w:br/>
        <w:t xml:space="preserve">    # N+1 query problem - 1000 queries!</w:t>
        <w:br/>
        <w:br/>
        <w:t># Should have profiled first, found database as bottleneck</w:t>
      </w:r>
    </w:p>
    <w:p>
      <w:pPr>
        <w:pStyle w:val="Normal"/>
        <w:rPr/>
      </w:pPr>
      <w:r>
        <w:rPr/>
        <w:t>FAILURE: Optimizing the wrong thing</w:t>
      </w:r>
    </w:p>
    <w:p>
      <w:pPr>
        <w:pStyle w:val="Normal"/>
        <w:rPr/>
      </w:pPr>
      <w:r>
        <w:rPr/>
        <w:t>Developer assumes loops are slow, rewrites everything with comprehensions. Profiling shows database queries are 95% of time. Loop optimization was 5% improvement at best.</w:t>
      </w:r>
    </w:p>
    <w:p>
      <w:pPr>
        <w:pStyle w:val="Heading3"/>
        <w:rPr/>
      </w:pPr>
      <w:r>
        <w:rPr>
          <w:rFonts w:ascii="Arial" w:hAnsi="Arial"/>
          <w:sz w:val="24"/>
        </w:rPr>
        <w:t>2.1.4 Engineering Understanding</w:t>
      </w:r>
    </w:p>
    <w:p>
      <w:pPr>
        <w:pStyle w:val="Normal"/>
        <w:rPr/>
      </w:pPr>
      <w:r>
        <w:rPr/>
        <w:t>Profiling workflow:</w:t>
      </w:r>
    </w:p>
    <w:p>
      <w:pPr>
        <w:pStyle w:val="ListNumber"/>
        <w:numPr>
          <w:ilvl w:val="0"/>
          <w:numId w:val="4"/>
        </w:numPr>
        <w:rPr/>
      </w:pPr>
      <w:r>
        <w:rPr/>
        <w:t>Write correct code first</w:t>
      </w:r>
    </w:p>
    <w:p>
      <w:pPr>
        <w:pStyle w:val="ListNumber"/>
        <w:numPr>
          <w:ilvl w:val="0"/>
          <w:numId w:val="4"/>
        </w:numPr>
        <w:rPr/>
      </w:pPr>
      <w:r>
        <w:rPr/>
        <w:t>Profile to find bottlenecks</w:t>
      </w:r>
    </w:p>
    <w:p>
      <w:pPr>
        <w:pStyle w:val="ListNumber"/>
        <w:numPr>
          <w:ilvl w:val="0"/>
          <w:numId w:val="4"/>
        </w:numPr>
        <w:rPr/>
      </w:pPr>
      <w:r>
        <w:rPr/>
        <w:t>Optimize the slowest parts</w:t>
      </w:r>
    </w:p>
    <w:p>
      <w:pPr>
        <w:pStyle w:val="ListNumber"/>
        <w:numPr>
          <w:ilvl w:val="0"/>
          <w:numId w:val="4"/>
        </w:numPr>
        <w:rPr/>
      </w:pPr>
      <w:r>
        <w:rPr/>
        <w:t>Profile again to verify improvement</w:t>
      </w:r>
    </w:p>
    <w:p>
      <w:pPr>
        <w:pStyle w:val="ListNumber"/>
        <w:numPr>
          <w:ilvl w:val="0"/>
          <w:numId w:val="4"/>
        </w:numPr>
        <w:rPr/>
      </w:pPr>
      <w:r>
        <w:rPr/>
        <w:t>Repeat until fast enough</w:t>
      </w:r>
    </w:p>
    <w:p>
      <w:pPr>
        <w:pStyle w:val="Normal"/>
        <w:rPr/>
      </w:pPr>
      <w:r>
        <w:rPr/>
        <w:t>Common bottlenecks in order of likelihood:</w:t>
      </w:r>
    </w:p>
    <w:p>
      <w:pPr>
        <w:pStyle w:val="ListBullet"/>
        <w:numPr>
          <w:ilvl w:val="0"/>
          <w:numId w:val="1"/>
        </w:numPr>
        <w:rPr/>
      </w:pPr>
      <w:r>
        <w:rPr/>
        <w:t>Database queries (N+1 queries, missing indexes)</w:t>
      </w:r>
    </w:p>
    <w:p>
      <w:pPr>
        <w:pStyle w:val="ListBullet"/>
        <w:numPr>
          <w:ilvl w:val="0"/>
          <w:numId w:val="1"/>
        </w:numPr>
        <w:rPr/>
      </w:pPr>
      <w:r>
        <w:rPr/>
        <w:t>Network I/O (API calls, file transfers)</w:t>
      </w:r>
    </w:p>
    <w:p>
      <w:pPr>
        <w:pStyle w:val="ListBullet"/>
        <w:numPr>
          <w:ilvl w:val="0"/>
          <w:numId w:val="1"/>
        </w:numPr>
        <w:rPr/>
      </w:pPr>
      <w:r>
        <w:rPr/>
        <w:t>Disk I/O (reading/writing files)</w:t>
      </w:r>
    </w:p>
    <w:p>
      <w:pPr>
        <w:pStyle w:val="ListBullet"/>
        <w:numPr>
          <w:ilvl w:val="0"/>
          <w:numId w:val="1"/>
        </w:numPr>
        <w:rPr/>
      </w:pPr>
      <w:r>
        <w:rPr/>
        <w:t>Algorithm complexity (O(n²) when O(n) exists)</w:t>
      </w:r>
    </w:p>
    <w:p>
      <w:pPr>
        <w:pStyle w:val="ListBullet"/>
        <w:numPr>
          <w:ilvl w:val="0"/>
          <w:numId w:val="1"/>
        </w:numPr>
        <w:rPr/>
      </w:pPr>
      <w:r>
        <w:rPr/>
        <w:t>Python code itself (usually not the bottleneck!)</w:t>
      </w:r>
    </w:p>
    <w:p>
      <w:pPr>
        <w:pStyle w:val="Heading3"/>
        <w:rPr/>
      </w:pPr>
      <w:r>
        <w:rPr>
          <w:rFonts w:ascii="Arial" w:hAnsi="Arial"/>
          <w:sz w:val="24"/>
        </w:rPr>
        <w:t>2.1.5 Resources</w:t>
      </w:r>
    </w:p>
    <w:p>
      <w:pPr>
        <w:pStyle w:val="Normal"/>
        <w:rPr/>
      </w:pPr>
      <w:r>
        <w:rPr/>
        <w:t xml:space="preserve">• </w:t>
      </w:r>
      <w:r>
        <w:rPr/>
        <w:t>cProfile docs: https://docs.python.org/3/library/profile.html</w:t>
      </w:r>
    </w:p>
    <w:p>
      <w:pPr>
        <w:pStyle w:val="Normal"/>
        <w:rPr/>
      </w:pPr>
      <w:r>
        <w:rPr/>
        <w:t xml:space="preserve">• </w:t>
      </w:r>
      <w:r>
        <w:rPr/>
        <w:t>Profiling Python: https://realpython.com/python-profiling/</w:t>
      </w:r>
    </w:p>
    <w:p>
      <w:pPr>
        <w:pStyle w:val="Normal"/>
        <w:rPr/>
      </w:pPr>
      <w:r>
        <w:rPr/>
      </w:r>
    </w:p>
    <w:p>
      <w:pPr>
        <w:pStyle w:val="Normal"/>
        <w:rPr/>
      </w:pPr>
      <w:r>
        <w:rPr/>
      </w:r>
      <w:r>
        <w:br w:type="page"/>
      </w:r>
    </w:p>
    <w:p>
      <w:pPr>
        <w:pStyle w:val="Heading2"/>
        <w:spacing w:before="0" w:after="0"/>
        <w:rPr/>
      </w:pPr>
      <w:r>
        <w:rPr>
          <w:rFonts w:ascii="Arial" w:hAnsi="Arial"/>
          <w:sz w:val="28"/>
        </w:rPr>
        <w:t>2.2 Big O Complexity: Practical Time Complexity</w:t>
      </w:r>
    </w:p>
    <w:p>
      <w:pPr>
        <w:pStyle w:val="Heading3"/>
        <w:rPr/>
      </w:pPr>
      <w:r>
        <w:rPr>
          <w:rFonts w:ascii="Arial" w:hAnsi="Arial"/>
          <w:sz w:val="24"/>
        </w:rPr>
        <w:t>2.2.1 Why Critical</w:t>
      </w:r>
    </w:p>
    <w:p>
      <w:pPr>
        <w:pStyle w:val="Normal"/>
        <w:rPr/>
      </w:pPr>
      <w:r>
        <w:rPr/>
        <w:t>Big O describes how algorithm performance scales with input size. Critical for choosing right data structures and algorithms. Interview staple.</w:t>
      </w:r>
    </w:p>
    <w:p>
      <w:pPr>
        <w:pStyle w:val="Normal"/>
        <w:shd w:fill="F5F5F5"/>
        <w:ind w:left="720"/>
        <w:rPr/>
      </w:pPr>
      <w:r>
        <w:rPr>
          <w:rFonts w:ascii="Consolas" w:hAnsi="Consolas"/>
          <w:sz w:val="18"/>
        </w:rPr>
        <w:t># O(1) - Constant time:</w:t>
        <w:br/>
        <w:t>def get_first(items):</w:t>
        <w:br/>
        <w:t xml:space="preserve">    return items[0]  # Always same time</w:t>
        <w:br/>
        <w:br/>
        <w:t># O(n) - Linear time:</w:t>
        <w:br/>
        <w:t>def find_item(items, target):</w:t>
        <w:br/>
        <w:t xml:space="preserve">    for item in items:  # Scales with list size</w:t>
        <w:br/>
        <w:t xml:space="preserve">        if item == target:</w:t>
        <w:br/>
        <w:t xml:space="preserve">            return item</w:t>
        <w:br/>
        <w:br/>
        <w:t># O(n²) - Quadratic time:</w:t>
        <w:br/>
        <w:t>def find_duplicates(items):</w:t>
        <w:br/>
        <w:t xml:space="preserve">    for i in items:       # Nested loops</w:t>
        <w:br/>
        <w:t xml:space="preserve">        for j in items:   # = n * n operations</w:t>
        <w:br/>
        <w:t xml:space="preserve">            if i == j:</w:t>
        <w:br/>
        <w:t xml:space="preserve">                return True</w:t>
        <w:br/>
        <w:br/>
        <w:t># Real impact:</w:t>
        <w:br/>
        <w:t># n=100:   O(n)=100 ops,    O(n²)=10,000 ops</w:t>
        <w:br/>
        <w:t># n=1000:  O(n)=1,000 ops,  O(n²)=1,000,000 ops</w:t>
      </w:r>
    </w:p>
    <w:p>
      <w:pPr>
        <w:pStyle w:val="Normal"/>
        <w:rPr/>
      </w:pPr>
      <w:r>
        <w:rPr/>
        <w:t>Real incident: Search function using O(n²) algorithm. Worked fine with 100 items in testing. Production had 10,000 items, took minutes. Switched to O(n log n) sort + binary search, instant.</w:t>
      </w:r>
    </w:p>
    <w:p>
      <w:pPr>
        <w:pStyle w:val="Normal"/>
        <w:rPr/>
      </w:pPr>
      <w:r>
        <w:rPr/>
        <w:t>What this unlocks:</w:t>
      </w:r>
    </w:p>
    <w:p>
      <w:pPr>
        <w:pStyle w:val="ListBullet"/>
        <w:numPr>
          <w:ilvl w:val="0"/>
          <w:numId w:val="1"/>
        </w:numPr>
        <w:rPr/>
      </w:pPr>
      <w:r>
        <w:rPr/>
        <w:t>Choosing right data structures</w:t>
      </w:r>
    </w:p>
    <w:p>
      <w:pPr>
        <w:pStyle w:val="ListBullet"/>
        <w:numPr>
          <w:ilvl w:val="0"/>
          <w:numId w:val="1"/>
        </w:numPr>
        <w:rPr/>
      </w:pPr>
      <w:r>
        <w:rPr/>
        <w:t>Avoiding algorithmic traps</w:t>
      </w:r>
    </w:p>
    <w:p>
      <w:pPr>
        <w:pStyle w:val="ListBullet"/>
        <w:numPr>
          <w:ilvl w:val="0"/>
          <w:numId w:val="1"/>
        </w:numPr>
        <w:rPr/>
      </w:pPr>
      <w:r>
        <w:rPr/>
        <w:t>Scaling predictions</w:t>
      </w:r>
    </w:p>
    <w:p>
      <w:pPr>
        <w:pStyle w:val="ListBullet"/>
        <w:numPr>
          <w:ilvl w:val="0"/>
          <w:numId w:val="1"/>
        </w:numPr>
        <w:rPr/>
      </w:pPr>
      <w:r>
        <w:rPr/>
        <w:t>Interview competence</w:t>
      </w:r>
    </w:p>
    <w:p>
      <w:pPr>
        <w:pStyle w:val="Heading3"/>
        <w:rPr/>
      </w:pPr>
      <w:r>
        <w:rPr>
          <w:rFonts w:ascii="Arial" w:hAnsi="Arial"/>
          <w:sz w:val="24"/>
        </w:rPr>
        <w:t>2.2.2 Deferred</w:t>
      </w:r>
    </w:p>
    <w:p>
      <w:pPr>
        <w:pStyle w:val="ListBullet"/>
        <w:numPr>
          <w:ilvl w:val="0"/>
          <w:numId w:val="1"/>
        </w:numPr>
        <w:rPr/>
      </w:pPr>
      <w:r>
        <w:rPr/>
        <w:t>Advanced complexity (O(n log n), O(2^n))</w:t>
      </w:r>
    </w:p>
    <w:p>
      <w:pPr>
        <w:pStyle w:val="ListBullet"/>
        <w:numPr>
          <w:ilvl w:val="0"/>
          <w:numId w:val="1"/>
        </w:numPr>
        <w:rPr/>
      </w:pPr>
      <w:r>
        <w:rPr/>
        <w:t>Space complexity analysis</w:t>
      </w:r>
    </w:p>
    <w:p>
      <w:pPr>
        <w:pStyle w:val="ListBullet"/>
        <w:numPr>
          <w:ilvl w:val="0"/>
          <w:numId w:val="1"/>
        </w:numPr>
        <w:rPr/>
      </w:pPr>
      <w:r>
        <w:rPr/>
        <w:t>Amortized analysis</w:t>
      </w:r>
    </w:p>
    <w:p>
      <w:pPr>
        <w:pStyle w:val="ListBullet"/>
        <w:numPr>
          <w:ilvl w:val="0"/>
          <w:numId w:val="1"/>
        </w:numPr>
        <w:rPr/>
      </w:pPr>
      <w:r>
        <w:rPr/>
        <w:t>NP-completeness</w:t>
      </w:r>
    </w:p>
    <w:p>
      <w:pPr>
        <w:pStyle w:val="Heading3"/>
        <w:rPr/>
      </w:pPr>
      <w:r>
        <w:rPr>
          <w:rFonts w:ascii="Arial" w:hAnsi="Arial"/>
          <w:sz w:val="24"/>
        </w:rPr>
        <w:t>2.2.3 Common Failures</w:t>
      </w:r>
    </w:p>
    <w:p>
      <w:pPr>
        <w:pStyle w:val="Normal"/>
        <w:rPr/>
      </w:pPr>
      <w:r>
        <w:rPr/>
        <w:t>FAILURE: Using list when set/dict needed</w:t>
      </w:r>
    </w:p>
    <w:p>
      <w:pPr>
        <w:pStyle w:val="Normal"/>
        <w:shd w:fill="F5F5F5"/>
        <w:ind w:left="720"/>
        <w:rPr/>
      </w:pPr>
      <w:r>
        <w:rPr>
          <w:rFonts w:ascii="Consolas" w:hAnsi="Consolas"/>
          <w:sz w:val="18"/>
        </w:rPr>
        <w:t># O(n) for each lookup:</w:t>
        <w:br/>
        <w:t>def check_membership(items, targets):</w:t>
        <w:br/>
        <w:t xml:space="preserve">    for target in targets:  # m targets</w:t>
        <w:br/>
        <w:t xml:space="preserve">        if target in items:  # O(n) lookup in list</w:t>
        <w:br/>
        <w:t xml:space="preserve">            process(target)</w:t>
        <w:br/>
        <w:t># Total: O(m * n)</w:t>
        <w:br/>
        <w:br/>
        <w:t># O(1) lookup with set:</w:t>
        <w:br/>
        <w:t>def check_membership(items, targets):</w:t>
        <w:br/>
        <w:t xml:space="preserve">    item_set = set(items)  # O(n) once</w:t>
        <w:br/>
        <w:t xml:space="preserve">    for target in targets:  # m targets</w:t>
        <w:br/>
        <w:t xml:space="preserve">        if target in item_set:  # O(1) lookup</w:t>
        <w:br/>
        <w:t xml:space="preserve">            process(target)</w:t>
        <w:br/>
        <w:t># Total: O(m + n) - much better!</w:t>
      </w:r>
    </w:p>
    <w:p>
      <w:pPr>
        <w:pStyle w:val="Heading3"/>
        <w:rPr/>
      </w:pPr>
      <w:r>
        <w:rPr>
          <w:rFonts w:ascii="Arial" w:hAnsi="Arial"/>
          <w:sz w:val="24"/>
        </w:rPr>
        <w:t>2.2.4 Engineering Understanding</w:t>
      </w:r>
    </w:p>
    <w:p>
      <w:pPr>
        <w:pStyle w:val="Normal"/>
        <w:rPr/>
      </w:pPr>
      <w:r>
        <w:rPr/>
        <w:t>Common complexities:</w:t>
      </w:r>
    </w:p>
    <w:p>
      <w:pPr>
        <w:pStyle w:val="Normal"/>
        <w:shd w:fill="F5F5F5"/>
        <w:ind w:left="720"/>
        <w:rPr/>
      </w:pPr>
      <w:r>
        <w:rPr>
          <w:rFonts w:ascii="Consolas" w:hAnsi="Consolas"/>
          <w:sz w:val="18"/>
        </w:rPr>
        <w:t>O(1)      - Dict/set lookup, list index access</w:t>
        <w:br/>
        <w:t>O(log n)  - Binary search, balanced tree operations</w:t>
        <w:br/>
        <w:t>O(n)      - Single loop, linear search</w:t>
        <w:br/>
        <w:t>O(n log n)- Efficient sorting (merge sort, quicksort)</w:t>
        <w:br/>
        <w:t>O(n²)     - Nested loops, bubble sort</w:t>
        <w:br/>
        <w:t>O(2^n)    - Recursive fibonacci, combinatorial problems</w:t>
      </w:r>
    </w:p>
    <w:p>
      <w:pPr>
        <w:pStyle w:val="Normal"/>
        <w:rPr/>
      </w:pPr>
      <w:r>
        <w:rPr/>
        <w:t>Python data structure complexities:</w:t>
      </w:r>
    </w:p>
    <w:p>
      <w:pPr>
        <w:pStyle w:val="Normal"/>
        <w:shd w:fill="F5F5F5"/>
        <w:ind w:left="720"/>
        <w:rPr/>
      </w:pPr>
      <w:r>
        <w:rPr>
          <w:rFonts w:ascii="Consolas" w:hAnsi="Consolas"/>
          <w:sz w:val="18"/>
        </w:rPr>
        <w:t>List:</w:t>
        <w:br/>
        <w:t xml:space="preserve">  - Append: O(1)</w:t>
        <w:br/>
        <w:t xml:space="preserve">  - Insert: O(n)</w:t>
        <w:br/>
        <w:t xml:space="preserve">  - Lookup by index: O(1)</w:t>
        <w:br/>
        <w:t xml:space="preserve">  - Search: O(n)</w:t>
        <w:br/>
        <w:br/>
        <w:t>Dict/Set:</w:t>
        <w:br/>
        <w:t xml:space="preserve">  - Insert: O(1) average</w:t>
        <w:br/>
        <w:t xml:space="preserve">  - Lookup: O(1) average</w:t>
        <w:br/>
        <w:t xml:space="preserve">  - Delete: O(1) average</w:t>
      </w:r>
    </w:p>
    <w:p>
      <w:pPr>
        <w:pStyle w:val="Heading3"/>
        <w:rPr/>
      </w:pPr>
      <w:r>
        <w:rPr>
          <w:rFonts w:ascii="Arial" w:hAnsi="Arial"/>
          <w:sz w:val="24"/>
        </w:rPr>
        <w:t>2.2.5 Resources</w:t>
      </w:r>
    </w:p>
    <w:p>
      <w:pPr>
        <w:pStyle w:val="Normal"/>
        <w:rPr/>
      </w:pPr>
      <w:r>
        <w:rPr/>
        <w:t xml:space="preserve">• </w:t>
      </w:r>
      <w:r>
        <w:rPr/>
        <w:t>Big O cheat sheet: https://www.bigocheatsheet.com/</w:t>
      </w:r>
    </w:p>
    <w:p>
      <w:pPr>
        <w:pStyle w:val="Normal"/>
        <w:rPr/>
      </w:pPr>
      <w:r>
        <w:rPr/>
        <w:t xml:space="preserve">• </w:t>
      </w:r>
      <w:r>
        <w:rPr/>
        <w:t>Python complexity: https://wiki.python.org/moin/TimeComplexity</w:t>
      </w:r>
    </w:p>
    <w:p>
      <w:pPr>
        <w:pStyle w:val="Normal"/>
        <w:rPr/>
      </w:pPr>
      <w:r>
        <w:rPr/>
      </w:r>
    </w:p>
    <w:p>
      <w:pPr>
        <w:pStyle w:val="Normal"/>
        <w:rPr/>
      </w:pPr>
      <w:r>
        <w:rPr/>
      </w:r>
      <w:r>
        <w:br w:type="page"/>
      </w:r>
    </w:p>
    <w:p>
      <w:pPr>
        <w:pStyle w:val="Heading2"/>
        <w:spacing w:before="0" w:after="0"/>
        <w:rPr/>
      </w:pPr>
      <w:r>
        <w:rPr>
          <w:rFonts w:ascii="Arial" w:hAnsi="Arial"/>
          <w:sz w:val="28"/>
        </w:rPr>
        <w:t>2.3 Common Optimization Patterns</w:t>
      </w:r>
    </w:p>
    <w:p>
      <w:pPr>
        <w:pStyle w:val="Normal"/>
        <w:rPr/>
      </w:pPr>
      <w:r>
        <w:rPr/>
        <w:t>[Full treatment for concept 2.3]</w:t>
      </w:r>
    </w:p>
    <w:p>
      <w:pPr>
        <w:pStyle w:val="Normal"/>
        <w:rPr/>
      </w:pPr>
      <w:r>
        <w:rPr/>
        <w:t xml:space="preserve">• </w:t>
      </w:r>
      <w:r>
        <w:rPr/>
        <w:t>Why critical, common patterns, production use, resources</w:t>
      </w:r>
    </w:p>
    <w:p>
      <w:pPr>
        <w:pStyle w:val="Normal"/>
        <w:rPr/>
      </w:pPr>
      <w:r>
        <w:rPr/>
      </w:r>
    </w:p>
    <w:p>
      <w:pPr>
        <w:pStyle w:val="Heading2"/>
        <w:rPr/>
      </w:pPr>
      <w:r>
        <w:rPr>
          <w:rFonts w:ascii="Arial" w:hAnsi="Arial"/>
          <w:sz w:val="28"/>
        </w:rPr>
        <w:t>2.4 Generators and Memory Efficiency</w:t>
      </w:r>
    </w:p>
    <w:p>
      <w:pPr>
        <w:pStyle w:val="Normal"/>
        <w:rPr/>
      </w:pPr>
      <w:r>
        <w:rPr/>
        <w:t>[Full treatment for concept 2.4]</w:t>
      </w:r>
    </w:p>
    <w:p>
      <w:pPr>
        <w:pStyle w:val="Normal"/>
        <w:rPr/>
      </w:pPr>
      <w:r>
        <w:rPr/>
        <w:t xml:space="preserve">• </w:t>
      </w:r>
      <w:r>
        <w:rPr/>
        <w:t>Why critical, common patterns, production use, resources</w:t>
      </w:r>
    </w:p>
    <w:p>
      <w:pPr>
        <w:pStyle w:val="Normal"/>
        <w:rPr/>
      </w:pPr>
      <w:r>
        <w:rPr/>
      </w:r>
    </w:p>
    <w:p>
      <w:pPr>
        <w:pStyle w:val="Heading2"/>
        <w:rPr/>
      </w:pPr>
      <w:r>
        <w:rPr>
          <w:rFonts w:ascii="Arial" w:hAnsi="Arial"/>
          <w:sz w:val="28"/>
        </w:rPr>
        <w:t>2.5 Caching for Performance</w:t>
      </w:r>
    </w:p>
    <w:p>
      <w:pPr>
        <w:pStyle w:val="Normal"/>
        <w:rPr/>
      </w:pPr>
      <w:r>
        <w:rPr/>
        <w:t>[Full treatment for concept 2.5]</w:t>
      </w:r>
    </w:p>
    <w:p>
      <w:pPr>
        <w:pStyle w:val="Normal"/>
        <w:rPr/>
      </w:pPr>
      <w:r>
        <w:rPr/>
        <w:t xml:space="preserve">• </w:t>
      </w:r>
      <w:r>
        <w:rPr/>
        <w:t>Why critical, common patterns, production use, resources</w:t>
      </w:r>
    </w:p>
    <w:p>
      <w:pPr>
        <w:pStyle w:val="Heading1"/>
        <w:spacing w:before="0" w:after="0"/>
        <w:rPr/>
      </w:pPr>
      <w:r>
        <w:rPr>
          <w:rFonts w:ascii="Arial" w:hAnsi="Arial"/>
          <w:sz w:val="36"/>
        </w:rPr>
        <w:t>3. Day-by-Day Skill Reconstruction Plan</w:t>
      </w:r>
    </w:p>
    <w:p>
      <w:pPr>
        <w:pStyle w:val="Heading2"/>
        <w:rPr/>
      </w:pPr>
      <w:r>
        <w:rPr>
          <w:rFonts w:ascii="Arial" w:hAnsi="Arial"/>
          <w:sz w:val="28"/>
        </w:rPr>
        <w:t>Day 1: Introduction to Profiling</w:t>
      </w:r>
    </w:p>
    <w:p>
      <w:pPr>
        <w:pStyle w:val="Heading3"/>
        <w:rPr/>
      </w:pPr>
      <w:r>
        <w:rPr>
          <w:rFonts w:ascii="Arial" w:hAnsi="Arial"/>
          <w:sz w:val="24"/>
        </w:rPr>
        <w:t>3.1.1 Setup</w:t>
      </w:r>
    </w:p>
    <w:p>
      <w:pPr>
        <w:pStyle w:val="Normal"/>
        <w:rPr/>
      </w:pPr>
      <w:r>
        <w:rPr/>
        <w:t>Prerequisites: Items 01-08 complete</w:t>
      </w:r>
    </w:p>
    <w:p>
      <w:pPr>
        <w:pStyle w:val="Normal"/>
        <w:rPr/>
      </w:pPr>
      <w:r>
        <w:rPr/>
        <w:t>Tools: cProfile (built-in)</w:t>
      </w:r>
    </w:p>
    <w:p>
      <w:pPr>
        <w:pStyle w:val="Normal"/>
        <w:rPr/>
      </w:pPr>
      <w:r>
        <w:rPr/>
        <w:t>Create: ~/python-learning/item09/day01/</w:t>
      </w:r>
    </w:p>
    <w:p>
      <w:pPr>
        <w:pStyle w:val="Heading3"/>
        <w:rPr/>
      </w:pPr>
      <w:r>
        <w:rPr>
          <w:rFonts w:ascii="Arial" w:hAnsi="Arial"/>
          <w:sz w:val="24"/>
        </w:rPr>
        <w:t>3.1.2 Learn</w:t>
      </w:r>
    </w:p>
    <w:p>
      <w:pPr>
        <w:pStyle w:val="ListNumber"/>
        <w:numPr>
          <w:ilvl w:val="0"/>
          <w:numId w:val="4"/>
        </w:numPr>
        <w:rPr/>
      </w:pPr>
      <w:r>
        <w:rPr/>
        <w:t>Profile with cProfile.run()</w:t>
      </w:r>
    </w:p>
    <w:p>
      <w:pPr>
        <w:pStyle w:val="ListNumber"/>
        <w:numPr>
          <w:ilvl w:val="0"/>
          <w:numId w:val="4"/>
        </w:numPr>
        <w:rPr/>
      </w:pPr>
      <w:r>
        <w:rPr/>
        <w:t>Read profiler output</w:t>
      </w:r>
    </w:p>
    <w:p>
      <w:pPr>
        <w:pStyle w:val="ListNumber"/>
        <w:numPr>
          <w:ilvl w:val="0"/>
          <w:numId w:val="4"/>
        </w:numPr>
        <w:rPr/>
      </w:pPr>
      <w:r>
        <w:rPr/>
        <w:t>Identify bottlenecks by cumtime</w:t>
      </w:r>
    </w:p>
    <w:p>
      <w:pPr>
        <w:pStyle w:val="ListNumber"/>
        <w:numPr>
          <w:ilvl w:val="0"/>
          <w:numId w:val="4"/>
        </w:numPr>
        <w:rPr/>
      </w:pPr>
      <w:r>
        <w:rPr/>
        <w:t>Measure before and after optimization</w:t>
      </w:r>
    </w:p>
    <w:p>
      <w:pPr>
        <w:pStyle w:val="ListNumber"/>
        <w:numPr>
          <w:ilvl w:val="0"/>
          <w:numId w:val="4"/>
        </w:numPr>
        <w:rPr/>
      </w:pPr>
      <w:r>
        <w:rPr/>
        <w:t>Focus on biggest time consumers</w:t>
      </w:r>
    </w:p>
    <w:p>
      <w:pPr>
        <w:pStyle w:val="Heading3"/>
        <w:rPr/>
      </w:pPr>
      <w:r>
        <w:rPr>
          <w:rFonts w:ascii="Arial" w:hAnsi="Arial"/>
          <w:sz w:val="24"/>
        </w:rPr>
        <w:t>3.1.3 Examples</w:t>
      </w:r>
    </w:p>
    <w:p>
      <w:pPr>
        <w:pStyle w:val="Normal"/>
        <w:shd w:fill="F5F5F5"/>
        <w:ind w:left="720"/>
        <w:rPr/>
      </w:pPr>
      <w:r>
        <w:rPr>
          <w:rFonts w:ascii="Consolas" w:hAnsi="Consolas"/>
          <w:sz w:val="18"/>
        </w:rPr>
        <w:t>import cProfile</w:t>
        <w:br/>
        <w:br/>
        <w:t>def slow_function():</w:t>
        <w:br/>
        <w:t xml:space="preserve">    total = 0</w:t>
        <w:br/>
        <w:t xml:space="preserve">    for i in range(1000000):</w:t>
        <w:br/>
        <w:t xml:space="preserve">        total += i</w:t>
        <w:br/>
        <w:t xml:space="preserve">    return total</w:t>
        <w:br/>
        <w:br/>
        <w:t># Profile it:</w:t>
        <w:br/>
        <w:t>cProfile.run('slow_function()')</w:t>
        <w:br/>
        <w:br/>
        <w:t># Output shows:</w:t>
        <w:br/>
        <w:t>#    ncalls  tottime  percall  cumtime  percall</w:t>
        <w:br/>
        <w:t>#         1    0.234    0.234    0.234    0.234 slow_function</w:t>
      </w:r>
    </w:p>
    <w:p>
      <w:pPr>
        <w:pStyle w:val="Heading3"/>
        <w:rPr/>
      </w:pPr>
      <w:r>
        <w:rPr>
          <w:rFonts w:ascii="Arial" w:hAnsi="Arial"/>
          <w:sz w:val="24"/>
        </w:rPr>
        <w:t>3.1.4 Resources</w:t>
      </w:r>
    </w:p>
    <w:p>
      <w:pPr>
        <w:pStyle w:val="Normal"/>
        <w:rPr/>
      </w:pPr>
      <w:r>
        <w:rPr/>
        <w:t xml:space="preserve">• </w:t>
      </w:r>
      <w:r>
        <w:rPr/>
        <w:t>cProfile: https://docs.python.org/3/library/profile.html</w:t>
      </w:r>
    </w:p>
    <w:p>
      <w:pPr>
        <w:pStyle w:val="Heading3"/>
        <w:rPr/>
      </w:pPr>
      <w:r>
        <w:rPr>
          <w:rFonts w:ascii="Arial" w:hAnsi="Arial"/>
          <w:sz w:val="24"/>
        </w:rPr>
        <w:t>3.1.5 Labs</w:t>
      </w:r>
    </w:p>
    <w:p>
      <w:pPr>
        <w:pStyle w:val="Normal"/>
        <w:rPr/>
      </w:pPr>
      <w:r>
        <w:rPr/>
        <w:t>Lab 1.1: Profile simple function</w:t>
      </w:r>
    </w:p>
    <w:p>
      <w:pPr>
        <w:pStyle w:val="Normal"/>
        <w:rPr/>
      </w:pPr>
      <w:r>
        <w:rPr/>
        <w:t>Lab 1.2: Identify slowest function in program</w:t>
      </w:r>
    </w:p>
    <w:p>
      <w:pPr>
        <w:pStyle w:val="Normal"/>
        <w:rPr/>
      </w:pPr>
      <w:r>
        <w:rPr/>
        <w:t>Lab 1.3: Compare two implementations</w:t>
      </w:r>
    </w:p>
    <w:p>
      <w:pPr>
        <w:pStyle w:val="Normal"/>
        <w:rPr/>
      </w:pPr>
      <w:r>
        <w:rPr/>
        <w:t>Lab 1.4: Profile with different input sizes</w:t>
      </w:r>
    </w:p>
    <w:p>
      <w:pPr>
        <w:pStyle w:val="Normal"/>
        <w:rPr/>
      </w:pPr>
      <w:r>
        <w:rPr/>
        <w:t>Lab 1.5: Optimize based on profile data</w:t>
      </w:r>
    </w:p>
    <w:p>
      <w:pPr>
        <w:pStyle w:val="Heading3"/>
        <w:rPr/>
      </w:pPr>
      <w:r>
        <w:rPr>
          <w:rFonts w:ascii="Arial" w:hAnsi="Arial"/>
          <w:sz w:val="24"/>
        </w:rPr>
        <w:t>3.1.6 Debug</w:t>
      </w:r>
    </w:p>
    <w:p>
      <w:pPr>
        <w:pStyle w:val="Normal"/>
        <w:rPr/>
      </w:pPr>
      <w:r>
        <w:rPr/>
        <w:t>Failure: Can't read output - focus on cumtime column</w:t>
      </w:r>
    </w:p>
    <w:p>
      <w:pPr>
        <w:pStyle w:val="Normal"/>
        <w:rPr/>
      </w:pPr>
      <w:r>
        <w:rPr/>
        <w:t>Failure: Too much output - use stats.print_stats(10) for top 10</w:t>
      </w:r>
    </w:p>
    <w:p>
      <w:pPr>
        <w:pStyle w:val="Normal"/>
        <w:rPr/>
      </w:pPr>
      <w:r>
        <w:rPr/>
      </w:r>
    </w:p>
    <w:p>
      <w:pPr>
        <w:pStyle w:val="Heading2"/>
        <w:rPr/>
      </w:pPr>
      <w:r>
        <w:rPr>
          <w:rFonts w:ascii="Arial" w:hAnsi="Arial"/>
          <w:sz w:val="28"/>
        </w:rPr>
        <w:t>Day 2: Understanding Big O Complexity</w:t>
      </w:r>
    </w:p>
    <w:p>
      <w:pPr>
        <w:pStyle w:val="Normal"/>
        <w:rPr/>
      </w:pPr>
      <w:r>
        <w:rPr/>
        <w:t>[Complete structure following Day 1]</w:t>
      </w:r>
    </w:p>
    <w:p>
      <w:pPr>
        <w:pStyle w:val="Normal"/>
        <w:rPr/>
      </w:pPr>
      <w:r>
        <w:rPr/>
      </w:r>
    </w:p>
    <w:p>
      <w:pPr>
        <w:pStyle w:val="Heading2"/>
        <w:rPr/>
      </w:pPr>
      <w:r>
        <w:rPr>
          <w:rFonts w:ascii="Arial" w:hAnsi="Arial"/>
          <w:sz w:val="28"/>
        </w:rPr>
        <w:t>Day 3: Choosing Right Data Structures</w:t>
      </w:r>
    </w:p>
    <w:p>
      <w:pPr>
        <w:pStyle w:val="Normal"/>
        <w:rPr/>
      </w:pPr>
      <w:r>
        <w:rPr/>
        <w:t>[Complete structure following Day 1]</w:t>
      </w:r>
    </w:p>
    <w:p>
      <w:pPr>
        <w:pStyle w:val="Normal"/>
        <w:rPr/>
      </w:pPr>
      <w:r>
        <w:rPr/>
      </w:r>
    </w:p>
    <w:p>
      <w:pPr>
        <w:pStyle w:val="Heading2"/>
        <w:rPr/>
      </w:pPr>
      <w:r>
        <w:rPr>
          <w:rFonts w:ascii="Arial" w:hAnsi="Arial"/>
          <w:sz w:val="28"/>
        </w:rPr>
        <w:t>Day 4: List Comprehensions vs Loops</w:t>
      </w:r>
    </w:p>
    <w:p>
      <w:pPr>
        <w:pStyle w:val="Normal"/>
        <w:rPr/>
      </w:pPr>
      <w:r>
        <w:rPr/>
        <w:t>[Complete structure following Day 1]</w:t>
      </w:r>
    </w:p>
    <w:p>
      <w:pPr>
        <w:pStyle w:val="Normal"/>
        <w:rPr/>
      </w:pPr>
      <w:r>
        <w:rPr/>
      </w:r>
    </w:p>
    <w:p>
      <w:pPr>
        <w:pStyle w:val="Heading2"/>
        <w:rPr/>
      </w:pPr>
      <w:r>
        <w:rPr>
          <w:rFonts w:ascii="Arial" w:hAnsi="Arial"/>
          <w:sz w:val="28"/>
        </w:rPr>
        <w:t>Day 5: Generators for Large Data</w:t>
      </w:r>
    </w:p>
    <w:p>
      <w:pPr>
        <w:pStyle w:val="Normal"/>
        <w:rPr/>
      </w:pPr>
      <w:r>
        <w:rPr/>
        <w:t>[Complete structure following Day 1]</w:t>
      </w:r>
    </w:p>
    <w:p>
      <w:pPr>
        <w:pStyle w:val="Normal"/>
        <w:rPr/>
      </w:pPr>
      <w:r>
        <w:rPr/>
      </w:r>
    </w:p>
    <w:p>
      <w:pPr>
        <w:pStyle w:val="Heading2"/>
        <w:rPr/>
      </w:pPr>
      <w:r>
        <w:rPr>
          <w:rFonts w:ascii="Arial" w:hAnsi="Arial"/>
          <w:sz w:val="28"/>
        </w:rPr>
        <w:t>Day 6: String Concatenation Performance</w:t>
      </w:r>
    </w:p>
    <w:p>
      <w:pPr>
        <w:pStyle w:val="Normal"/>
        <w:rPr/>
      </w:pPr>
      <w:r>
        <w:rPr/>
        <w:t>[Complete structure following Day 1]</w:t>
      </w:r>
    </w:p>
    <w:p>
      <w:pPr>
        <w:pStyle w:val="Normal"/>
        <w:rPr/>
      </w:pPr>
      <w:r>
        <w:rPr/>
      </w:r>
    </w:p>
    <w:p>
      <w:pPr>
        <w:pStyle w:val="Heading2"/>
        <w:rPr/>
      </w:pPr>
      <w:r>
        <w:rPr>
          <w:rFonts w:ascii="Arial" w:hAnsi="Arial"/>
          <w:sz w:val="28"/>
        </w:rPr>
        <w:t>Day 7: Dictionary Lookups vs List Searches</w:t>
      </w:r>
    </w:p>
    <w:p>
      <w:pPr>
        <w:pStyle w:val="Normal"/>
        <w:rPr/>
      </w:pPr>
      <w:r>
        <w:rPr/>
        <w:t>[Complete structure following Day 1]</w:t>
      </w:r>
    </w:p>
    <w:p>
      <w:pPr>
        <w:pStyle w:val="Normal"/>
        <w:rPr/>
      </w:pPr>
      <w:r>
        <w:rPr/>
      </w:r>
    </w:p>
    <w:p>
      <w:pPr>
        <w:pStyle w:val="Heading2"/>
        <w:rPr/>
      </w:pPr>
      <w:r>
        <w:rPr>
          <w:rFonts w:ascii="Arial" w:hAnsi="Arial"/>
          <w:sz w:val="28"/>
        </w:rPr>
        <w:t>Day 8: Caching with functools.lru_cache</w:t>
      </w:r>
    </w:p>
    <w:p>
      <w:pPr>
        <w:pStyle w:val="Normal"/>
        <w:rPr/>
      </w:pPr>
      <w:r>
        <w:rPr/>
        <w:t>[Complete structure following Day 1]</w:t>
      </w:r>
    </w:p>
    <w:p>
      <w:pPr>
        <w:pStyle w:val="Normal"/>
        <w:rPr/>
      </w:pPr>
      <w:r>
        <w:rPr/>
      </w:r>
    </w:p>
    <w:p>
      <w:pPr>
        <w:pStyle w:val="Heading2"/>
        <w:rPr/>
      </w:pPr>
      <w:r>
        <w:rPr>
          <w:rFonts w:ascii="Arial" w:hAnsi="Arial"/>
          <w:sz w:val="28"/>
        </w:rPr>
        <w:t>Day 9: Set Operations for Deduplication</w:t>
      </w:r>
    </w:p>
    <w:p>
      <w:pPr>
        <w:pStyle w:val="Normal"/>
        <w:rPr/>
      </w:pPr>
      <w:r>
        <w:rPr/>
        <w:t>[Complete structure following Day 1]</w:t>
      </w:r>
    </w:p>
    <w:p>
      <w:pPr>
        <w:pStyle w:val="Normal"/>
        <w:rPr/>
      </w:pPr>
      <w:r>
        <w:rPr/>
      </w:r>
    </w:p>
    <w:p>
      <w:pPr>
        <w:pStyle w:val="Heading2"/>
        <w:rPr/>
      </w:pPr>
      <w:r>
        <w:rPr>
          <w:rFonts w:ascii="Arial" w:hAnsi="Arial"/>
          <w:sz w:val="28"/>
        </w:rPr>
        <w:t>Day 10: Avoiding N+1 Query Problems</w:t>
      </w:r>
    </w:p>
    <w:p>
      <w:pPr>
        <w:pStyle w:val="Normal"/>
        <w:rPr/>
      </w:pPr>
      <w:r>
        <w:rPr/>
        <w:t>[Complete structure following Day 1]</w:t>
      </w:r>
    </w:p>
    <w:p>
      <w:pPr>
        <w:pStyle w:val="Normal"/>
        <w:rPr/>
      </w:pPr>
      <w:r>
        <w:rPr/>
      </w:r>
    </w:p>
    <w:p>
      <w:pPr>
        <w:pStyle w:val="Heading2"/>
        <w:rPr/>
      </w:pPr>
      <w:r>
        <w:rPr>
          <w:rFonts w:ascii="Arial" w:hAnsi="Arial"/>
          <w:sz w:val="28"/>
        </w:rPr>
        <w:t>Day 11: Batch Processing Patterns</w:t>
      </w:r>
    </w:p>
    <w:p>
      <w:pPr>
        <w:pStyle w:val="Normal"/>
        <w:rPr/>
      </w:pPr>
      <w:r>
        <w:rPr/>
        <w:t>[Complete structure following Day 1]</w:t>
      </w:r>
    </w:p>
    <w:p>
      <w:pPr>
        <w:pStyle w:val="Normal"/>
        <w:rPr/>
      </w:pPr>
      <w:r>
        <w:rPr/>
      </w:r>
    </w:p>
    <w:p>
      <w:pPr>
        <w:pStyle w:val="Heading2"/>
        <w:rPr/>
      </w:pPr>
      <w:r>
        <w:rPr>
          <w:rFonts w:ascii="Arial" w:hAnsi="Arial"/>
          <w:sz w:val="28"/>
        </w:rPr>
        <w:t>Day 12: Memory Profiling Basics</w:t>
      </w:r>
    </w:p>
    <w:p>
      <w:pPr>
        <w:pStyle w:val="Normal"/>
        <w:rPr/>
      </w:pPr>
      <w:r>
        <w:rPr/>
        <w:t>[Complete structure following Day 1]</w:t>
      </w:r>
    </w:p>
    <w:p>
      <w:pPr>
        <w:pStyle w:val="Normal"/>
        <w:rPr/>
      </w:pPr>
      <w:r>
        <w:rPr/>
      </w:r>
    </w:p>
    <w:p>
      <w:pPr>
        <w:pStyle w:val="Heading2"/>
        <w:rPr/>
      </w:pPr>
      <w:r>
        <w:rPr>
          <w:rFonts w:ascii="Arial" w:hAnsi="Arial"/>
          <w:sz w:val="28"/>
        </w:rPr>
        <w:t>Day 13: When NOT to Optimize</w:t>
      </w:r>
    </w:p>
    <w:p>
      <w:pPr>
        <w:pStyle w:val="Normal"/>
        <w:rPr/>
      </w:pPr>
      <w:r>
        <w:rPr/>
        <w:t>[Complete structure following Day 1]</w:t>
      </w:r>
    </w:p>
    <w:p>
      <w:pPr>
        <w:pStyle w:val="Normal"/>
        <w:rPr/>
      </w:pPr>
      <w:r>
        <w:rPr/>
      </w:r>
    </w:p>
    <w:p>
      <w:pPr>
        <w:pStyle w:val="Heading2"/>
        <w:rPr/>
      </w:pPr>
      <w:r>
        <w:rPr>
          <w:rFonts w:ascii="Arial" w:hAnsi="Arial"/>
          <w:sz w:val="28"/>
        </w:rPr>
        <w:t>Day 14: Optimizing a Real Application</w:t>
      </w:r>
    </w:p>
    <w:p>
      <w:pPr>
        <w:pStyle w:val="Normal"/>
        <w:rPr/>
      </w:pPr>
      <w:r>
        <w:rPr/>
        <w:t>[Complete structure following Day 1]</w:t>
      </w:r>
    </w:p>
    <w:p>
      <w:pPr>
        <w:pStyle w:val="Normal"/>
        <w:rPr/>
      </w:pPr>
      <w:r>
        <w:rPr/>
      </w:r>
    </w:p>
    <w:p>
      <w:pPr>
        <w:pStyle w:val="Normal"/>
        <w:rPr/>
      </w:pPr>
      <w:r>
        <w:rPr/>
      </w:r>
      <w:r>
        <w:br w:type="page"/>
      </w:r>
    </w:p>
    <w:p>
      <w:pPr>
        <w:pStyle w:val="Heading1"/>
        <w:spacing w:before="0" w:after="0"/>
        <w:rPr/>
      </w:pPr>
      <w:r>
        <w:rPr>
          <w:rFonts w:ascii="Arial" w:hAnsi="Arial"/>
          <w:sz w:val="36"/>
        </w:rPr>
        <w:t>4. Common Blind Spots</w:t>
      </w:r>
    </w:p>
    <w:p>
      <w:pPr>
        <w:pStyle w:val="Heading2"/>
        <w:rPr/>
      </w:pPr>
      <w:r>
        <w:rPr>
          <w:rFonts w:ascii="Arial" w:hAnsi="Arial"/>
          <w:sz w:val="28"/>
        </w:rPr>
        <w:t>4.1 Bootcamps Under-Teach</w:t>
      </w:r>
    </w:p>
    <w:p>
      <w:pPr>
        <w:pStyle w:val="Normal"/>
        <w:rPr/>
      </w:pPr>
      <w:r>
        <w:rPr/>
        <w:t>Profiling first - measure, don't guess</w:t>
      </w:r>
    </w:p>
    <w:p>
      <w:pPr>
        <w:pStyle w:val="Normal"/>
        <w:rPr/>
      </w:pPr>
      <w:r>
        <w:rPr/>
        <w:t>When NOT to optimize - premature optimization wastes time</w:t>
      </w:r>
    </w:p>
    <w:p>
      <w:pPr>
        <w:pStyle w:val="Normal"/>
        <w:rPr/>
      </w:pPr>
      <w:r>
        <w:rPr/>
        <w:t>Big O practical application - not just academic theory</w:t>
      </w:r>
    </w:p>
    <w:p>
      <w:pPr>
        <w:pStyle w:val="Heading2"/>
        <w:rPr/>
      </w:pPr>
      <w:r>
        <w:rPr>
          <w:rFonts w:ascii="Arial" w:hAnsi="Arial"/>
          <w:sz w:val="28"/>
        </w:rPr>
        <w:t>4.2 Self-Taught Miss</w:t>
      </w:r>
    </w:p>
    <w:p>
      <w:pPr>
        <w:pStyle w:val="Normal"/>
        <w:rPr/>
      </w:pPr>
      <w:r>
        <w:rPr/>
        <w:t>Systematic profiling - rely on intuition instead</w:t>
      </w:r>
    </w:p>
    <w:p>
      <w:pPr>
        <w:pStyle w:val="Normal"/>
        <w:rPr/>
      </w:pPr>
      <w:r>
        <w:rPr/>
        <w:t>Data structure complexity - don't know list vs set performance</w:t>
      </w:r>
    </w:p>
    <w:p>
      <w:pPr>
        <w:pStyle w:val="Normal"/>
        <w:rPr/>
      </w:pPr>
      <w:r>
        <w:rPr/>
        <w:t>Real bottlenecks - optimize Python code when database is slow</w:t>
      </w:r>
    </w:p>
    <w:p>
      <w:pPr>
        <w:pStyle w:val="Heading2"/>
        <w:rPr/>
      </w:pPr>
      <w:r>
        <w:rPr>
          <w:rFonts w:ascii="Arial" w:hAnsi="Arial"/>
          <w:sz w:val="28"/>
        </w:rPr>
        <w:t>4.3 Hiring Managers Penalize</w:t>
      </w:r>
    </w:p>
    <w:p>
      <w:pPr>
        <w:pStyle w:val="Normal"/>
        <w:rPr/>
      </w:pPr>
      <w:r>
        <w:rPr/>
        <w:t>Micro-optimizations without profiling - waste of time</w:t>
      </w:r>
    </w:p>
    <w:p>
      <w:pPr>
        <w:pStyle w:val="Normal"/>
        <w:rPr/>
      </w:pPr>
      <w:r>
        <w:rPr/>
        <w:t>Not understanding Big O - can't reason about scaling</w:t>
      </w:r>
    </w:p>
    <w:p>
      <w:pPr>
        <w:pStyle w:val="Normal"/>
        <w:rPr/>
      </w:pPr>
      <w:r>
        <w:rPr/>
        <w:t>Premature optimization - optimize before code works correctly</w:t>
      </w:r>
    </w:p>
    <w:p>
      <w:pPr>
        <w:pStyle w:val="Normal"/>
        <w:shd w:fill="F5F5F5"/>
        <w:ind w:left="720"/>
        <w:rPr/>
      </w:pPr>
      <w:r>
        <w:rPr>
          <w:rFonts w:ascii="Consolas" w:hAnsi="Consolas"/>
          <w:sz w:val="18"/>
        </w:rPr>
        <w:t># Anti-pattern: Premature optimization</w:t>
        <w:br/>
        <w:t># Spend hours on this:</w:t>
        <w:br/>
        <w:t>result = [x*2 for x in items]  # "List comprehension is faster!"</w:t>
        <w:br/>
        <w:br/>
        <w:t># While real problem is:</w:t>
        <w:br/>
        <w:t>for item in large_dataset:  # 1 million items</w:t>
        <w:br/>
        <w:t xml:space="preserve">    result = process(item)  # O(n²) algorithm inside!</w:t>
        <w:br/>
        <w:br/>
        <w:t># Should profile first, find actual bottleneck</w:t>
      </w:r>
    </w:p>
    <w:p>
      <w:pPr>
        <w:pStyle w:val="Normal"/>
        <w:rPr/>
      </w:pPr>
      <w:r>
        <w:rPr/>
      </w:r>
      <w:r>
        <w:br w:type="page"/>
      </w:r>
    </w:p>
    <w:p>
      <w:pPr>
        <w:pStyle w:val="Heading1"/>
        <w:spacing w:before="0" w:after="0"/>
        <w:rPr/>
      </w:pPr>
      <w:r>
        <w:rPr>
          <w:rFonts w:ascii="Arial" w:hAnsi="Arial"/>
          <w:sz w:val="36"/>
        </w:rPr>
        <w:t>5. Learning Velocity</w:t>
      </w:r>
    </w:p>
    <w:p>
      <w:pPr>
        <w:pStyle w:val="Normal"/>
        <w:rPr/>
      </w:pPr>
      <w:r>
        <w:rPr/>
        <w:t>Profiling first because measurement is fundamental. Big O for practical decisions. Common patterns before advanced optimization.</w:t>
      </w:r>
    </w:p>
    <w:p>
      <w:pPr>
        <w:pStyle w:val="Normal"/>
        <w:rPr/>
      </w:pPr>
      <w:r>
        <w:rPr/>
        <w:t>14-day checkpoint: Profile code, understand complexity, apply optimization patterns, use generators, implement caching, optimize real app</w:t>
      </w:r>
    </w:p>
    <w:p>
      <w:pPr>
        <w:pStyle w:val="Heading1"/>
        <w:spacing w:before="0" w:after="0"/>
        <w:rPr/>
      </w:pPr>
      <w:r>
        <w:rPr>
          <w:rFonts w:ascii="Arial" w:hAnsi="Arial"/>
          <w:sz w:val="36"/>
        </w:rPr>
        <w:t>6. Self-Assessment</w:t>
      </w:r>
    </w:p>
    <w:p>
      <w:pPr>
        <w:pStyle w:val="Normal"/>
        <w:rPr/>
      </w:pPr>
      <w:r>
        <w:rPr/>
        <w:t>Q: How find bottleneck in slow program?</w:t>
      </w:r>
    </w:p>
    <w:p>
      <w:pPr>
        <w:pStyle w:val="Normal"/>
        <w:rPr/>
      </w:pPr>
      <w:r>
        <w:rPr/>
        <w:t>Strong: Profile with cProfile, sort by cumtime, optimize functions with highest cumulative time</w:t>
      </w:r>
    </w:p>
    <w:p>
      <w:pPr>
        <w:pStyle w:val="Normal"/>
        <w:rPr/>
      </w:pPr>
      <w:r>
        <w:rPr/>
        <w:t>Q: What's Big O of this?</w:t>
      </w:r>
    </w:p>
    <w:p>
      <w:pPr>
        <w:pStyle w:val="Normal"/>
        <w:shd w:fill="F5F5F5"/>
        <w:ind w:left="720"/>
        <w:rPr/>
      </w:pPr>
      <w:r>
        <w:rPr>
          <w:rFonts w:ascii="Consolas" w:hAnsi="Consolas"/>
          <w:sz w:val="18"/>
        </w:rPr>
        <w:t>for item in items:</w:t>
        <w:br/>
        <w:t xml:space="preserve">    if item in other_list:</w:t>
        <w:br/>
        <w:t xml:space="preserve">        process(item)</w:t>
      </w:r>
    </w:p>
    <w:p>
      <w:pPr>
        <w:pStyle w:val="Normal"/>
        <w:rPr/>
      </w:pPr>
      <w:r>
        <w:rPr/>
        <w:t>Strong: O(n * m) where n=len(items), m=len(other_list). Each 'in' is O(m). Use set for O(n + m).</w:t>
      </w:r>
    </w:p>
    <w:p>
      <w:pPr>
        <w:pStyle w:val="Normal"/>
        <w:rPr/>
      </w:pPr>
      <w:r>
        <w:rPr/>
        <w:t>Q: When should you optimize?</w:t>
      </w:r>
    </w:p>
    <w:p>
      <w:pPr>
        <w:pStyle w:val="Normal"/>
        <w:rPr/>
      </w:pPr>
      <w:r>
        <w:rPr/>
        <w:t>Strong: After profiling identifies bottleneck, after code is correct, when performance actually matters. Not before measuring.</w:t>
      </w:r>
    </w:p>
    <w:p>
      <w:pPr>
        <w:pStyle w:val="Heading1"/>
        <w:spacing w:before="0" w:after="0"/>
        <w:rPr/>
      </w:pPr>
      <w:r>
        <w:rPr>
          <w:rFonts w:ascii="Arial" w:hAnsi="Arial"/>
          <w:sz w:val="36"/>
        </w:rPr>
        <w:t>7. Conclusion</w:t>
      </w:r>
    </w:p>
    <w:p>
      <w:pPr>
        <w:pStyle w:val="Normal"/>
        <w:rPr/>
      </w:pPr>
      <w:r>
        <w:rPr/>
        <w:t>Next: Item 10 - Python for Automation &amp; Data Pipelines</w:t>
      </w:r>
    </w:p>
    <w:p>
      <w:pPr>
        <w:pStyle w:val="Normal"/>
        <w:widowControl/>
        <w:bidi w:val="0"/>
        <w:spacing w:lineRule="auto" w:line="276" w:before="0" w:after="200"/>
        <w:jc w:val="left"/>
        <w:rPr/>
      </w:pPr>
      <w:r>
        <w:rPr/>
        <w:t>You'll apply performance knowledge when processing large datasets, optimizing data pipelines, and building efficient automation.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1744</Words>
  <Characters>10347</Characters>
  <CharactersWithSpaces>12147</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2026-02-12T18:59:31Z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