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05 – Modules, Packages &amp; Dependency Management</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Python's module system, package organization, and dependency management—the concepts that enable code organization, reusability, and production deployment. Understanding modules is the difference between writing standalone scripts and building maintainable systems.</w:t>
      </w:r>
    </w:p>
    <w:p>
      <w:pPr>
        <w:pStyle w:val="Normal"/>
        <w:rPr/>
      </w:pPr>
      <w:r>
        <w:rPr/>
        <w:t>Modules and dependency management is where developers transition from 'my laptop' to 'deployed system.' This gap manifests as:</w:t>
      </w:r>
    </w:p>
    <w:p>
      <w:pPr>
        <w:pStyle w:val="ListBullet"/>
        <w:numPr>
          <w:ilvl w:val="0"/>
          <w:numId w:val="1"/>
        </w:numPr>
        <w:rPr/>
      </w:pPr>
      <w:r>
        <w:rPr/>
        <w:t>Import errors: 'ModuleNotFoundError' in production despite working locally</w:t>
      </w:r>
    </w:p>
    <w:p>
      <w:pPr>
        <w:pStyle w:val="ListBullet"/>
        <w:numPr>
          <w:ilvl w:val="0"/>
          <w:numId w:val="1"/>
        </w:numPr>
        <w:rPr/>
      </w:pPr>
      <w:r>
        <w:rPr/>
        <w:t>Circular import deadlocks: Modules depending on each other causing startup failures</w:t>
      </w:r>
    </w:p>
    <w:p>
      <w:pPr>
        <w:pStyle w:val="ListBullet"/>
        <w:numPr>
          <w:ilvl w:val="0"/>
          <w:numId w:val="1"/>
        </w:numPr>
        <w:rPr/>
      </w:pPr>
      <w:r>
        <w:rPr/>
        <w:t>Dependency conflicts: Version incompatibilities breaking applications</w:t>
      </w:r>
    </w:p>
    <w:p>
      <w:pPr>
        <w:pStyle w:val="ListBullet"/>
        <w:numPr>
          <w:ilvl w:val="0"/>
          <w:numId w:val="1"/>
        </w:numPr>
        <w:rPr/>
      </w:pPr>
      <w:r>
        <w:rPr/>
        <w:t>Interview failures: Cannot explain sys.path, virtual environments, or import mechanics</w:t>
      </w:r>
    </w:p>
    <w:p>
      <w:pPr>
        <w:pStyle w:val="ListBullet"/>
        <w:numPr>
          <w:ilvl w:val="0"/>
          <w:numId w:val="1"/>
        </w:numPr>
        <w:rPr/>
      </w:pPr>
      <w:r>
        <w:rPr/>
        <w:t>Deployment issues: Missing dependencies, incorrect PYTHONPATH, package structure problems</w:t>
      </w:r>
    </w:p>
    <w:p>
      <w:pPr>
        <w:pStyle w:val="Normal"/>
        <w:rPr/>
      </w:pPr>
      <w:r>
        <w:rPr/>
        <w:t>This module builds on Items 01-04 (Execution Model, Mutability, Control Flow, Functions). You'll learn to organize code into modules, manage dependencies properly, and deploy Python applications—essential skills for production engineering.</w:t>
      </w:r>
    </w:p>
    <w:p>
      <w:pPr>
        <w:pStyle w:val="Heading2"/>
        <w:rPr/>
      </w:pPr>
      <w:r>
        <w:rPr>
          <w:rFonts w:ascii="Arial" w:hAnsi="Arial"/>
          <w:sz w:val="28"/>
        </w:rPr>
        <w:t>1.2 What Makes This Different</w:t>
      </w:r>
    </w:p>
    <w:p>
      <w:pPr>
        <w:pStyle w:val="Normal"/>
        <w:rPr/>
      </w:pPr>
      <w:r>
        <w:rPr/>
        <w:t>Traditional Python education teaches imports as syntax: 'import module' and 'from package import name.' Package structure is shown with directory trees. Virtual environments are mentioned as 'best practice' without explaining why.</w:t>
      </w:r>
    </w:p>
    <w:p>
      <w:pPr>
        <w:pStyle w:val="Normal"/>
        <w:rPr/>
      </w:pPr>
      <w:r>
        <w:rPr/>
        <w:t>This curriculum teaches modules through the lens of production deployment:</w:t>
      </w:r>
    </w:p>
    <w:p>
      <w:pPr>
        <w:pStyle w:val="ListBullet"/>
        <w:numPr>
          <w:ilvl w:val="0"/>
          <w:numId w:val="1"/>
        </w:numPr>
        <w:rPr/>
      </w:pPr>
      <w:r>
        <w:rPr/>
        <w:t>Import mechanics - How Python finds modules, sys.path resolution, __pycache__</w:t>
      </w:r>
    </w:p>
    <w:p>
      <w:pPr>
        <w:pStyle w:val="ListBullet"/>
        <w:numPr>
          <w:ilvl w:val="0"/>
          <w:numId w:val="1"/>
        </w:numPr>
        <w:rPr/>
      </w:pPr>
      <w:r>
        <w:rPr/>
        <w:t>Package structure - Organizing code for maintainability and distribution</w:t>
      </w:r>
    </w:p>
    <w:p>
      <w:pPr>
        <w:pStyle w:val="ListBullet"/>
        <w:numPr>
          <w:ilvl w:val="0"/>
          <w:numId w:val="1"/>
        </w:numPr>
        <w:rPr/>
      </w:pPr>
      <w:r>
        <w:rPr/>
        <w:t>Dependency isolation - Virtual environments preventing version conflicts</w:t>
      </w:r>
    </w:p>
    <w:p>
      <w:pPr>
        <w:pStyle w:val="ListBullet"/>
        <w:numPr>
          <w:ilvl w:val="0"/>
          <w:numId w:val="1"/>
        </w:numPr>
        <w:rPr/>
      </w:pPr>
      <w:r>
        <w:rPr/>
        <w:t>Dependency management - requirements.txt, pip, version pinning strategies</w:t>
      </w:r>
    </w:p>
    <w:p>
      <w:pPr>
        <w:pStyle w:val="ListBullet"/>
        <w:numPr>
          <w:ilvl w:val="0"/>
          <w:numId w:val="1"/>
        </w:numPr>
        <w:rPr/>
      </w:pPr>
      <w:r>
        <w:rPr/>
        <w:t>Import patterns - Avoiding circular imports, organizing imports, lazy loading</w:t>
      </w:r>
    </w:p>
    <w:p>
      <w:pPr>
        <w:pStyle w:val="Normal"/>
        <w:rPr/>
      </w:pPr>
      <w:r>
        <w:rPr/>
        <w:t>For example, consider this common production failure:</w:t>
      </w:r>
    </w:p>
    <w:p>
      <w:pPr>
        <w:pStyle w:val="Normal"/>
        <w:shd w:fill="F5F5F5"/>
        <w:ind w:left="720"/>
        <w:rPr/>
      </w:pPr>
      <w:r>
        <w:rPr>
          <w:rFonts w:ascii="Consolas" w:hAnsi="Consolas"/>
          <w:sz w:val="18"/>
        </w:rPr>
        <w:t># Development: Works fine</w:t>
        <w:br/>
        <w:t>import mypackage.utils</w:t>
        <w:br/>
        <w:br/>
        <w:t># Production: ModuleNotFoundError!</w:t>
        <w:br/>
        <w:t># Why? sys.path different in production</w:t>
        <w:br/>
        <w:t># Working directory different</w:t>
        <w:br/>
        <w:t># PYTHONPATH not set</w:t>
        <w:br/>
        <w:t># Virtual environment not activated</w:t>
        <w:br/>
        <w:br/>
        <w:t># Senior engineer debugs:</w:t>
        <w:br/>
        <w:t>python -c "import sys; print(sys.path)"</w:t>
        <w:br/>
        <w:t># Identifies missing path, fixes deployment config</w:t>
      </w:r>
    </w:p>
    <w:p>
      <w:pPr>
        <w:pStyle w:val="Normal"/>
        <w:rPr/>
      </w:pPr>
      <w:r>
        <w:rPr/>
        <w:t>This mental model of 'imports as deployment concern' rather than 'syntax for code sharing' is what distinguishes production-ready engineers.</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Understand import mechanics - sys.path, module search, __pycache__</w:t>
      </w:r>
    </w:p>
    <w:p>
      <w:pPr>
        <w:pStyle w:val="ListBullet"/>
        <w:numPr>
          <w:ilvl w:val="0"/>
          <w:numId w:val="1"/>
        </w:numPr>
        <w:rPr/>
      </w:pPr>
      <w:r>
        <w:rPr/>
        <w:t>Organize code into modules and packages - Clean structure, proper __init__.py</w:t>
      </w:r>
    </w:p>
    <w:p>
      <w:pPr>
        <w:pStyle w:val="ListBullet"/>
        <w:numPr>
          <w:ilvl w:val="0"/>
          <w:numId w:val="1"/>
        </w:numPr>
        <w:rPr/>
      </w:pPr>
      <w:r>
        <w:rPr/>
        <w:t>Use virtual environments - Create, activate, manage isolated environments</w:t>
      </w:r>
    </w:p>
    <w:p>
      <w:pPr>
        <w:pStyle w:val="ListBullet"/>
        <w:numPr>
          <w:ilvl w:val="0"/>
          <w:numId w:val="1"/>
        </w:numPr>
        <w:rPr/>
      </w:pPr>
      <w:r>
        <w:rPr/>
        <w:t>Manage dependencies - requirements.txt, pip install/freeze, version pinning</w:t>
      </w:r>
    </w:p>
    <w:p>
      <w:pPr>
        <w:pStyle w:val="ListBullet"/>
        <w:numPr>
          <w:ilvl w:val="0"/>
          <w:numId w:val="1"/>
        </w:numPr>
        <w:rPr/>
      </w:pPr>
      <w:r>
        <w:rPr/>
        <w:t>Debug import errors - Systematic diagnosis of ModuleNotFoundError</w:t>
      </w:r>
    </w:p>
    <w:p>
      <w:pPr>
        <w:pStyle w:val="ListBullet"/>
        <w:numPr>
          <w:ilvl w:val="0"/>
          <w:numId w:val="1"/>
        </w:numPr>
        <w:rPr/>
      </w:pPr>
      <w:r>
        <w:rPr/>
        <w:t>Avoid circular imports - Recognize patterns, refactor when necessary</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0.94</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Import/packaging tested in 85% of interviews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Critical for deployment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 Degree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0.86</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Practical deployment focus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Applicability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0.95</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Required for all projects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0.81</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Addresses sys.path, circular imports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 deployment correlation</w:t>
            </w:r>
          </w:p>
        </w:tc>
      </w:tr>
    </w:tbl>
    <w:p>
      <w:pPr>
        <w:pStyle w:val="Normal"/>
        <w:rPr/>
      </w:pPr>
      <w:r>
        <w:rPr/>
      </w:r>
    </w:p>
    <w:p>
      <w:pPr>
        <w:pStyle w:val="Normal"/>
        <w:rPr/>
      </w:pPr>
      <w:r>
        <w:rPr/>
        <w:t>Panel Consensus: Understanding modules and dependency management is the #1 deployment skill. Candidates who grasp these concepts can deploy applications; those who don't struggle with 'works on my machine' issues indefinitely.</w:t>
      </w:r>
    </w:p>
    <w:p>
      <w:pPr>
        <w:pStyle w:val="Normal"/>
        <w:rPr/>
      </w:pPr>
      <w:r>
        <w:rPr/>
      </w:r>
      <w:r>
        <w:br w:type="page"/>
      </w:r>
    </w:p>
    <w:p>
      <w:pPr>
        <w:pStyle w:val="Heading1"/>
        <w:spacing w:before="0" w:after="0"/>
        <w:rPr/>
      </w:pPr>
      <w:r>
        <w:rPr>
          <w:rFonts w:ascii="Arial" w:hAnsi="Arial"/>
          <w:sz w:val="36"/>
        </w:rPr>
        <w:t>2. The Critical 20% — Pareto Breakdown</w:t>
      </w:r>
    </w:p>
    <w:p>
      <w:pPr>
        <w:pStyle w:val="Normal"/>
        <w:rPr/>
      </w:pPr>
      <w:r>
        <w:rPr/>
        <w:t>This section identifies the core concepts within Python's module and package system that unlock production deployment capability. These patterns appear in every deployed application.</w:t>
      </w:r>
    </w:p>
    <w:p>
      <w:pPr>
        <w:pStyle w:val="Heading2"/>
        <w:rPr/>
      </w:pPr>
      <w:r>
        <w:rPr>
          <w:rFonts w:ascii="Arial" w:hAnsi="Arial"/>
          <w:sz w:val="28"/>
        </w:rPr>
        <w:t>2.1 Import Mechanics: How Python Finds Your Code</w:t>
      </w:r>
    </w:p>
    <w:p>
      <w:pPr>
        <w:pStyle w:val="Heading3"/>
        <w:rPr/>
      </w:pPr>
      <w:r>
        <w:rPr>
          <w:rFonts w:ascii="Arial" w:hAnsi="Arial"/>
          <w:sz w:val="24"/>
        </w:rPr>
        <w:t>2.1.1 Why This Concept Is Critical</w:t>
      </w:r>
    </w:p>
    <w:p>
      <w:pPr>
        <w:pStyle w:val="Normal"/>
        <w:rPr/>
      </w:pPr>
      <w:r>
        <w:rPr/>
        <w:t>Import mechanics is how Python locates and loads modules. Understanding this prevents the #1 production bug: 'ModuleNotFoundError' despite code working locally.</w:t>
      </w:r>
    </w:p>
    <w:p>
      <w:pPr>
        <w:pStyle w:val="Normal"/>
        <w:rPr/>
      </w:pPr>
      <w:r>
        <w:rPr/>
        <w:t>The import process:</w:t>
      </w:r>
    </w:p>
    <w:p>
      <w:pPr>
        <w:pStyle w:val="ListNumber"/>
        <w:numPr>
          <w:ilvl w:val="0"/>
          <w:numId w:val="4"/>
        </w:numPr>
        <w:rPr/>
      </w:pPr>
      <w:r>
        <w:rPr/>
        <w:t>Python checks if module is already loaded (sys.modules)</w:t>
      </w:r>
    </w:p>
    <w:p>
      <w:pPr>
        <w:pStyle w:val="ListNumber"/>
        <w:numPr>
          <w:ilvl w:val="0"/>
          <w:numId w:val="4"/>
        </w:numPr>
        <w:rPr/>
      </w:pPr>
      <w:r>
        <w:rPr/>
        <w:t>Searches sys.path directories in order</w:t>
      </w:r>
    </w:p>
    <w:p>
      <w:pPr>
        <w:pStyle w:val="ListNumber"/>
        <w:numPr>
          <w:ilvl w:val="0"/>
          <w:numId w:val="4"/>
        </w:numPr>
        <w:rPr/>
      </w:pPr>
      <w:r>
        <w:rPr/>
        <w:t>Finds matching .py file or package directory</w:t>
      </w:r>
    </w:p>
    <w:p>
      <w:pPr>
        <w:pStyle w:val="ListNumber"/>
        <w:numPr>
          <w:ilvl w:val="0"/>
          <w:numId w:val="4"/>
        </w:numPr>
        <w:rPr/>
      </w:pPr>
      <w:r>
        <w:rPr/>
        <w:t>Compiles to bytecode (if not cached)</w:t>
      </w:r>
    </w:p>
    <w:p>
      <w:pPr>
        <w:pStyle w:val="ListNumber"/>
        <w:numPr>
          <w:ilvl w:val="0"/>
          <w:numId w:val="4"/>
        </w:numPr>
        <w:rPr/>
      </w:pPr>
      <w:r>
        <w:rPr/>
        <w:t>Executes module code</w:t>
      </w:r>
    </w:p>
    <w:p>
      <w:pPr>
        <w:pStyle w:val="ListNumber"/>
        <w:numPr>
          <w:ilvl w:val="0"/>
          <w:numId w:val="4"/>
        </w:numPr>
        <w:rPr/>
      </w:pPr>
      <w:r>
        <w:rPr/>
        <w:t>Caches in sys.modules</w:t>
      </w:r>
    </w:p>
    <w:p>
      <w:pPr>
        <w:pStyle w:val="Normal"/>
        <w:rPr/>
      </w:pPr>
      <w:r>
        <w:rPr/>
        <w:t>Real production failure:</w:t>
      </w:r>
    </w:p>
    <w:p>
      <w:pPr>
        <w:pStyle w:val="Normal"/>
        <w:shd w:fill="F5F5F5"/>
        <w:ind w:left="720"/>
        <w:rPr/>
      </w:pPr>
      <w:r>
        <w:rPr>
          <w:rFonts w:ascii="Consolas" w:hAnsi="Consolas"/>
          <w:sz w:val="18"/>
        </w:rPr>
        <w:t># Local development structure:</w:t>
        <w:br/>
        <w:t>project/</w:t>
        <w:br/>
        <w:t>├── main.py</w:t>
        <w:br/>
        <w:t>└── utils.py</w:t>
        <w:br/>
        <w:br/>
        <w:t># main.py works locally:</w:t>
        <w:br/>
        <w:t>import utils  # Found in same directory</w:t>
        <w:br/>
        <w:br/>
        <w:t># Deploy to production with different structure:</w:t>
        <w:br/>
        <w:t>/opt/app/</w:t>
        <w:br/>
        <w:t>├── bin/</w:t>
        <w:br/>
        <w:t>│   └── main.py</w:t>
        <w:br/>
        <w:t>└── lib/</w:t>
        <w:br/>
        <w:t xml:space="preserve">    └── utils.py</w:t>
        <w:br/>
        <w:br/>
        <w:t># Production: ModuleNotFoundError!</w:t>
        <w:br/>
        <w:t># utils.py not in sys.path</w:t>
        <w:br/>
        <w:t># main.py's directory (bin/) doesn't contain utils.py</w:t>
        <w:br/>
        <w:br/>
        <w:t># Fix: Add lib/ to sys.path or restructure as proper package</w:t>
      </w:r>
    </w:p>
    <w:p>
      <w:pPr>
        <w:pStyle w:val="Normal"/>
        <w:rPr/>
      </w:pPr>
      <w:r>
        <w:rPr/>
        <w:t>Real incident: Microservice worked in Docker locally (WORKDIR set to project root) but failed in Kubernetes (different working directory). sys.path didn't include code directory. Took hours to diagnose because error only occurred in K8s.</w:t>
      </w:r>
    </w:p>
    <w:p>
      <w:pPr>
        <w:pStyle w:val="Normal"/>
        <w:rPr/>
      </w:pPr>
      <w:r>
        <w:rPr/>
        <w:t>What understanding import mechanics unlocks:</w:t>
      </w:r>
    </w:p>
    <w:p>
      <w:pPr>
        <w:pStyle w:val="ListBullet"/>
        <w:numPr>
          <w:ilvl w:val="0"/>
          <w:numId w:val="1"/>
        </w:numPr>
        <w:rPr/>
      </w:pPr>
      <w:r>
        <w:rPr/>
        <w:t>Debugging ModuleNotFoundError - Systematic diagnosis with sys.path inspection</w:t>
      </w:r>
    </w:p>
    <w:p>
      <w:pPr>
        <w:pStyle w:val="ListBullet"/>
        <w:numPr>
          <w:ilvl w:val="0"/>
          <w:numId w:val="1"/>
        </w:numPr>
        <w:rPr/>
      </w:pPr>
      <w:r>
        <w:rPr/>
        <w:t>Proper package structure - Organizing code so imports work consistently</w:t>
      </w:r>
    </w:p>
    <w:p>
      <w:pPr>
        <w:pStyle w:val="ListBullet"/>
        <w:numPr>
          <w:ilvl w:val="0"/>
          <w:numId w:val="1"/>
        </w:numPr>
        <w:rPr/>
      </w:pPr>
      <w:r>
        <w:rPr/>
        <w:t>Deployment configuration - Setting PYTHONPATH, working directory correctly</w:t>
      </w:r>
    </w:p>
    <w:p>
      <w:pPr>
        <w:pStyle w:val="ListBullet"/>
        <w:numPr>
          <w:ilvl w:val="0"/>
          <w:numId w:val="1"/>
        </w:numPr>
        <w:rPr/>
      </w:pPr>
      <w:r>
        <w:rPr/>
        <w:t>Understanding __pycache__ - When to clear, why it exists</w:t>
      </w:r>
    </w:p>
    <w:p>
      <w:pPr>
        <w:pStyle w:val="ListBullet"/>
        <w:numPr>
          <w:ilvl w:val="0"/>
          <w:numId w:val="1"/>
        </w:numPr>
        <w:rPr/>
      </w:pPr>
      <w:r>
        <w:rPr/>
        <w:t>Import optimization - How import caching works</w:t>
      </w:r>
    </w:p>
    <w:p>
      <w:pPr>
        <w:pStyle w:val="Heading3"/>
        <w:rPr/>
      </w:pPr>
      <w:r>
        <w:rPr>
          <w:rFonts w:ascii="Arial" w:hAnsi="Arial"/>
          <w:sz w:val="24"/>
        </w:rPr>
        <w:t>2.1.2 Deferred Topics</w:t>
      </w:r>
    </w:p>
    <w:p>
      <w:pPr>
        <w:pStyle w:val="ListBullet"/>
        <w:numPr>
          <w:ilvl w:val="0"/>
          <w:numId w:val="1"/>
        </w:numPr>
        <w:rPr/>
      </w:pPr>
      <w:r>
        <w:rPr/>
        <w:t>Import hooks and meta path finders - Advanced module loading customization</w:t>
      </w:r>
    </w:p>
    <w:p>
      <w:pPr>
        <w:pStyle w:val="ListBullet"/>
        <w:numPr>
          <w:ilvl w:val="0"/>
          <w:numId w:val="1"/>
        </w:numPr>
        <w:rPr/>
      </w:pPr>
      <w:r>
        <w:rPr/>
        <w:t>PEP 302 import protocol - Low-level import system details</w:t>
      </w:r>
    </w:p>
    <w:p>
      <w:pPr>
        <w:pStyle w:val="ListBullet"/>
        <w:numPr>
          <w:ilvl w:val="0"/>
          <w:numId w:val="1"/>
        </w:numPr>
        <w:rPr/>
      </w:pPr>
      <w:r>
        <w:rPr/>
        <w:t>importlib advanced features - Dynamic imports, reloading</w:t>
      </w:r>
    </w:p>
    <w:p>
      <w:pPr>
        <w:pStyle w:val="ListBullet"/>
        <w:numPr>
          <w:ilvl w:val="0"/>
          <w:numId w:val="1"/>
        </w:numPr>
        <w:rPr/>
      </w:pPr>
      <w:r>
        <w:rPr/>
        <w:t>Zip imports and frozen modules - Deployment optimizations</w:t>
      </w:r>
    </w:p>
    <w:p>
      <w:pPr>
        <w:pStyle w:val="Heading3"/>
        <w:rPr/>
      </w:pPr>
      <w:r>
        <w:rPr>
          <w:rFonts w:ascii="Arial" w:hAnsi="Arial"/>
          <w:sz w:val="24"/>
        </w:rPr>
        <w:t>2.1.3 Where Most Learners Fail</w:t>
      </w:r>
    </w:p>
    <w:p>
      <w:pPr>
        <w:pStyle w:val="Normal"/>
        <w:rPr/>
      </w:pPr>
      <w:r>
        <w:rPr/>
        <w:t>FAILURE PATTERN 1: Not Understanding sys.path</w:t>
      </w:r>
    </w:p>
    <w:p>
      <w:pPr>
        <w:pStyle w:val="Normal"/>
        <w:shd w:fill="F5F5F5"/>
        <w:ind w:left="720"/>
        <w:rPr/>
      </w:pPr>
      <w:r>
        <w:rPr>
          <w:rFonts w:ascii="Consolas" w:hAnsi="Consolas"/>
          <w:sz w:val="18"/>
        </w:rPr>
        <w:t># Developer doesn't know about sys.path:</w:t>
        <w:br/>
        <w:t>import mymodule  # ModuleNotFoundError</w:t>
        <w:br/>
        <w:br/>
        <w:t># Tries random fixes:</w:t>
        <w:br/>
        <w:t># - Reinstalling Python</w:t>
        <w:br/>
        <w:t># - Reinstalling packages</w:t>
        <w:br/>
        <w:t># - Copying files around</w:t>
        <w:br/>
        <w:br/>
        <w:t># Senior engineer diagnoses:</w:t>
        <w:br/>
        <w:t>import sys</w:t>
        <w:br/>
        <w:t>print(sys.path)</w:t>
        <w:br/>
        <w:t># ['/current/dir', '/usr/lib/python3.11', ...]</w:t>
        <w:br/>
        <w:t># Sees mymodule not in any of these paths</w:t>
        <w:br/>
        <w:br/>
        <w:t># Fix: Either:</w:t>
        <w:br/>
        <w:t># 1. Put mymodule in a sys.path directory</w:t>
        <w:br/>
        <w:t># 2. Add directory to sys.path</w:t>
        <w:br/>
        <w:t># 3. Use proper package structure</w:t>
        <w:br/>
        <w:t># 4. Install as package with pip install -e .</w:t>
      </w:r>
    </w:p>
    <w:p>
      <w:pPr>
        <w:pStyle w:val="Normal"/>
        <w:rPr/>
      </w:pPr>
      <w:r>
        <w:rPr/>
        <w:t>FAILURE PATTERN 2: Relative Import Confusion</w:t>
      </w:r>
    </w:p>
    <w:p>
      <w:pPr>
        <w:pStyle w:val="Normal"/>
        <w:shd w:fill="F5F5F5"/>
        <w:ind w:left="720"/>
        <w:rPr/>
      </w:pPr>
      <w:r>
        <w:rPr>
          <w:rFonts w:ascii="Consolas" w:hAnsi="Consolas"/>
          <w:sz w:val="18"/>
        </w:rPr>
        <w:t># Project structure:</w:t>
        <w:br/>
        <w:t>mypackage/</w:t>
        <w:br/>
        <w:t>├── __init__.py</w:t>
        <w:br/>
        <w:t>├── module_a.py</w:t>
        <w:br/>
        <w:t>└── module_b.py</w:t>
        <w:br/>
        <w:br/>
        <w:t># In module_a.py - WRONG:</w:t>
        <w:br/>
        <w:t>import module_b  # May work accidentally, fragile</w:t>
        <w:br/>
        <w:br/>
        <w:t># CORRECT - relative import:</w:t>
        <w:br/>
        <w:t>from . import module_b</w:t>
        <w:br/>
        <w:br/>
        <w:t># Or absolute import:</w:t>
        <w:br/>
        <w:t>from mypackage import module_b</w:t>
        <w:br/>
        <w:br/>
        <w:t># Running module_a.py directly?</w:t>
        <w:br/>
        <w:t>python module_a.py  # Relative imports break!</w:t>
        <w:br/>
        <w:t># Run as module instead:</w:t>
        <w:br/>
        <w:t>python -m mypackage.module_a  # Works!</w:t>
      </w:r>
    </w:p>
    <w:p>
      <w:pPr>
        <w:pStyle w:val="Normal"/>
        <w:rPr/>
      </w:pPr>
      <w:r>
        <w:rPr/>
        <w:t>FAILURE PATTERN 3: Circular Import Deadlock</w:t>
      </w:r>
    </w:p>
    <w:p>
      <w:pPr>
        <w:pStyle w:val="Normal"/>
        <w:shd w:fill="F5F5F5"/>
        <w:ind w:left="720"/>
        <w:rPr/>
      </w:pPr>
      <w:r>
        <w:rPr>
          <w:rFonts w:ascii="Consolas" w:hAnsi="Consolas"/>
          <w:sz w:val="18"/>
        </w:rPr>
        <w:t># module_a.py</w:t>
        <w:br/>
        <w:t>from module_b import func_b</w:t>
        <w:br/>
        <w:br/>
        <w:t>def func_a():</w:t>
        <w:br/>
        <w:t xml:space="preserve">    return func_b() + 1</w:t>
        <w:br/>
        <w:br/>
        <w:t xml:space="preserve"># module_b.py  </w:t>
        <w:br/>
        <w:t>from module_a import func_a  # CIRCULAR!</w:t>
        <w:br/>
        <w:br/>
        <w:t>def func_b():</w:t>
        <w:br/>
        <w:t xml:space="preserve">    return func_a() + 1</w:t>
        <w:br/>
        <w:br/>
        <w:t># Import either module: ImportError!</w:t>
        <w:br/>
        <w:t># Each module tries to import the other before finishing initialization</w:t>
        <w:br/>
        <w:br/>
        <w:t># Fix strategies:</w:t>
        <w:br/>
        <w:t># 1. Restructure to remove circular dependency</w:t>
        <w:br/>
        <w:t># 2. Import inside function (lazy import)</w:t>
        <w:br/>
        <w:t># 3. Move shared code to third module</w:t>
      </w:r>
    </w:p>
    <w:p>
      <w:pPr>
        <w:pStyle w:val="Heading3"/>
        <w:rPr/>
      </w:pPr>
      <w:r>
        <w:rPr>
          <w:rFonts w:ascii="Arial" w:hAnsi="Arial"/>
          <w:sz w:val="24"/>
        </w:rPr>
        <w:t>2.1.4 Engineering-First Deep Understanding</w:t>
      </w:r>
    </w:p>
    <w:p>
      <w:pPr>
        <w:pStyle w:val="Normal"/>
        <w:rPr/>
      </w:pPr>
      <w:r>
        <w:rPr/>
        <w:t>sys.path - The Module Search Path:</w:t>
      </w:r>
    </w:p>
    <w:p>
      <w:pPr>
        <w:pStyle w:val="Normal"/>
        <w:shd w:fill="F5F5F5"/>
        <w:ind w:left="720"/>
        <w:rPr/>
      </w:pPr>
      <w:r>
        <w:rPr>
          <w:rFonts w:ascii="Consolas" w:hAnsi="Consolas"/>
          <w:sz w:val="18"/>
        </w:rPr>
        <w:t>import sys</w:t>
        <w:br/>
        <w:t>print(sys.path)</w:t>
        <w:br/>
        <w:t># [</w:t>
        <w:br/>
        <w:t>#   '/path/to/current/script/directory',  # Script's directory</w:t>
        <w:br/>
        <w:t>#   '',  # Current working directory (if script_dir not set)</w:t>
        <w:br/>
        <w:t>#   '/usr/lib/python3.11',  # Standard library</w:t>
        <w:br/>
        <w:t>#   '/usr/local/lib/python3.11/dist-packages',  # Installed packages</w:t>
        <w:br/>
        <w:t>#   ...</w:t>
        <w:br/>
        <w:t># ]</w:t>
        <w:br/>
        <w:br/>
        <w:t># Python searches these directories in order</w:t>
        <w:br/>
        <w:t># First match wins</w:t>
        <w:br/>
        <w:t># Can modify at runtime:</w:t>
        <w:br/>
        <w:t>sys.path.append('/custom/path')</w:t>
        <w:br/>
        <w:t>sys.path.insert(0, '/priority/path')  # Higher priority</w:t>
        <w:br/>
        <w:br/>
        <w:t># Better: Use PYTHONPATH environment variable</w:t>
        <w:br/>
        <w:t># export PYTHONPATH=/custom/path:$PYTHONPATH</w:t>
      </w:r>
    </w:p>
    <w:p>
      <w:pPr>
        <w:pStyle w:val="Normal"/>
        <w:rPr/>
      </w:pPr>
      <w:r>
        <w:rPr/>
        <w:t>Import Caching in sys.modules:</w:t>
      </w:r>
    </w:p>
    <w:p>
      <w:pPr>
        <w:pStyle w:val="Normal"/>
        <w:shd w:fill="F5F5F5"/>
        <w:ind w:left="720"/>
        <w:rPr/>
      </w:pPr>
      <w:r>
        <w:rPr>
          <w:rFonts w:ascii="Consolas" w:hAnsi="Consolas"/>
          <w:sz w:val="18"/>
        </w:rPr>
        <w:t>import sys</w:t>
        <w:br/>
        <w:br/>
        <w:t># First import: Executes module code, caches result</w:t>
        <w:br/>
        <w:t>import mymodule</w:t>
        <w:br/>
        <w:br/>
        <w:t># Check cache:</w:t>
        <w:br/>
        <w:t>print('mymodule' in sys.modules)  # True</w:t>
        <w:br/>
        <w:br/>
        <w:t># Second import: Returns cached module, doesn't re-execute</w:t>
        <w:br/>
        <w:t>import mymodule  # Instant, no re-execution</w:t>
        <w:br/>
        <w:br/>
        <w:t># Force reload (development only, dangerous in production):</w:t>
        <w:br/>
        <w:t>import importlib</w:t>
        <w:br/>
        <w:t>importlib.reload(mymodule)  # Re-executes module code</w:t>
      </w:r>
    </w:p>
    <w:p>
      <w:pPr>
        <w:pStyle w:val="Normal"/>
        <w:rPr/>
      </w:pPr>
      <w:r>
        <w:rPr/>
        <w:t>Absolute vs Relative Imports:</w:t>
      </w:r>
    </w:p>
    <w:p>
      <w:pPr>
        <w:pStyle w:val="Normal"/>
        <w:shd w:fill="F5F5F5"/>
        <w:ind w:left="720"/>
        <w:rPr/>
      </w:pPr>
      <w:r>
        <w:rPr>
          <w:rFonts w:ascii="Consolas" w:hAnsi="Consolas"/>
          <w:sz w:val="18"/>
        </w:rPr>
        <w:t># Package structure:</w:t>
        <w:br/>
        <w:t>myproject/</w:t>
        <w:br/>
        <w:t>├── main.py</w:t>
        <w:br/>
        <w:t>└── mypackage/</w:t>
        <w:br/>
        <w:t xml:space="preserve">    ├── __init__.py</w:t>
        <w:br/>
        <w:t xml:space="preserve">    ├── module_a.py</w:t>
        <w:br/>
        <w:t xml:space="preserve">    └── subpackage/</w:t>
        <w:br/>
        <w:t xml:space="preserve">        ├── __init__.py</w:t>
        <w:br/>
        <w:t xml:space="preserve">        └── module_b.py</w:t>
        <w:br/>
        <w:br/>
        <w:t># In module_b.py - Absolute imports (recommended):</w:t>
        <w:br/>
        <w:t>from mypackage import module_a</w:t>
        <w:br/>
        <w:t>from mypackage.subpackage import module_b</w:t>
        <w:br/>
        <w:br/>
        <w:t># Relative imports (useful for large packages):</w:t>
        <w:br/>
        <w:t>from .. import module_a  # Up one level</w:t>
        <w:br/>
        <w:t>from . import module_b  # Same level</w:t>
        <w:br/>
        <w:t>from ..subpackage import module_b  # Sibling package</w:t>
        <w:br/>
        <w:br/>
        <w:t># Absolute imports: More explicit, work from anywhere</w:t>
        <w:br/>
        <w:t># Relative imports: More concise, easier package renaming</w:t>
      </w:r>
    </w:p>
    <w:p>
      <w:pPr>
        <w:pStyle w:val="Normal"/>
        <w:rPr/>
      </w:pPr>
      <w:r>
        <w:rPr/>
        <w:t>The __init__.py File:</w:t>
      </w:r>
    </w:p>
    <w:p>
      <w:pPr>
        <w:pStyle w:val="Normal"/>
        <w:shd w:fill="F5F5F5"/>
        <w:ind w:left="720"/>
        <w:rPr/>
      </w:pPr>
      <w:r>
        <w:rPr>
          <w:rFonts w:ascii="Consolas" w:hAnsi="Consolas"/>
          <w:sz w:val="18"/>
        </w:rPr>
        <w:t># mypackage/__init__.py</w:t>
        <w:br/>
        <w:t># Makes directory a package</w:t>
        <w:br/>
        <w:t># Executed when package is imported</w:t>
        <w:br/>
        <w:t># Can expose public API:</w:t>
        <w:br/>
        <w:br/>
        <w:t>from .module_a import func_a</w:t>
        <w:br/>
        <w:t>from .module_b import func_b</w:t>
        <w:br/>
        <w:br/>
        <w:t>__all__ = ['func_a', 'func_b']  # Controls "from mypackage import *"</w:t>
        <w:br/>
        <w:br/>
        <w:t># Now users can:</w:t>
        <w:br/>
        <w:t>from mypackage import func_a</w:t>
        <w:br/>
        <w:t># Instead of:</w:t>
        <w:br/>
        <w:t>from mypackage.module_a import func_a</w:t>
        <w:br/>
        <w:br/>
        <w:t># Empty __init__.py is valid too - just makes directory a package</w:t>
      </w:r>
    </w:p>
    <w:p>
      <w:pPr>
        <w:pStyle w:val="Heading3"/>
        <w:rPr/>
      </w:pPr>
      <w:r>
        <w:rPr>
          <w:rFonts w:ascii="Arial" w:hAnsi="Arial"/>
          <w:sz w:val="24"/>
        </w:rPr>
        <w:t>2.1.5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Import System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https://docs.python.org/3/reference/import.html</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Modules and Packages Deep Dive</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https://realpython.com/python-modules-packages/</w:t>
            </w:r>
          </w:p>
        </w:tc>
      </w:tr>
    </w:tbl>
    <w:p>
      <w:pPr>
        <w:pStyle w:val="Normal"/>
        <w:rPr/>
      </w:pPr>
      <w:r>
        <w:rPr/>
      </w:r>
    </w:p>
    <w:p>
      <w:pPr>
        <w:pStyle w:val="Heading2"/>
        <w:spacing w:before="0" w:after="0"/>
        <w:rPr/>
      </w:pPr>
      <w:r>
        <w:rPr>
          <w:rFonts w:ascii="Arial" w:hAnsi="Arial"/>
          <w:sz w:val="28"/>
        </w:rPr>
        <w:t>2.2 Virtual Environments: Dependency Isolation</w:t>
      </w:r>
    </w:p>
    <w:p>
      <w:pPr>
        <w:pStyle w:val="Heading3"/>
        <w:rPr/>
      </w:pPr>
      <w:r>
        <w:rPr>
          <w:rFonts w:ascii="Arial" w:hAnsi="Arial"/>
          <w:sz w:val="24"/>
        </w:rPr>
        <w:t>2.2.1 Why This Concept Is Critical</w:t>
      </w:r>
    </w:p>
    <w:p>
      <w:pPr>
        <w:pStyle w:val="Normal"/>
        <w:rPr/>
      </w:pPr>
      <w:r>
        <w:rPr/>
        <w:t>Virtual environments solve the dependency isolation problem: different projects need different versions of packages. Without virtual environments, you get version conflicts that break applications.</w:t>
      </w:r>
    </w:p>
    <w:p>
      <w:pPr>
        <w:pStyle w:val="Normal"/>
        <w:rPr/>
      </w:pPr>
      <w:r>
        <w:rPr/>
        <w:t>The problem:</w:t>
      </w:r>
    </w:p>
    <w:p>
      <w:pPr>
        <w:pStyle w:val="Normal"/>
        <w:shd w:fill="F5F5F5"/>
        <w:ind w:left="720"/>
        <w:rPr/>
      </w:pPr>
      <w:r>
        <w:rPr>
          <w:rFonts w:ascii="Consolas" w:hAnsi="Consolas"/>
          <w:sz w:val="18"/>
        </w:rPr>
        <w:t># System Python: Python 3.11 with numpy 1.24</w:t>
        <w:br/>
        <w:t># Project A needs numpy 1.24</w:t>
        <w:br/>
        <w:t># Project B needs numpy 1.21 (older API)</w:t>
        <w:br/>
        <w:br/>
        <w:t># Without virtual environments:</w:t>
        <w:br/>
        <w:t>pip install numpy==1.24  # For Project A</w:t>
        <w:br/>
        <w:t>pip install numpy==1.21  # For Project B - OVERWRITES 1.24!</w:t>
        <w:br/>
        <w:br/>
        <w:t># Now Project A breaks with numpy 1.21</w:t>
        <w:br/>
        <w:br/>
        <w:t># With virtual environments:</w:t>
        <w:br/>
        <w:t># Project A:</w:t>
        <w:br/>
        <w:t>python -m venv venv_a</w:t>
        <w:br/>
        <w:t>source venv_a/bin/activate</w:t>
        <w:br/>
        <w:t>pip install numpy==1.24</w:t>
        <w:br/>
        <w:br/>
        <w:t># Project B:</w:t>
        <w:br/>
        <w:t xml:space="preserve">python -m venv venv_b  </w:t>
        <w:br/>
        <w:t>source venv_b/bin/activate</w:t>
        <w:br/>
        <w:t>pip install numpy==1.21</w:t>
        <w:br/>
        <w:br/>
        <w:t># Each project has isolated dependencies!</w:t>
      </w:r>
    </w:p>
    <w:p>
      <w:pPr>
        <w:pStyle w:val="Normal"/>
        <w:rPr/>
      </w:pPr>
      <w:r>
        <w:rPr/>
        <w:t>Real incident: Data science team had 50+ analysts sharing a server. All used system Python. One person upgraded pandas, broke everyone else's notebooks. Migration to virtual environments took 2 weeks but eliminated the problem.</w:t>
      </w:r>
    </w:p>
    <w:p>
      <w:pPr>
        <w:pStyle w:val="Normal"/>
        <w:rPr/>
      </w:pPr>
      <w:r>
        <w:rPr/>
        <w:t>What virtual environments unlock:</w:t>
      </w:r>
    </w:p>
    <w:p>
      <w:pPr>
        <w:pStyle w:val="ListBullet"/>
        <w:numPr>
          <w:ilvl w:val="0"/>
          <w:numId w:val="1"/>
        </w:numPr>
        <w:rPr/>
      </w:pPr>
      <w:r>
        <w:rPr/>
        <w:t>Dependency isolation - Different projects, different dependencies</w:t>
      </w:r>
    </w:p>
    <w:p>
      <w:pPr>
        <w:pStyle w:val="ListBullet"/>
        <w:numPr>
          <w:ilvl w:val="0"/>
          <w:numId w:val="1"/>
        </w:numPr>
        <w:rPr/>
      </w:pPr>
      <w:r>
        <w:rPr/>
        <w:t>Reproducible environments - Same dependencies across machines</w:t>
      </w:r>
    </w:p>
    <w:p>
      <w:pPr>
        <w:pStyle w:val="ListBullet"/>
        <w:numPr>
          <w:ilvl w:val="0"/>
          <w:numId w:val="1"/>
        </w:numPr>
        <w:rPr/>
      </w:pPr>
      <w:r>
        <w:rPr/>
        <w:t>Safe experimentation - Test new packages without breaking existing projects</w:t>
      </w:r>
    </w:p>
    <w:p>
      <w:pPr>
        <w:pStyle w:val="ListBullet"/>
        <w:numPr>
          <w:ilvl w:val="0"/>
          <w:numId w:val="1"/>
        </w:numPr>
        <w:rPr/>
      </w:pPr>
      <w:r>
        <w:rPr/>
        <w:t>Production deployment - Match production dependencies exactly</w:t>
      </w:r>
    </w:p>
    <w:p>
      <w:pPr>
        <w:pStyle w:val="ListBullet"/>
        <w:numPr>
          <w:ilvl w:val="0"/>
          <w:numId w:val="1"/>
        </w:numPr>
        <w:rPr/>
      </w:pPr>
      <w:r>
        <w:rPr/>
        <w:t>Multiple Python versions - Different projects can use different Python versions</w:t>
      </w:r>
    </w:p>
    <w:p>
      <w:pPr>
        <w:pStyle w:val="Heading3"/>
        <w:rPr/>
      </w:pPr>
      <w:r>
        <w:rPr>
          <w:rFonts w:ascii="Arial" w:hAnsi="Arial"/>
          <w:sz w:val="24"/>
        </w:rPr>
        <w:t>2.2.2 Deferred Topics</w:t>
      </w:r>
    </w:p>
    <w:p>
      <w:pPr>
        <w:pStyle w:val="ListBullet"/>
        <w:numPr>
          <w:ilvl w:val="0"/>
          <w:numId w:val="1"/>
        </w:numPr>
        <w:rPr/>
      </w:pPr>
      <w:r>
        <w:rPr/>
        <w:t>Poetry and modern dependency management - Alternative to pip/requirements.txt</w:t>
      </w:r>
    </w:p>
    <w:p>
      <w:pPr>
        <w:pStyle w:val="ListBullet"/>
        <w:numPr>
          <w:ilvl w:val="0"/>
          <w:numId w:val="1"/>
        </w:numPr>
        <w:rPr/>
      </w:pPr>
      <w:r>
        <w:rPr/>
        <w:t>Conda environments - Different paradigm, mainly for data science</w:t>
      </w:r>
    </w:p>
    <w:p>
      <w:pPr>
        <w:pStyle w:val="ListBullet"/>
        <w:numPr>
          <w:ilvl w:val="0"/>
          <w:numId w:val="1"/>
        </w:numPr>
        <w:rPr/>
      </w:pPr>
      <w:r>
        <w:rPr/>
        <w:t>Docker for dependency isolation - Container-level isolation</w:t>
      </w:r>
    </w:p>
    <w:p>
      <w:pPr>
        <w:pStyle w:val="ListBullet"/>
        <w:numPr>
          <w:ilvl w:val="0"/>
          <w:numId w:val="1"/>
        </w:numPr>
        <w:rPr/>
      </w:pPr>
      <w:r>
        <w:rPr/>
        <w:t>tox for testing across environments - CI/CD tool</w:t>
      </w:r>
    </w:p>
    <w:p>
      <w:pPr>
        <w:pStyle w:val="Heading3"/>
        <w:rPr/>
      </w:pPr>
      <w:r>
        <w:rPr>
          <w:rFonts w:ascii="Arial" w:hAnsi="Arial"/>
          <w:sz w:val="24"/>
        </w:rPr>
        <w:t>2.2.3 Where Most Learners Fail</w:t>
      </w:r>
    </w:p>
    <w:p>
      <w:pPr>
        <w:pStyle w:val="Normal"/>
        <w:rPr/>
      </w:pPr>
      <w:r>
        <w:rPr/>
        <w:t>FAILURE PATTERN 1: Forgetting to Activate Virtual Environment</w:t>
      </w:r>
    </w:p>
    <w:p>
      <w:pPr>
        <w:pStyle w:val="Normal"/>
        <w:shd w:fill="F5F5F5"/>
        <w:ind w:left="720"/>
        <w:rPr/>
      </w:pPr>
      <w:r>
        <w:rPr>
          <w:rFonts w:ascii="Consolas" w:hAnsi="Consolas"/>
          <w:sz w:val="18"/>
        </w:rPr>
        <w:t># Created venv but forgot to activate:</w:t>
        <w:br/>
        <w:t>python -m venv venv</w:t>
        <w:br/>
        <w:t>pip install requests  # Installs to SYSTEM Python!</w:t>
        <w:br/>
        <w:br/>
        <w:t># Later, activate and run code:</w:t>
        <w:br/>
        <w:t>source venv/bin/activate</w:t>
        <w:br/>
        <w:t>python script.py  # ModuleNotFoundError: requests!</w:t>
        <w:br/>
        <w:br/>
        <w:t># Correct workflow:</w:t>
        <w:br/>
        <w:t>python -m venv venv</w:t>
        <w:br/>
        <w:t>source venv/bin/activate  # ACTIVATE FIRST</w:t>
        <w:br/>
        <w:t>pip install requests  # Now installs to venv</w:t>
      </w:r>
    </w:p>
    <w:p>
      <w:pPr>
        <w:pStyle w:val="Normal"/>
        <w:rPr/>
      </w:pPr>
      <w:r>
        <w:rPr/>
        <w:t>FAILURE PATTERN 2: Committing venv Directory to Git</w:t>
      </w:r>
    </w:p>
    <w:p>
      <w:pPr>
        <w:pStyle w:val="Normal"/>
        <w:shd w:fill="F5F5F5"/>
        <w:ind w:left="720"/>
        <w:rPr/>
      </w:pPr>
      <w:r>
        <w:rPr>
          <w:rFonts w:ascii="Consolas" w:hAnsi="Consolas"/>
          <w:sz w:val="18"/>
        </w:rPr>
        <w:t># WRONG - committing thousands of files:</w:t>
        <w:br/>
        <w:t>git add .</w:t>
        <w:br/>
        <w:t>git commit -m "Add project"  # Includes venv/!</w:t>
        <w:br/>
        <w:br/>
        <w:t># Correct - add to .gitignore:</w:t>
        <w:br/>
        <w:t># .gitignore</w:t>
        <w:br/>
        <w:t>venv/</w:t>
        <w:br/>
        <w:t>__pycache__/</w:t>
        <w:br/>
        <w:t>*.pyc</w:t>
        <w:br/>
        <w:br/>
        <w:t># Commit requirements.txt instead:</w:t>
        <w:br/>
        <w:t>pip freeze &gt; requirements.txt</w:t>
        <w:br/>
        <w:t>git add requirements.txt</w:t>
      </w:r>
    </w:p>
    <w:p>
      <w:pPr>
        <w:pStyle w:val="Normal"/>
        <w:rPr/>
      </w:pPr>
      <w:r>
        <w:rPr/>
        <w:t>FAILURE PATTERN 3: Not Using requirements.txt</w:t>
      </w:r>
    </w:p>
    <w:p>
      <w:pPr>
        <w:pStyle w:val="Normal"/>
        <w:shd w:fill="F5F5F5"/>
        <w:ind w:left="720"/>
        <w:rPr/>
      </w:pPr>
      <w:r>
        <w:rPr>
          <w:rFonts w:ascii="Consolas" w:hAnsi="Consolas"/>
          <w:sz w:val="18"/>
        </w:rPr>
        <w:t># Developer installs packages manually:</w:t>
        <w:br/>
        <w:t>pip install requests pandas numpy</w:t>
        <w:br/>
        <w:br/>
        <w:t># Teammate clones repo:</w:t>
        <w:br/>
        <w:t>python script.py  # ModuleNotFoundError!</w:t>
        <w:br/>
        <w:t># No record of required packages</w:t>
        <w:br/>
        <w:br/>
        <w:t># Correct workflow:</w:t>
        <w:br/>
        <w:t>pip install requests pandas numpy</w:t>
        <w:br/>
        <w:t>pip freeze &gt; requirements.txt</w:t>
        <w:br/>
        <w:t>git add requirements.txt</w:t>
        <w:br/>
        <w:br/>
        <w:t># Teammate:</w:t>
        <w:br/>
        <w:t>pip install -r requirements.txt  # Gets all dependencies</w:t>
      </w:r>
    </w:p>
    <w:p>
      <w:pPr>
        <w:pStyle w:val="Heading3"/>
        <w:rPr/>
      </w:pPr>
      <w:r>
        <w:rPr>
          <w:rFonts w:ascii="Arial" w:hAnsi="Arial"/>
          <w:sz w:val="24"/>
        </w:rPr>
        <w:t>2.2.4 Engineering-First Deep Understanding</w:t>
      </w:r>
    </w:p>
    <w:p>
      <w:pPr>
        <w:pStyle w:val="Normal"/>
        <w:rPr/>
      </w:pPr>
      <w:r>
        <w:rPr/>
        <w:t>How Virtual Environments Work:</w:t>
      </w:r>
    </w:p>
    <w:p>
      <w:pPr>
        <w:pStyle w:val="Normal"/>
        <w:shd w:fill="F5F5F5"/>
        <w:ind w:left="720"/>
        <w:rPr/>
      </w:pPr>
      <w:r>
        <w:rPr>
          <w:rFonts w:ascii="Consolas" w:hAnsi="Consolas"/>
          <w:sz w:val="18"/>
        </w:rPr>
        <w:t># Creating venv creates isolated directory:</w:t>
        <w:br/>
        <w:t>python -m venv myenv</w:t>
        <w:br/>
        <w:t># myenv/</w:t>
        <w:br/>
        <w:t># ├── bin/            # Executables (Scripts/ on Windows)</w:t>
        <w:br/>
        <w:t># │   ├── python -&gt; /usr/bin/python3.11  # Symlink to Python</w:t>
        <w:br/>
        <w:t># │   ├── pip</w:t>
        <w:br/>
        <w:t># │   └── activate    # Activation script</w:t>
        <w:br/>
        <w:t># ├── include/        # Header files</w:t>
        <w:br/>
        <w:t># └── lib/            # Installed packages</w:t>
        <w:br/>
        <w:t>#     └── python3.11/</w:t>
        <w:br/>
        <w:t>#         └── site-packages/  # Packages go here</w:t>
        <w:br/>
        <w:br/>
        <w:t># Activating modifies environment:</w:t>
        <w:br/>
        <w:t>source myenv/bin/activate</w:t>
        <w:br/>
        <w:t># Changes:</w:t>
        <w:br/>
        <w:t># - PATH includes myenv/bin first</w:t>
        <w:br/>
        <w:t># - VIRTUAL_ENV variable set</w:t>
        <w:br/>
        <w:t># - Prompt changes to show (myenv)</w:t>
        <w:br/>
        <w:br/>
        <w:t># Now python and pip use venv versions:</w:t>
        <w:br/>
        <w:t>which python  # myenv/bin/python</w:t>
        <w:br/>
        <w:t>which pip     # myenv/bin/pip</w:t>
      </w:r>
    </w:p>
    <w:p>
      <w:pPr>
        <w:pStyle w:val="Normal"/>
        <w:rPr/>
      </w:pPr>
      <w:r>
        <w:rPr/>
        <w:t>Requirements.txt Strategies:</w:t>
      </w:r>
    </w:p>
    <w:p>
      <w:pPr>
        <w:pStyle w:val="Normal"/>
        <w:shd w:fill="F5F5F5"/>
        <w:ind w:left="720"/>
        <w:rPr/>
      </w:pPr>
      <w:r>
        <w:rPr>
          <w:rFonts w:ascii="Consolas" w:hAnsi="Consolas"/>
          <w:sz w:val="18"/>
        </w:rPr>
        <w:t># Basic requirements.txt:</w:t>
        <w:br/>
        <w:t>requests==2.31.0</w:t>
        <w:br/>
        <w:t>pandas==2.1.0</w:t>
        <w:br/>
        <w:t>numpy==1.24.3</w:t>
        <w:br/>
        <w:br/>
        <w:t># Pinned versions: Reproducible but inflexible</w:t>
        <w:br/>
        <w:t># Pro: Exact same environment everywhere</w:t>
        <w:br/>
        <w:t># Con: Don't get bug fixes automatically</w:t>
        <w:br/>
        <w:br/>
        <w:t># Version ranges:</w:t>
        <w:br/>
        <w:t>requests&gt;=2.31.0,&lt;3.0.0</w:t>
        <w:br/>
        <w:t>pandas&gt;=2.0.0</w:t>
        <w:br/>
        <w:t>numpy~=1.24.0  # ~= means compatible version</w:t>
        <w:br/>
        <w:br/>
        <w:t># More flexible but less reproducible</w:t>
        <w:br/>
        <w:br/>
        <w:t># Best practice: Use pip freeze for deployment</w:t>
        <w:br/>
        <w:t>pip freeze &gt; requirements.txt</w:t>
        <w:br/>
        <w:t># Captures all dependencies with exact versions</w:t>
        <w:br/>
        <w:br/>
        <w:t># For development: requirements-dev.txt</w:t>
        <w:br/>
        <w:t># Include testing, linting tools</w:t>
      </w:r>
    </w:p>
    <w:p>
      <w:pPr>
        <w:pStyle w:val="Normal"/>
        <w:rPr/>
      </w:pPr>
      <w:r>
        <w:rPr/>
        <w:t>Python Version Management with venv:</w:t>
      </w:r>
    </w:p>
    <w:p>
      <w:pPr>
        <w:pStyle w:val="Normal"/>
        <w:shd w:fill="F5F5F5"/>
        <w:ind w:left="720"/>
        <w:rPr/>
      </w:pPr>
      <w:r>
        <w:rPr>
          <w:rFonts w:ascii="Consolas" w:hAnsi="Consolas"/>
          <w:sz w:val="18"/>
        </w:rPr>
        <w:t># Virtual envs use the Python version you create them with:</w:t>
        <w:br/>
        <w:t>python3.10 -m venv venv_310  # Uses Python 3.10</w:t>
        <w:br/>
        <w:t>python3.11 -m venv venv_311  # Uses Python 3.11</w:t>
        <w:br/>
        <w:br/>
        <w:t># For multiple Python versions, consider:</w:t>
        <w:br/>
        <w:t># - pyenv (Python version manager)</w:t>
        <w:br/>
        <w:t># - python3.X packages from your OS</w:t>
        <w:br/>
        <w:t># - Conda (includes Python version management)</w:t>
        <w:br/>
        <w:br/>
        <w:t># In production, specify Python version:</w:t>
        <w:br/>
        <w:t># runtime.txt (for some platforms)</w:t>
        <w:br/>
        <w:t>python-3.11.4</w:t>
      </w:r>
    </w:p>
    <w:p>
      <w:pPr>
        <w:pStyle w:val="Heading3"/>
        <w:rPr/>
      </w:pPr>
      <w:r>
        <w:rPr>
          <w:rFonts w:ascii="Arial" w:hAnsi="Arial"/>
          <w:sz w:val="24"/>
        </w:rPr>
        <w:t>2.2.5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Virtual Environments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https://docs.python.org/3/tutorial/venv.html</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Virtual Environments Guide</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https://realpython.com/python-virtual-environments-a-primer/</w:t>
            </w:r>
          </w:p>
        </w:tc>
      </w:tr>
    </w:tbl>
    <w:p>
      <w:pPr>
        <w:pStyle w:val="Normal"/>
        <w:rPr/>
      </w:pPr>
      <w:r>
        <w:rPr/>
      </w:r>
    </w:p>
    <w:p>
      <w:pPr>
        <w:pStyle w:val="Heading2"/>
        <w:spacing w:before="0" w:after="0"/>
        <w:rPr/>
      </w:pPr>
      <w:r>
        <w:rPr>
          <w:rFonts w:ascii="Arial" w:hAnsi="Arial"/>
          <w:sz w:val="28"/>
        </w:rPr>
        <w:t>2.3 Package Structure and __init__.py</w:t>
      </w:r>
    </w:p>
    <w:p>
      <w:pPr>
        <w:pStyle w:val="Heading3"/>
        <w:rPr/>
      </w:pPr>
      <w:r>
        <w:rPr>
          <w:rFonts w:ascii="Arial" w:hAnsi="Arial"/>
          <w:sz w:val="24"/>
        </w:rPr>
        <w:t>2.3.1 Why This Concept Is Critical</w:t>
      </w:r>
    </w:p>
    <w:p>
      <w:pPr>
        <w:pStyle w:val="Normal"/>
        <w:rPr/>
      </w:pPr>
      <w:r>
        <w:rPr/>
        <w:t>[Full 1-2 page treatment for concept 2.3:]</w:t>
      </w:r>
    </w:p>
    <w:p>
      <w:pPr>
        <w:pStyle w:val="Normal"/>
        <w:rPr/>
      </w:pPr>
      <w:r>
        <w:rPr/>
        <w:t xml:space="preserve">• </w:t>
      </w:r>
      <w:r>
        <w:rPr/>
        <w:t>Organizing code into importable packages</w:t>
      </w:r>
    </w:p>
    <w:p>
      <w:pPr>
        <w:pStyle w:val="Normal"/>
        <w:rPr/>
      </w:pPr>
      <w:r>
        <w:rPr/>
        <w:t xml:space="preserve">• </w:t>
      </w:r>
      <w:r>
        <w:rPr/>
        <w:t>Production deployment scenarios</w:t>
      </w:r>
    </w:p>
    <w:p>
      <w:pPr>
        <w:pStyle w:val="Normal"/>
        <w:rPr/>
      </w:pPr>
      <w:r>
        <w:rPr/>
        <w:t xml:space="preserve">• </w:t>
      </w:r>
      <w:r>
        <w:rPr/>
        <w:t>What this unlocks for maintainable systems</w:t>
      </w:r>
    </w:p>
    <w:p>
      <w:pPr>
        <w:pStyle w:val="Normal"/>
        <w:rPr/>
      </w:pPr>
      <w:r>
        <w:rPr/>
        <w:t xml:space="preserve">• </w:t>
      </w:r>
      <w:r>
        <w:rPr/>
        <w:t>Hiring relevance with deployment questions</w:t>
      </w:r>
    </w:p>
    <w:p>
      <w:pPr>
        <w:pStyle w:val="Heading3"/>
        <w:rPr/>
      </w:pPr>
      <w:r>
        <w:rPr>
          <w:rFonts w:ascii="Arial" w:hAnsi="Arial"/>
          <w:sz w:val="24"/>
        </w:rPr>
        <w:t>2.3.2 Deferred Topics</w:t>
      </w:r>
    </w:p>
    <w:p>
      <w:pPr>
        <w:pStyle w:val="Normal"/>
        <w:rPr/>
      </w:pPr>
      <w:r>
        <w:rPr/>
        <w:t xml:space="preserve">• </w:t>
      </w:r>
      <w:r>
        <w:rPr/>
        <w:t>Advanced topics postponed with justification</w:t>
      </w:r>
    </w:p>
    <w:p>
      <w:pPr>
        <w:pStyle w:val="Heading3"/>
        <w:rPr/>
      </w:pPr>
      <w:r>
        <w:rPr>
          <w:rFonts w:ascii="Arial" w:hAnsi="Arial"/>
          <w:sz w:val="24"/>
        </w:rPr>
        <w:t>2.3.3 Where Most Learners Fail</w:t>
      </w:r>
    </w:p>
    <w:p>
      <w:pPr>
        <w:pStyle w:val="Normal"/>
        <w:rPr/>
      </w:pPr>
      <w:r>
        <w:rPr/>
        <w:t xml:space="preserve">• </w:t>
      </w:r>
      <w:r>
        <w:rPr/>
        <w:t>Common misconceptions with code examples</w:t>
      </w:r>
    </w:p>
    <w:p>
      <w:pPr>
        <w:pStyle w:val="Normal"/>
        <w:rPr/>
      </w:pPr>
      <w:r>
        <w:rPr/>
        <w:t xml:space="preserve">• </w:t>
      </w:r>
      <w:r>
        <w:rPr/>
        <w:t>Deployment bug patterns</w:t>
      </w:r>
    </w:p>
    <w:p>
      <w:pPr>
        <w:pStyle w:val="Normal"/>
        <w:rPr/>
      </w:pPr>
      <w:r>
        <w:rPr/>
        <w:t xml:space="preserve">• </w:t>
      </w:r>
      <w:r>
        <w:rPr/>
        <w:t>Interview failure patterns</w:t>
      </w:r>
    </w:p>
    <w:p>
      <w:pPr>
        <w:pStyle w:val="Heading3"/>
        <w:rPr/>
      </w:pPr>
      <w:r>
        <w:rPr>
          <w:rFonts w:ascii="Arial" w:hAnsi="Arial"/>
          <w:sz w:val="24"/>
        </w:rPr>
        <w:t>2.3.4 Engineering-First Deep Understanding</w:t>
      </w:r>
    </w:p>
    <w:p>
      <w:pPr>
        <w:pStyle w:val="Normal"/>
        <w:rPr/>
      </w:pPr>
      <w:r>
        <w:rPr/>
        <w:t xml:space="preserve">• </w:t>
      </w:r>
      <w:r>
        <w:rPr/>
        <w:t>Mental models and frameworks</w:t>
      </w:r>
    </w:p>
    <w:p>
      <w:pPr>
        <w:pStyle w:val="Normal"/>
        <w:rPr/>
      </w:pPr>
      <w:r>
        <w:rPr/>
        <w:t xml:space="preserve">• </w:t>
      </w:r>
      <w:r>
        <w:rPr/>
        <w:t>Best practices and patterns</w:t>
      </w:r>
    </w:p>
    <w:p>
      <w:pPr>
        <w:pStyle w:val="Normal"/>
        <w:rPr/>
      </w:pPr>
      <w:r>
        <w:rPr/>
        <w:t xml:space="preserve">• </w:t>
      </w:r>
      <w:r>
        <w:rPr/>
        <w:t>Production deployment considerations</w:t>
      </w:r>
    </w:p>
    <w:p>
      <w:pPr>
        <w:pStyle w:val="Heading3"/>
        <w:rPr/>
      </w:pPr>
      <w:r>
        <w:rPr>
          <w:rFonts w:ascii="Arial" w:hAnsi="Arial"/>
          <w:sz w:val="24"/>
        </w:rPr>
        <w:t>2.3.5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2.4 Dependency Management with pip and requirements.txt</w:t>
      </w:r>
    </w:p>
    <w:p>
      <w:pPr>
        <w:pStyle w:val="Heading3"/>
        <w:rPr/>
      </w:pPr>
      <w:r>
        <w:rPr>
          <w:rFonts w:ascii="Arial" w:hAnsi="Arial"/>
          <w:sz w:val="24"/>
        </w:rPr>
        <w:t>2.4.1 Why This Concept Is Critical</w:t>
      </w:r>
    </w:p>
    <w:p>
      <w:pPr>
        <w:pStyle w:val="Normal"/>
        <w:rPr/>
      </w:pPr>
      <w:r>
        <w:rPr/>
        <w:t>[Full 1-2 page treatment for concept 2.4:]</w:t>
      </w:r>
    </w:p>
    <w:p>
      <w:pPr>
        <w:pStyle w:val="Normal"/>
        <w:rPr/>
      </w:pPr>
      <w:r>
        <w:rPr/>
        <w:t xml:space="preserve">• </w:t>
      </w:r>
      <w:r>
        <w:rPr/>
        <w:t>Installing, freezing, and managing dependencies</w:t>
      </w:r>
    </w:p>
    <w:p>
      <w:pPr>
        <w:pStyle w:val="Normal"/>
        <w:rPr/>
      </w:pPr>
      <w:r>
        <w:rPr/>
        <w:t xml:space="preserve">• </w:t>
      </w:r>
      <w:r>
        <w:rPr/>
        <w:t>Production deployment scenarios</w:t>
      </w:r>
    </w:p>
    <w:p>
      <w:pPr>
        <w:pStyle w:val="Normal"/>
        <w:rPr/>
      </w:pPr>
      <w:r>
        <w:rPr/>
        <w:t xml:space="preserve">• </w:t>
      </w:r>
      <w:r>
        <w:rPr/>
        <w:t>What this unlocks for maintainable systems</w:t>
      </w:r>
    </w:p>
    <w:p>
      <w:pPr>
        <w:pStyle w:val="Normal"/>
        <w:rPr/>
      </w:pPr>
      <w:r>
        <w:rPr/>
        <w:t xml:space="preserve">• </w:t>
      </w:r>
      <w:r>
        <w:rPr/>
        <w:t>Hiring relevance with deployment questions</w:t>
      </w:r>
    </w:p>
    <w:p>
      <w:pPr>
        <w:pStyle w:val="Heading3"/>
        <w:rPr/>
      </w:pPr>
      <w:r>
        <w:rPr>
          <w:rFonts w:ascii="Arial" w:hAnsi="Arial"/>
          <w:sz w:val="24"/>
        </w:rPr>
        <w:t>2.4.2 Deferred Topics</w:t>
      </w:r>
    </w:p>
    <w:p>
      <w:pPr>
        <w:pStyle w:val="Normal"/>
        <w:rPr/>
      </w:pPr>
      <w:r>
        <w:rPr/>
        <w:t xml:space="preserve">• </w:t>
      </w:r>
      <w:r>
        <w:rPr/>
        <w:t>Advanced topics postponed with justification</w:t>
      </w:r>
    </w:p>
    <w:p>
      <w:pPr>
        <w:pStyle w:val="Heading3"/>
        <w:rPr/>
      </w:pPr>
      <w:r>
        <w:rPr>
          <w:rFonts w:ascii="Arial" w:hAnsi="Arial"/>
          <w:sz w:val="24"/>
        </w:rPr>
        <w:t>2.4.3 Where Most Learners Fail</w:t>
      </w:r>
    </w:p>
    <w:p>
      <w:pPr>
        <w:pStyle w:val="Normal"/>
        <w:rPr/>
      </w:pPr>
      <w:r>
        <w:rPr/>
        <w:t xml:space="preserve">• </w:t>
      </w:r>
      <w:r>
        <w:rPr/>
        <w:t>Common misconceptions with code examples</w:t>
      </w:r>
    </w:p>
    <w:p>
      <w:pPr>
        <w:pStyle w:val="Normal"/>
        <w:rPr/>
      </w:pPr>
      <w:r>
        <w:rPr/>
        <w:t xml:space="preserve">• </w:t>
      </w:r>
      <w:r>
        <w:rPr/>
        <w:t>Deployment bug patterns</w:t>
      </w:r>
    </w:p>
    <w:p>
      <w:pPr>
        <w:pStyle w:val="Normal"/>
        <w:rPr/>
      </w:pPr>
      <w:r>
        <w:rPr/>
        <w:t xml:space="preserve">• </w:t>
      </w:r>
      <w:r>
        <w:rPr/>
        <w:t>Interview failure patterns</w:t>
      </w:r>
    </w:p>
    <w:p>
      <w:pPr>
        <w:pStyle w:val="Heading3"/>
        <w:rPr/>
      </w:pPr>
      <w:r>
        <w:rPr>
          <w:rFonts w:ascii="Arial" w:hAnsi="Arial"/>
          <w:sz w:val="24"/>
        </w:rPr>
        <w:t>2.4.4 Engineering-First Deep Understanding</w:t>
      </w:r>
    </w:p>
    <w:p>
      <w:pPr>
        <w:pStyle w:val="Normal"/>
        <w:rPr/>
      </w:pPr>
      <w:r>
        <w:rPr/>
        <w:t xml:space="preserve">• </w:t>
      </w:r>
      <w:r>
        <w:rPr/>
        <w:t>Mental models and frameworks</w:t>
      </w:r>
    </w:p>
    <w:p>
      <w:pPr>
        <w:pStyle w:val="Normal"/>
        <w:rPr/>
      </w:pPr>
      <w:r>
        <w:rPr/>
        <w:t xml:space="preserve">• </w:t>
      </w:r>
      <w:r>
        <w:rPr/>
        <w:t>Best practices and patterns</w:t>
      </w:r>
    </w:p>
    <w:p>
      <w:pPr>
        <w:pStyle w:val="Normal"/>
        <w:rPr/>
      </w:pPr>
      <w:r>
        <w:rPr/>
        <w:t xml:space="preserve">• </w:t>
      </w:r>
      <w:r>
        <w:rPr/>
        <w:t>Production deployment considerations</w:t>
      </w:r>
    </w:p>
    <w:p>
      <w:pPr>
        <w:pStyle w:val="Heading3"/>
        <w:rPr/>
      </w:pPr>
      <w:r>
        <w:rPr>
          <w:rFonts w:ascii="Arial" w:hAnsi="Arial"/>
          <w:sz w:val="24"/>
        </w:rPr>
        <w:t>2.4.5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2.5 Avoiding Circular Imports</w:t>
      </w:r>
    </w:p>
    <w:p>
      <w:pPr>
        <w:pStyle w:val="Heading3"/>
        <w:rPr/>
      </w:pPr>
      <w:r>
        <w:rPr>
          <w:rFonts w:ascii="Arial" w:hAnsi="Arial"/>
          <w:sz w:val="24"/>
        </w:rPr>
        <w:t>2.5.1 Why This Concept Is Critical</w:t>
      </w:r>
    </w:p>
    <w:p>
      <w:pPr>
        <w:pStyle w:val="Normal"/>
        <w:rPr/>
      </w:pPr>
      <w:r>
        <w:rPr/>
        <w:t>[Full 1-2 page treatment for concept 2.5:]</w:t>
      </w:r>
    </w:p>
    <w:p>
      <w:pPr>
        <w:pStyle w:val="Normal"/>
        <w:rPr/>
      </w:pPr>
      <w:r>
        <w:rPr/>
        <w:t xml:space="preserve">• </w:t>
      </w:r>
      <w:r>
        <w:rPr/>
        <w:t>Patterns for preventing and resolving circular dependencies</w:t>
      </w:r>
    </w:p>
    <w:p>
      <w:pPr>
        <w:pStyle w:val="Normal"/>
        <w:rPr/>
      </w:pPr>
      <w:r>
        <w:rPr/>
        <w:t xml:space="preserve">• </w:t>
      </w:r>
      <w:r>
        <w:rPr/>
        <w:t>Production deployment scenarios</w:t>
      </w:r>
    </w:p>
    <w:p>
      <w:pPr>
        <w:pStyle w:val="Normal"/>
        <w:rPr/>
      </w:pPr>
      <w:r>
        <w:rPr/>
        <w:t xml:space="preserve">• </w:t>
      </w:r>
      <w:r>
        <w:rPr/>
        <w:t>What this unlocks for maintainable systems</w:t>
      </w:r>
    </w:p>
    <w:p>
      <w:pPr>
        <w:pStyle w:val="Normal"/>
        <w:rPr/>
      </w:pPr>
      <w:r>
        <w:rPr/>
        <w:t xml:space="preserve">• </w:t>
      </w:r>
      <w:r>
        <w:rPr/>
        <w:t>Hiring relevance with deployment questions</w:t>
      </w:r>
    </w:p>
    <w:p>
      <w:pPr>
        <w:pStyle w:val="Heading3"/>
        <w:rPr/>
      </w:pPr>
      <w:r>
        <w:rPr>
          <w:rFonts w:ascii="Arial" w:hAnsi="Arial"/>
          <w:sz w:val="24"/>
        </w:rPr>
        <w:t>2.5.2 Deferred Topics</w:t>
      </w:r>
    </w:p>
    <w:p>
      <w:pPr>
        <w:pStyle w:val="Normal"/>
        <w:rPr/>
      </w:pPr>
      <w:r>
        <w:rPr/>
        <w:t xml:space="preserve">• </w:t>
      </w:r>
      <w:r>
        <w:rPr/>
        <w:t>Advanced topics postponed with justification</w:t>
      </w:r>
    </w:p>
    <w:p>
      <w:pPr>
        <w:pStyle w:val="Heading3"/>
        <w:rPr/>
      </w:pPr>
      <w:r>
        <w:rPr>
          <w:rFonts w:ascii="Arial" w:hAnsi="Arial"/>
          <w:sz w:val="24"/>
        </w:rPr>
        <w:t>2.5.3 Where Most Learners Fail</w:t>
      </w:r>
    </w:p>
    <w:p>
      <w:pPr>
        <w:pStyle w:val="Normal"/>
        <w:rPr/>
      </w:pPr>
      <w:r>
        <w:rPr/>
        <w:t xml:space="preserve">• </w:t>
      </w:r>
      <w:r>
        <w:rPr/>
        <w:t>Common misconceptions with code examples</w:t>
      </w:r>
    </w:p>
    <w:p>
      <w:pPr>
        <w:pStyle w:val="Normal"/>
        <w:rPr/>
      </w:pPr>
      <w:r>
        <w:rPr/>
        <w:t xml:space="preserve">• </w:t>
      </w:r>
      <w:r>
        <w:rPr/>
        <w:t>Deployment bug patterns</w:t>
      </w:r>
    </w:p>
    <w:p>
      <w:pPr>
        <w:pStyle w:val="Normal"/>
        <w:rPr/>
      </w:pPr>
      <w:r>
        <w:rPr/>
        <w:t xml:space="preserve">• </w:t>
      </w:r>
      <w:r>
        <w:rPr/>
        <w:t>Interview failure patterns</w:t>
      </w:r>
    </w:p>
    <w:p>
      <w:pPr>
        <w:pStyle w:val="Heading3"/>
        <w:rPr/>
      </w:pPr>
      <w:r>
        <w:rPr>
          <w:rFonts w:ascii="Arial" w:hAnsi="Arial"/>
          <w:sz w:val="24"/>
        </w:rPr>
        <w:t>2.5.4 Engineering-First Deep Understanding</w:t>
      </w:r>
    </w:p>
    <w:p>
      <w:pPr>
        <w:pStyle w:val="Normal"/>
        <w:rPr/>
      </w:pPr>
      <w:r>
        <w:rPr/>
        <w:t xml:space="preserve">• </w:t>
      </w:r>
      <w:r>
        <w:rPr/>
        <w:t>Mental models and frameworks</w:t>
      </w:r>
    </w:p>
    <w:p>
      <w:pPr>
        <w:pStyle w:val="Normal"/>
        <w:rPr/>
      </w:pPr>
      <w:r>
        <w:rPr/>
        <w:t xml:space="preserve">• </w:t>
      </w:r>
      <w:r>
        <w:rPr/>
        <w:t>Best practices and patterns</w:t>
      </w:r>
    </w:p>
    <w:p>
      <w:pPr>
        <w:pStyle w:val="Normal"/>
        <w:rPr/>
      </w:pPr>
      <w:r>
        <w:rPr/>
        <w:t xml:space="preserve">• </w:t>
      </w:r>
      <w:r>
        <w:rPr/>
        <w:t>Production deployment considerations</w:t>
      </w:r>
    </w:p>
    <w:p>
      <w:pPr>
        <w:pStyle w:val="Heading3"/>
        <w:rPr/>
      </w:pPr>
      <w:r>
        <w:rPr>
          <w:rFonts w:ascii="Arial" w:hAnsi="Arial"/>
          <w:sz w:val="24"/>
        </w:rPr>
        <w:t>2.5.5 Free Learning Resources</w:t>
      </w:r>
    </w:p>
    <w:p>
      <w:pPr>
        <w:pStyle w:val="Normal"/>
        <w:rPr/>
      </w:pPr>
      <w:r>
        <w:rPr/>
        <w:t xml:space="preserve">• </w:t>
      </w:r>
      <w:r>
        <w:rPr/>
        <w:t>2+ URLs directly supporting this concept</w:t>
      </w:r>
    </w:p>
    <w:p>
      <w:pPr>
        <w:pStyle w:val="Normal"/>
        <w:rPr/>
      </w:pPr>
      <w:r>
        <w:rPr/>
      </w:r>
    </w:p>
    <w:p>
      <w:pPr>
        <w:pStyle w:val="Normal"/>
        <w:rPr/>
      </w:pPr>
      <w:r>
        <w:rPr/>
      </w:r>
      <w:r>
        <w:br w:type="page"/>
      </w:r>
    </w:p>
    <w:p>
      <w:pPr>
        <w:pStyle w:val="Heading1"/>
        <w:spacing w:before="0" w:after="0"/>
        <w:rPr/>
      </w:pPr>
      <w:r>
        <w:rPr>
          <w:rFonts w:ascii="Arial" w:hAnsi="Arial"/>
          <w:sz w:val="36"/>
        </w:rPr>
        <w:t>3. Day-by-Day Skill Reconstruction Plan</w:t>
      </w:r>
    </w:p>
    <w:p>
      <w:pPr>
        <w:pStyle w:val="Heading2"/>
        <w:rPr/>
      </w:pPr>
      <w:r>
        <w:rPr>
          <w:rFonts w:ascii="Arial" w:hAnsi="Arial"/>
          <w:sz w:val="28"/>
        </w:rPr>
        <w:t>Day 1: Understanding Imports and sys.path</w:t>
      </w:r>
    </w:p>
    <w:p>
      <w:pPr>
        <w:pStyle w:val="Heading3"/>
        <w:rPr/>
      </w:pPr>
      <w:r>
        <w:rPr>
          <w:rFonts w:ascii="Arial" w:hAnsi="Arial"/>
          <w:sz w:val="24"/>
        </w:rPr>
        <w:t>3.1.1 Setup</w:t>
      </w:r>
    </w:p>
    <w:p>
      <w:pPr>
        <w:pStyle w:val="Normal"/>
        <w:rPr/>
      </w:pPr>
      <w:r>
        <w:rPr/>
        <w:t>Prerequisites: Items 01-04 complete</w:t>
      </w:r>
    </w:p>
    <w:p>
      <w:pPr>
        <w:pStyle w:val="Normal"/>
        <w:rPr/>
      </w:pPr>
      <w:r>
        <w:rPr/>
        <w:t>Tools: Python 3.10+, text editor</w:t>
      </w:r>
    </w:p>
    <w:p>
      <w:pPr>
        <w:pStyle w:val="Normal"/>
        <w:rPr/>
      </w:pPr>
      <w:r>
        <w:rPr/>
        <w:t>Create: ~/python-learning/item05/day01/</w:t>
      </w:r>
    </w:p>
    <w:p>
      <w:pPr>
        <w:pStyle w:val="Normal"/>
        <w:rPr/>
      </w:pPr>
      <w:r>
        <w:rPr/>
        <w:t>End state: Understand how Python finds modules, inspect sys.path, debug import errors</w:t>
      </w:r>
    </w:p>
    <w:p>
      <w:pPr>
        <w:pStyle w:val="Heading3"/>
        <w:rPr/>
      </w:pPr>
      <w:r>
        <w:rPr>
          <w:rFonts w:ascii="Arial" w:hAnsi="Arial"/>
          <w:sz w:val="24"/>
        </w:rPr>
        <w:t>3.1.2 Learn (Conceptual)</w:t>
      </w:r>
    </w:p>
    <w:p>
      <w:pPr>
        <w:pStyle w:val="ListNumber"/>
        <w:numPr>
          <w:ilvl w:val="0"/>
          <w:numId w:val="4"/>
        </w:numPr>
        <w:rPr/>
      </w:pPr>
      <w:r>
        <w:rPr/>
        <w:t>Import statement executes and caches module</w:t>
      </w:r>
    </w:p>
    <w:p>
      <w:pPr>
        <w:pStyle w:val="ListNumber"/>
        <w:numPr>
          <w:ilvl w:val="0"/>
          <w:numId w:val="4"/>
        </w:numPr>
        <w:rPr/>
      </w:pPr>
      <w:r>
        <w:rPr/>
        <w:t>sys.path determines where Python searches</w:t>
      </w:r>
    </w:p>
    <w:p>
      <w:pPr>
        <w:pStyle w:val="ListNumber"/>
        <w:numPr>
          <w:ilvl w:val="0"/>
          <w:numId w:val="4"/>
        </w:numPr>
        <w:rPr/>
      </w:pPr>
      <w:r>
        <w:rPr/>
        <w:t>Module search order: sys.modules → sys.path → error</w:t>
      </w:r>
    </w:p>
    <w:p>
      <w:pPr>
        <w:pStyle w:val="ListNumber"/>
        <w:numPr>
          <w:ilvl w:val="0"/>
          <w:numId w:val="4"/>
        </w:numPr>
        <w:rPr/>
      </w:pPr>
      <w:r>
        <w:rPr/>
        <w:t>__pycache__ contains compiled bytecode</w:t>
      </w:r>
    </w:p>
    <w:p>
      <w:pPr>
        <w:pStyle w:val="ListNumber"/>
        <w:numPr>
          <w:ilvl w:val="0"/>
          <w:numId w:val="4"/>
        </w:numPr>
        <w:rPr/>
      </w:pPr>
      <w:r>
        <w:rPr/>
        <w:t>import vs from import distinction</w:t>
      </w:r>
    </w:p>
    <w:p>
      <w:pPr>
        <w:pStyle w:val="Heading3"/>
        <w:rPr/>
      </w:pPr>
      <w:r>
        <w:rPr>
          <w:rFonts w:ascii="Arial" w:hAnsi="Arial"/>
          <w:sz w:val="24"/>
        </w:rPr>
        <w:t>3.1.3 Learn by Example</w:t>
      </w:r>
    </w:p>
    <w:p>
      <w:pPr>
        <w:pStyle w:val="Normal"/>
        <w:shd w:fill="F5F5F5"/>
        <w:ind w:left="720"/>
        <w:rPr/>
      </w:pPr>
      <w:r>
        <w:rPr>
          <w:rFonts w:ascii="Consolas" w:hAnsi="Consolas"/>
          <w:sz w:val="18"/>
        </w:rPr>
        <w:t># Example 1: Basic import</w:t>
        <w:br/>
        <w:t># Create myutils.py:</w:t>
        <w:br/>
        <w:t>def greet(name):</w:t>
        <w:br/>
        <w:t xml:space="preserve">    return f"Hello, {name}"</w:t>
        <w:br/>
        <w:br/>
        <w:t># In another file:</w:t>
        <w:br/>
        <w:t>import myutils</w:t>
        <w:br/>
        <w:t>print(myutils.greet("World"))</w:t>
        <w:br/>
        <w:br/>
        <w:t># Example 2: Inspecting sys.path</w:t>
        <w:br/>
        <w:t>import sys</w:t>
        <w:br/>
        <w:t>for path in sys.path:</w:t>
        <w:br/>
        <w:t xml:space="preserve">    print(path)</w:t>
        <w:br/>
        <w:t># First entry is script's directory</w:t>
        <w:br/>
        <w:br/>
        <w:t># Example 3: Import caching</w:t>
        <w:br/>
        <w:t>import myutils</w:t>
        <w:br/>
        <w:t>import sys</w:t>
        <w:br/>
        <w:t>print('myutils' in sys.modules)  # True - cached</w:t>
      </w:r>
    </w:p>
    <w:p>
      <w:pPr>
        <w:pStyle w:val="Heading3"/>
        <w:rPr/>
      </w:pPr>
      <w:r>
        <w:rPr>
          <w:rFonts w:ascii="Arial" w:hAnsi="Arial"/>
          <w:sz w:val="24"/>
        </w:rPr>
        <w:t>3.1.4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Import System</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https://docs.python.org/3/reference/import.html</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Modules Tutorial</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https://docs.python.org/3/tutorial/modules.html</w:t>
            </w:r>
          </w:p>
        </w:tc>
      </w:tr>
    </w:tbl>
    <w:p>
      <w:pPr>
        <w:pStyle w:val="Normal"/>
        <w:rPr/>
      </w:pPr>
      <w:r>
        <w:rPr/>
      </w:r>
    </w:p>
    <w:p>
      <w:pPr>
        <w:pStyle w:val="Heading3"/>
        <w:rPr/>
      </w:pPr>
      <w:r>
        <w:rPr>
          <w:rFonts w:ascii="Arial" w:hAnsi="Arial"/>
          <w:sz w:val="24"/>
        </w:rPr>
        <w:t>3.1.5 Build - Progressive Labs (5 Required)</w:t>
      </w:r>
    </w:p>
    <w:p>
      <w:pPr>
        <w:pStyle w:val="Normal"/>
        <w:rPr/>
      </w:pPr>
      <w:r>
        <w:rPr/>
        <w:t>Lab 1.1: First Module (Easy - 10 min)</w:t>
      </w:r>
    </w:p>
    <w:p>
      <w:pPr>
        <w:pStyle w:val="Normal"/>
        <w:rPr/>
      </w:pPr>
      <w:r>
        <w:rPr/>
        <w:t>Objective: Create and import a module</w:t>
      </w:r>
    </w:p>
    <w:p>
      <w:pPr>
        <w:pStyle w:val="Normal"/>
        <w:rPr/>
      </w:pPr>
      <w:r>
        <w:rPr/>
        <w:t>Task:</w:t>
      </w:r>
    </w:p>
    <w:p>
      <w:pPr>
        <w:pStyle w:val="Normal"/>
        <w:shd w:fill="F5F5F5"/>
        <w:ind w:left="720"/>
        <w:rPr/>
      </w:pPr>
      <w:r>
        <w:rPr>
          <w:rFonts w:ascii="Consolas" w:hAnsi="Consolas"/>
          <w:sz w:val="18"/>
        </w:rPr>
        <w:t># Create math_utils.py with:</w:t>
        <w:br/>
        <w:t>def add(a, b):</w:t>
        <w:br/>
        <w:t xml:space="preserve">    return a + b</w:t>
        <w:br/>
        <w:br/>
        <w:t>def multiply(a, b):</w:t>
        <w:br/>
        <w:t xml:space="preserve">    return a * b</w:t>
        <w:br/>
        <w:br/>
        <w:t># Create main.py that imports and uses these functions</w:t>
      </w:r>
    </w:p>
    <w:p>
      <w:pPr>
        <w:pStyle w:val="Normal"/>
        <w:rPr/>
      </w:pPr>
      <w:r>
        <w:rPr/>
        <w:t>Lab 1.2: Exploring sys.path (Medium - 15 min)</w:t>
      </w:r>
    </w:p>
    <w:p>
      <w:pPr>
        <w:pStyle w:val="Normal"/>
        <w:rPr/>
      </w:pPr>
      <w:r>
        <w:rPr/>
        <w:t>Objective: Understand where Python searches for modules</w:t>
      </w:r>
    </w:p>
    <w:p>
      <w:pPr>
        <w:pStyle w:val="Normal"/>
        <w:rPr/>
      </w:pPr>
      <w:r>
        <w:rPr/>
        <w:t>Task:</w:t>
      </w:r>
    </w:p>
    <w:p>
      <w:pPr>
        <w:pStyle w:val="Normal"/>
        <w:shd w:fill="F5F5F5"/>
        <w:ind w:left="720"/>
        <w:rPr/>
      </w:pPr>
      <w:r>
        <w:rPr>
          <w:rFonts w:ascii="Consolas" w:hAnsi="Consolas"/>
          <w:sz w:val="18"/>
        </w:rPr>
        <w:t># Create script that:</w:t>
        <w:br/>
        <w:t>import sys</w:t>
        <w:br/>
        <w:t>print("sys.path entries:")</w:t>
        <w:br/>
        <w:t>for i, path in enumerate(sys.path):</w:t>
        <w:br/>
        <w:t xml:space="preserve">    print(f"{i}: {path}")</w:t>
        <w:br/>
        <w:br/>
        <w:t># Try importing a module</w:t>
        <w:br/>
        <w:t># Create module in different directories</w:t>
        <w:br/>
        <w:t># Observe which imports work</w:t>
      </w:r>
    </w:p>
    <w:p>
      <w:pPr>
        <w:pStyle w:val="Normal"/>
        <w:rPr/>
      </w:pPr>
      <w:r>
        <w:rPr/>
        <w:t>Lab 1.3: Import Caching (Medium - 20 min)</w:t>
      </w:r>
    </w:p>
    <w:p>
      <w:pPr>
        <w:pStyle w:val="Normal"/>
        <w:rPr/>
      </w:pPr>
      <w:r>
        <w:rPr/>
        <w:t>Objective: Understand sys.modules caching</w:t>
      </w:r>
    </w:p>
    <w:p>
      <w:pPr>
        <w:pStyle w:val="Normal"/>
        <w:rPr/>
      </w:pPr>
      <w:r>
        <w:rPr/>
        <w:t>Task:</w:t>
      </w:r>
    </w:p>
    <w:p>
      <w:pPr>
        <w:pStyle w:val="Normal"/>
        <w:shd w:fill="F5F5F5"/>
        <w:ind w:left="720"/>
        <w:rPr/>
      </w:pPr>
      <w:r>
        <w:rPr>
          <w:rFonts w:ascii="Consolas" w:hAnsi="Consolas"/>
          <w:sz w:val="18"/>
        </w:rPr>
        <w:t># Create module that prints when imported:</w:t>
        <w:br/>
        <w:t># counter.py</w:t>
        <w:br/>
        <w:t>print("counter.py is being imported!")</w:t>
        <w:br/>
        <w:t>count = 0</w:t>
        <w:br/>
        <w:br/>
        <w:t># Import multiple times:</w:t>
        <w:br/>
        <w:t>import counter</w:t>
        <w:br/>
        <w:t>import counter  # Doesn't print again!</w:t>
        <w:br/>
        <w:br/>
        <w:t># Check cache:</w:t>
        <w:br/>
        <w:t>import sys</w:t>
        <w:br/>
        <w:t>print('counter' in sys.modules)</w:t>
      </w:r>
    </w:p>
    <w:p>
      <w:pPr>
        <w:pStyle w:val="Normal"/>
        <w:rPr/>
      </w:pPr>
      <w:r>
        <w:rPr/>
        <w:t>Lab 1.4: Debugging Import Error (Hard - 25 min)</w:t>
      </w:r>
    </w:p>
    <w:p>
      <w:pPr>
        <w:pStyle w:val="Normal"/>
        <w:rPr/>
      </w:pPr>
      <w:r>
        <w:rPr/>
        <w:t>Objective: Diagnose ModuleNotFoundError</w:t>
      </w:r>
    </w:p>
    <w:p>
      <w:pPr>
        <w:pStyle w:val="Normal"/>
        <w:rPr/>
      </w:pPr>
      <w:r>
        <w:rPr/>
        <w:t>Task: Create module in subdirectory, try importing, diagnose why it fails, fix by:</w:t>
      </w:r>
    </w:p>
    <w:p>
      <w:pPr>
        <w:pStyle w:val="ListBullet"/>
        <w:numPr>
          <w:ilvl w:val="0"/>
          <w:numId w:val="1"/>
        </w:numPr>
        <w:rPr/>
      </w:pPr>
      <w:r>
        <w:rPr/>
        <w:t>Adding directory to sys.path</w:t>
      </w:r>
    </w:p>
    <w:p>
      <w:pPr>
        <w:pStyle w:val="ListBullet"/>
        <w:numPr>
          <w:ilvl w:val="0"/>
          <w:numId w:val="1"/>
        </w:numPr>
        <w:rPr/>
      </w:pPr>
      <w:r>
        <w:rPr/>
        <w:t>Or making it a package with __init__.py</w:t>
      </w:r>
    </w:p>
    <w:p>
      <w:pPr>
        <w:pStyle w:val="ListBullet"/>
        <w:numPr>
          <w:ilvl w:val="0"/>
          <w:numId w:val="1"/>
        </w:numPr>
        <w:rPr/>
      </w:pPr>
      <w:r>
        <w:rPr/>
        <w:t>Or using proper project structure</w:t>
      </w:r>
    </w:p>
    <w:p>
      <w:pPr>
        <w:pStyle w:val="Normal"/>
        <w:rPr/>
      </w:pPr>
      <w:r>
        <w:rPr/>
        <w:t>Lab 1.5: Building Import Diagnostic Tool (Hard - 30 min)</w:t>
      </w:r>
    </w:p>
    <w:p>
      <w:pPr>
        <w:pStyle w:val="Normal"/>
        <w:rPr/>
      </w:pPr>
      <w:r>
        <w:rPr/>
        <w:t>Objective: Create tool for debugging imports</w:t>
      </w:r>
    </w:p>
    <w:p>
      <w:pPr>
        <w:pStyle w:val="Normal"/>
        <w:shd w:fill="F5F5F5"/>
        <w:ind w:left="720"/>
        <w:rPr/>
      </w:pPr>
      <w:r>
        <w:rPr>
          <w:rFonts w:ascii="Consolas" w:hAnsi="Consolas"/>
          <w:sz w:val="18"/>
        </w:rPr>
        <w:t># Create import_checker.py that:</w:t>
        <w:br/>
        <w:t>def check_module(module_name):</w:t>
        <w:br/>
        <w:t xml:space="preserve">    import sys</w:t>
        <w:br/>
        <w:t xml:space="preserve">    </w:t>
        <w:br/>
        <w:t xml:space="preserve">    # Check if already imported</w:t>
        <w:br/>
        <w:t xml:space="preserve">    if module_name in sys.modules:</w:t>
        <w:br/>
        <w:t xml:space="preserve">        print(f"{module_name}: already loaded")</w:t>
        <w:br/>
        <w:t xml:space="preserve">        return</w:t>
        <w:br/>
        <w:t xml:space="preserve">    </w:t>
        <w:br/>
        <w:t xml:space="preserve">    # Search sys.path for module</w:t>
        <w:br/>
        <w:t xml:space="preserve">    # Report where found or not found</w:t>
        <w:br/>
        <w:t xml:space="preserve">    # Show potential matches</w:t>
      </w:r>
    </w:p>
    <w:p>
      <w:pPr>
        <w:pStyle w:val="Heading3"/>
        <w:rPr/>
      </w:pPr>
      <w:r>
        <w:rPr>
          <w:rFonts w:ascii="Arial" w:hAnsi="Arial"/>
          <w:sz w:val="24"/>
        </w:rPr>
        <w:t>3.1.6 Debug &amp; Failure Analysis</w:t>
      </w:r>
    </w:p>
    <w:p>
      <w:pPr>
        <w:pStyle w:val="Normal"/>
        <w:rPr/>
      </w:pPr>
      <w:r>
        <w:rPr/>
        <w:t>Common failures:</w:t>
      </w:r>
    </w:p>
    <w:p>
      <w:pPr>
        <w:pStyle w:val="Normal"/>
        <w:rPr/>
      </w:pPr>
      <w:r>
        <w:rPr/>
        <w:t>Failure: ModuleNotFoundError despite file existing</w:t>
      </w:r>
    </w:p>
    <w:p>
      <w:pPr>
        <w:pStyle w:val="Normal"/>
        <w:rPr/>
      </w:pPr>
      <w:r>
        <w:rPr/>
        <w:t>Diagnosis: Module not in sys.path. Check where Python is searching, ensure module in searchable location.</w:t>
      </w:r>
    </w:p>
    <w:p>
      <w:pPr>
        <w:pStyle w:val="Normal"/>
        <w:rPr/>
      </w:pPr>
      <w:r>
        <w:rPr/>
        <w:t>Senior approach: Use python -c 'import sys; print(sys.path)' to diagnose, add directory to PYTHONPATH or use proper package structure</w:t>
      </w:r>
    </w:p>
    <w:p>
      <w:pPr>
        <w:pStyle w:val="Normal"/>
        <w:rPr/>
      </w:pPr>
      <w:r>
        <w:rPr/>
      </w:r>
    </w:p>
    <w:p>
      <w:pPr>
        <w:pStyle w:val="Heading2"/>
        <w:rPr/>
      </w:pPr>
      <w:r>
        <w:rPr>
          <w:rFonts w:ascii="Arial" w:hAnsi="Arial"/>
          <w:sz w:val="28"/>
        </w:rPr>
        <w:t>Day 2: Creating Modules and Organizing Code</w:t>
      </w:r>
    </w:p>
    <w:p>
      <w:pPr>
        <w:pStyle w:val="Normal"/>
        <w:rPr/>
      </w:pPr>
      <w:r>
        <w:rPr/>
        <w:t>[Complete structure for Day 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3: Packages and __init__.py</w:t>
      </w:r>
    </w:p>
    <w:p>
      <w:pPr>
        <w:pStyle w:val="Normal"/>
        <w:rPr/>
      </w:pPr>
      <w:r>
        <w:rPr/>
        <w:t>[Complete structure for Day 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4: Relative vs Absolute Imports</w:t>
      </w:r>
    </w:p>
    <w:p>
      <w:pPr>
        <w:pStyle w:val="Normal"/>
        <w:rPr/>
      </w:pPr>
      <w:r>
        <w:rPr/>
        <w:t>[Complete structure for Day 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5: Creating Virtual Environments</w:t>
      </w:r>
    </w:p>
    <w:p>
      <w:pPr>
        <w:pStyle w:val="Normal"/>
        <w:rPr/>
      </w:pPr>
      <w:r>
        <w:rPr/>
        <w:t>[Complete structure for Day 5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6: Activating and Using Virtual Environments</w:t>
      </w:r>
    </w:p>
    <w:p>
      <w:pPr>
        <w:pStyle w:val="Normal"/>
        <w:rPr/>
      </w:pPr>
      <w:r>
        <w:rPr/>
        <w:t>[Complete structure for Day 6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7: Managing Dependencies with pip</w:t>
      </w:r>
    </w:p>
    <w:p>
      <w:pPr>
        <w:pStyle w:val="Normal"/>
        <w:rPr/>
      </w:pPr>
      <w:r>
        <w:rPr/>
        <w:t>[Complete structure for Day 7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8: requirements.txt and pip freeze</w:t>
      </w:r>
    </w:p>
    <w:p>
      <w:pPr>
        <w:pStyle w:val="Normal"/>
        <w:rPr/>
      </w:pPr>
      <w:r>
        <w:rPr/>
        <w:t>[Complete structure for Day 8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9: Package Distribution with setup.py</w:t>
      </w:r>
    </w:p>
    <w:p>
      <w:pPr>
        <w:pStyle w:val="Normal"/>
        <w:rPr/>
      </w:pPr>
      <w:r>
        <w:rPr/>
        <w:t>[Complete structure for Day 9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10: Understanding Circular Imports</w:t>
      </w:r>
    </w:p>
    <w:p>
      <w:pPr>
        <w:pStyle w:val="Normal"/>
        <w:rPr/>
      </w:pPr>
      <w:r>
        <w:rPr/>
        <w:t>[Complete structure for Day 10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11: Resolving Circular Import Patterns</w:t>
      </w:r>
    </w:p>
    <w:p>
      <w:pPr>
        <w:pStyle w:val="Normal"/>
        <w:rPr/>
      </w:pPr>
      <w:r>
        <w:rPr/>
        <w:t>[Complete structure for Day 11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12: Project Structure Best Practices</w:t>
      </w:r>
    </w:p>
    <w:p>
      <w:pPr>
        <w:pStyle w:val="Normal"/>
        <w:rPr/>
      </w:pPr>
      <w:r>
        <w:rPr/>
        <w:t>[Complete structure for Day 12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13: Editable Installs with pip install -e</w:t>
      </w:r>
    </w:p>
    <w:p>
      <w:pPr>
        <w:pStyle w:val="Normal"/>
        <w:rPr/>
      </w:pPr>
      <w:r>
        <w:rPr/>
        <w:t>[Complete structure for Day 13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14: Building a Multi-Module Application</w:t>
      </w:r>
    </w:p>
    <w:p>
      <w:pPr>
        <w:pStyle w:val="Normal"/>
        <w:rPr/>
      </w:pPr>
      <w:r>
        <w:rPr/>
        <w:t>[Complete structure for Day 14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Normal"/>
        <w:rPr/>
      </w:pPr>
      <w:r>
        <w:rPr/>
      </w:r>
      <w:r>
        <w:br w:type="page"/>
      </w:r>
    </w:p>
    <w:p>
      <w:pPr>
        <w:pStyle w:val="Heading1"/>
        <w:spacing w:before="0" w:after="0"/>
        <w:rPr/>
      </w:pPr>
      <w:r>
        <w:rPr>
          <w:rFonts w:ascii="Arial" w:hAnsi="Arial"/>
          <w:sz w:val="36"/>
        </w:rPr>
        <w:t>4. Common Blind Spots &amp; Industry Misconceptions</w:t>
      </w:r>
    </w:p>
    <w:p>
      <w:pPr>
        <w:pStyle w:val="Heading2"/>
        <w:rPr/>
      </w:pPr>
      <w:r>
        <w:rPr>
          <w:rFonts w:ascii="Arial" w:hAnsi="Arial"/>
          <w:sz w:val="28"/>
        </w:rPr>
        <w:t>4.1 What Bootcamps Under-Teach</w:t>
      </w:r>
    </w:p>
    <w:p>
      <w:pPr>
        <w:pStyle w:val="Normal"/>
        <w:rPr/>
      </w:pPr>
      <w:r>
        <w:rPr/>
        <w:t>Blind Spot: sys.path and Import Resolution</w:t>
      </w:r>
    </w:p>
    <w:p>
      <w:pPr>
        <w:pStyle w:val="Normal"/>
        <w:rPr/>
      </w:pPr>
      <w:r>
        <w:rPr/>
        <w:t>Bootcamp approach: 'Use import to load modules'</w:t>
      </w:r>
    </w:p>
    <w:p>
      <w:pPr>
        <w:pStyle w:val="Normal"/>
        <w:rPr/>
      </w:pPr>
      <w:r>
        <w:rPr/>
        <w:t>Reality: Must understand HOW Python finds modules. sys.path determines search locations. Working directory matters. __pycache__ caching affects reload behavior.</w:t>
      </w:r>
    </w:p>
    <w:p>
      <w:pPr>
        <w:pStyle w:val="Normal"/>
        <w:rPr/>
      </w:pPr>
      <w:r>
        <w:rPr/>
        <w:t>Interview failure: Cannot debug 'ModuleNotFoundError' that only occurs in production</w:t>
      </w:r>
    </w:p>
    <w:p>
      <w:pPr>
        <w:pStyle w:val="Normal"/>
        <w:rPr/>
      </w:pPr>
      <w:r>
        <w:rPr/>
        <w:t>Blind Spot: Virtual Environment Necessity</w:t>
      </w:r>
    </w:p>
    <w:p>
      <w:pPr>
        <w:pStyle w:val="Normal"/>
        <w:rPr/>
      </w:pPr>
      <w:r>
        <w:rPr/>
        <w:t>Bootcamp approach: 'Virtual environments are best practice'</w:t>
      </w:r>
    </w:p>
    <w:p>
      <w:pPr>
        <w:pStyle w:val="Normal"/>
        <w:rPr/>
      </w:pPr>
      <w:r>
        <w:rPr/>
        <w:t>Reality: Virtual environments are MANDATORY for professional development. Without them, version conflicts are inevitable in multi-project environments.</w:t>
      </w:r>
    </w:p>
    <w:p>
      <w:pPr>
        <w:pStyle w:val="Normal"/>
        <w:rPr/>
      </w:pPr>
      <w:r>
        <w:rPr/>
        <w:t>Blind Spot: Circular Import Resolution</w:t>
      </w:r>
    </w:p>
    <w:p>
      <w:pPr>
        <w:pStyle w:val="Normal"/>
        <w:shd w:fill="F5F5F5"/>
        <w:ind w:left="720"/>
        <w:rPr/>
      </w:pPr>
      <w:r>
        <w:rPr>
          <w:rFonts w:ascii="Consolas" w:hAnsi="Consolas"/>
          <w:sz w:val="18"/>
        </w:rPr>
        <w:t># Bootcamp: 'Don't create circular imports'</w:t>
        <w:br/>
        <w:t># Reality: Need to recognize AND fix them</w:t>
        <w:br/>
        <w:br/>
        <w:t># Pattern 1: Import inside function (lazy import)</w:t>
        <w:br/>
        <w:t>def get_data():</w:t>
        <w:br/>
        <w:t xml:space="preserve">    from . import models  # Import when needed</w:t>
        <w:br/>
        <w:t xml:space="preserve">    return models.Data()</w:t>
        <w:br/>
        <w:br/>
        <w:t># Pattern 2: Restructure to break cycle</w:t>
        <w:br/>
        <w:t># Extract shared code to third module</w:t>
        <w:br/>
        <w:br/>
        <w:t># Pattern 3: Use TYPE_CHECKING for type hints</w:t>
        <w:br/>
        <w:t>from typing import TYPE_CHECKING</w:t>
        <w:br/>
        <w:t>if TYPE_CHECKING:</w:t>
        <w:br/>
        <w:t xml:space="preserve">    from . import models  # Only imported by type checker</w:t>
      </w:r>
    </w:p>
    <w:p>
      <w:pPr>
        <w:pStyle w:val="Heading2"/>
        <w:rPr/>
      </w:pPr>
      <w:r>
        <w:rPr>
          <w:rFonts w:ascii="Arial" w:hAnsi="Arial"/>
          <w:sz w:val="28"/>
        </w:rPr>
        <w:t>4.2 What Self-Taught Developers Miss</w:t>
      </w:r>
    </w:p>
    <w:p>
      <w:pPr>
        <w:pStyle w:val="Normal"/>
        <w:rPr/>
      </w:pPr>
      <w:r>
        <w:rPr/>
        <w:t>Blind Spot: Proper Package Structure</w:t>
      </w:r>
    </w:p>
    <w:p>
      <w:pPr>
        <w:pStyle w:val="Normal"/>
        <w:rPr/>
      </w:pPr>
      <w:r>
        <w:rPr/>
        <w:t>Self-taught pattern: Flat directory with all .py files</w:t>
      </w:r>
    </w:p>
    <w:p>
      <w:pPr>
        <w:pStyle w:val="Normal"/>
        <w:shd w:fill="F5F5F5"/>
        <w:ind w:left="720"/>
        <w:rPr/>
      </w:pPr>
      <w:r>
        <w:rPr>
          <w:rFonts w:ascii="Consolas" w:hAnsi="Consolas"/>
          <w:sz w:val="18"/>
        </w:rPr>
        <w:t># Flat structure (problematic for larger projects):</w:t>
        <w:br/>
        <w:t>project/</w:t>
        <w:br/>
        <w:t>├── main.py</w:t>
        <w:br/>
        <w:t>├── utils.py</w:t>
        <w:br/>
        <w:t>├── models.py</w:t>
        <w:br/>
        <w:t>├── api.py</w:t>
        <w:br/>
        <w:t>└── helpers.py</w:t>
        <w:br/>
        <w:br/>
        <w:t># Proper package structure:</w:t>
        <w:br/>
        <w:t>project/</w:t>
        <w:br/>
        <w:t>├── setup.py</w:t>
        <w:br/>
        <w:t>├── requirements.txt</w:t>
        <w:br/>
        <w:t>├── myproject/</w:t>
        <w:br/>
        <w:t>│   ├── __init__.py</w:t>
        <w:br/>
        <w:t>│   ├── core/</w:t>
        <w:br/>
        <w:t>│   │   ├── __init__.py</w:t>
        <w:br/>
        <w:t>│   │   └── models.py</w:t>
        <w:br/>
        <w:t>│   └── api/</w:t>
        <w:br/>
        <w:t>│       ├── __init__.py</w:t>
        <w:br/>
        <w:t>│       └── routes.py</w:t>
        <w:br/>
        <w:t>└── tests/</w:t>
      </w:r>
    </w:p>
    <w:p>
      <w:pPr>
        <w:pStyle w:val="Normal"/>
        <w:rPr/>
      </w:pPr>
      <w:r>
        <w:rPr/>
        <w:t>Blind Spot: Import Statement Placement</w:t>
      </w:r>
    </w:p>
    <w:p>
      <w:pPr>
        <w:pStyle w:val="Normal"/>
        <w:rPr/>
      </w:pPr>
      <w:r>
        <w:rPr/>
        <w:t>Self-taught pattern: Imports scattered throughout file</w:t>
      </w:r>
    </w:p>
    <w:p>
      <w:pPr>
        <w:pStyle w:val="Normal"/>
        <w:rPr/>
      </w:pPr>
      <w:r>
        <w:rPr/>
        <w:t>Reality: PEP 8 - imports at top, grouped: standard library, third-party, local</w:t>
      </w:r>
    </w:p>
    <w:p>
      <w:pPr>
        <w:pStyle w:val="Heading2"/>
        <w:rPr/>
      </w:pPr>
      <w:r>
        <w:rPr>
          <w:rFonts w:ascii="Arial" w:hAnsi="Arial"/>
          <w:sz w:val="28"/>
        </w:rPr>
        <w:t>4.3 What Hiring Managers Silently Penalize</w:t>
      </w:r>
    </w:p>
    <w:p>
      <w:pPr>
        <w:pStyle w:val="Normal"/>
        <w:rPr/>
      </w:pPr>
      <w:r>
        <w:rPr/>
        <w:t>Anti-pattern: Not using virtual environments</w:t>
      </w:r>
    </w:p>
    <w:p>
      <w:pPr>
        <w:pStyle w:val="Normal"/>
        <w:rPr/>
      </w:pPr>
      <w:r>
        <w:rPr/>
        <w:t>Red flag: 'Just install everything globally'</w:t>
      </w:r>
    </w:p>
    <w:p>
      <w:pPr>
        <w:pStyle w:val="Normal"/>
        <w:rPr/>
      </w:pPr>
      <w:r>
        <w:rPr/>
        <w:t>Anti-pattern: No requirements.txt</w:t>
      </w:r>
    </w:p>
    <w:p>
      <w:pPr>
        <w:pStyle w:val="Normal"/>
        <w:rPr/>
      </w:pPr>
      <w:r>
        <w:rPr/>
        <w:t>Red flag: README says 'install whatever packages you need'</w:t>
      </w:r>
    </w:p>
    <w:p>
      <w:pPr>
        <w:pStyle w:val="Normal"/>
        <w:rPr/>
      </w:pPr>
      <w:r>
        <w:rPr/>
        <w:t>Anti-pattern: Circular imports everywhere</w:t>
      </w:r>
    </w:p>
    <w:p>
      <w:pPr>
        <w:pStyle w:val="Normal"/>
        <w:shd w:fill="F5F5F5"/>
        <w:ind w:left="720"/>
        <w:rPr/>
      </w:pPr>
      <w:r>
        <w:rPr>
          <w:rFonts w:ascii="Consolas" w:hAnsi="Consolas"/>
          <w:sz w:val="18"/>
        </w:rPr>
        <w:t># Indicates poor architecture:</w:t>
        <w:br/>
        <w:t>from module_a import ClassA</w:t>
        <w:br/>
        <w:t># module_a imports from this module</w:t>
        <w:br/>
        <w:t># Shows modules are too tightly coupled</w:t>
      </w:r>
    </w:p>
    <w:p>
      <w:pPr>
        <w:pStyle w:val="Normal"/>
        <w:rPr/>
      </w:pPr>
      <w:r>
        <w:rPr/>
      </w:r>
      <w:r>
        <w:br w:type="page"/>
      </w:r>
    </w:p>
    <w:p>
      <w:pPr>
        <w:pStyle w:val="Heading1"/>
        <w:spacing w:before="0" w:after="0"/>
        <w:rPr/>
      </w:pPr>
      <w:r>
        <w:rPr>
          <w:rFonts w:ascii="Arial" w:hAnsi="Arial"/>
          <w:sz w:val="36"/>
        </w:rPr>
        <w:t>5. Learning Velocity Rationale &amp; Reordering Impact</w:t>
      </w:r>
    </w:p>
    <w:p>
      <w:pPr>
        <w:pStyle w:val="Heading2"/>
        <w:rPr/>
      </w:pPr>
      <w:r>
        <w:rPr>
          <w:rFonts w:ascii="Arial" w:hAnsi="Arial"/>
          <w:sz w:val="28"/>
        </w:rPr>
        <w:t>5.1 Why Import Mechanics Before Package Creation</w:t>
      </w:r>
    </w:p>
    <w:p>
      <w:pPr>
        <w:pStyle w:val="Normal"/>
        <w:rPr/>
      </w:pPr>
      <w:r>
        <w:rPr/>
        <w:t>Traditional: Show package structure first</w:t>
      </w:r>
    </w:p>
    <w:p>
      <w:pPr>
        <w:pStyle w:val="Normal"/>
        <w:rPr/>
      </w:pPr>
      <w:r>
        <w:rPr/>
        <w:t>This curriculum: Teach import mechanics FIRST, then package structure makes sense</w:t>
      </w:r>
    </w:p>
    <w:p>
      <w:pPr>
        <w:pStyle w:val="Normal"/>
        <w:rPr/>
      </w:pPr>
      <w:r>
        <w:rPr/>
        <w:t>Impact: Understand WHY packages organized certain ways, not just memorize directory trees</w:t>
      </w:r>
    </w:p>
    <w:p>
      <w:pPr>
        <w:pStyle w:val="Heading2"/>
        <w:rPr/>
      </w:pPr>
      <w:r>
        <w:rPr>
          <w:rFonts w:ascii="Arial" w:hAnsi="Arial"/>
          <w:sz w:val="28"/>
        </w:rPr>
        <w:t>5.2 Why Virtual Environments Come Early</w:t>
      </w:r>
    </w:p>
    <w:p>
      <w:pPr>
        <w:pStyle w:val="Normal"/>
        <w:rPr/>
      </w:pPr>
      <w:r>
        <w:rPr/>
        <w:t>Traditional: Virtual environments as advanced topic</w:t>
      </w:r>
    </w:p>
    <w:p>
      <w:pPr>
        <w:pStyle w:val="Normal"/>
        <w:rPr/>
      </w:pPr>
      <w:r>
        <w:rPr/>
        <w:t>This curriculum: Virtual environments as Day 5 requirement</w:t>
      </w:r>
    </w:p>
    <w:p>
      <w:pPr>
        <w:pStyle w:val="Normal"/>
        <w:rPr/>
      </w:pPr>
      <w:r>
        <w:rPr/>
        <w:t>Impact: All subsequent work happens in isolated environments, preventing dependency conflicts from day one</w:t>
      </w:r>
    </w:p>
    <w:p>
      <w:pPr>
        <w:pStyle w:val="Heading2"/>
        <w:rPr/>
      </w:pPr>
      <w:r>
        <w:rPr>
          <w:rFonts w:ascii="Arial" w:hAnsi="Arial"/>
          <w:sz w:val="28"/>
        </w:rPr>
        <w:t>5.3 14-Day Checkpoint</w:t>
      </w:r>
    </w:p>
    <w:p>
      <w:pPr>
        <w:pStyle w:val="Normal"/>
        <w:rPr/>
      </w:pPr>
      <w:r>
        <w:rPr/>
        <w:t>By day 14, learners can:</w:t>
      </w:r>
    </w:p>
    <w:p>
      <w:pPr>
        <w:pStyle w:val="ListBullet"/>
        <w:numPr>
          <w:ilvl w:val="0"/>
          <w:numId w:val="1"/>
        </w:numPr>
        <w:rPr/>
      </w:pPr>
      <w:r>
        <w:rPr/>
        <w:t>Debug import errors systematically using sys.path</w:t>
      </w:r>
    </w:p>
    <w:p>
      <w:pPr>
        <w:pStyle w:val="ListBullet"/>
        <w:numPr>
          <w:ilvl w:val="0"/>
          <w:numId w:val="1"/>
        </w:numPr>
        <w:rPr/>
      </w:pPr>
      <w:r>
        <w:rPr/>
        <w:t>Create proper package structures with __init__.py</w:t>
      </w:r>
    </w:p>
    <w:p>
      <w:pPr>
        <w:pStyle w:val="ListBullet"/>
        <w:numPr>
          <w:ilvl w:val="0"/>
          <w:numId w:val="1"/>
        </w:numPr>
        <w:rPr/>
      </w:pPr>
      <w:r>
        <w:rPr/>
        <w:t>Use virtual environments for every project</w:t>
      </w:r>
    </w:p>
    <w:p>
      <w:pPr>
        <w:pStyle w:val="ListBullet"/>
        <w:numPr>
          <w:ilvl w:val="0"/>
          <w:numId w:val="1"/>
        </w:numPr>
        <w:rPr/>
      </w:pPr>
      <w:r>
        <w:rPr/>
        <w:t>Manage dependencies with requirements.txt</w:t>
      </w:r>
    </w:p>
    <w:p>
      <w:pPr>
        <w:pStyle w:val="ListBullet"/>
        <w:numPr>
          <w:ilvl w:val="0"/>
          <w:numId w:val="1"/>
        </w:numPr>
        <w:rPr/>
      </w:pPr>
      <w:r>
        <w:rPr/>
        <w:t>Avoid and resolve circular imports</w:t>
      </w:r>
    </w:p>
    <w:p>
      <w:pPr>
        <w:pStyle w:val="ListBullet"/>
        <w:numPr>
          <w:ilvl w:val="0"/>
          <w:numId w:val="1"/>
        </w:numPr>
        <w:rPr/>
      </w:pPr>
      <w:r>
        <w:rPr/>
        <w:t>Build deployable multi-module application</w:t>
      </w:r>
    </w:p>
    <w:p>
      <w:pPr>
        <w:pStyle w:val="Normal"/>
        <w:rPr/>
      </w:pPr>
      <w:r>
        <w:rPr/>
      </w:r>
      <w:r>
        <w:br w:type="page"/>
      </w:r>
    </w:p>
    <w:p>
      <w:pPr>
        <w:pStyle w:val="Heading1"/>
        <w:spacing w:before="0" w:after="0"/>
        <w:rPr/>
      </w:pPr>
      <w:r>
        <w:rPr>
          <w:rFonts w:ascii="Arial" w:hAnsi="Arial"/>
          <w:sz w:val="36"/>
        </w:rPr>
        <w:t>6. Self-Assessment &amp; Diagnostic Questions</w:t>
      </w:r>
    </w:p>
    <w:p>
      <w:pPr>
        <w:pStyle w:val="Heading2"/>
        <w:rPr/>
      </w:pPr>
      <w:r>
        <w:rPr>
          <w:rFonts w:ascii="Arial" w:hAnsi="Arial"/>
          <w:sz w:val="28"/>
        </w:rPr>
        <w:t>6.1 Import Mechanics Questions</w:t>
      </w:r>
    </w:p>
    <w:p>
      <w:pPr>
        <w:pStyle w:val="Normal"/>
        <w:rPr/>
      </w:pPr>
      <w:r>
        <w:rPr/>
        <w:t>Q: Script in /home/user/project/ imports mymodule. Where does Python search?</w:t>
      </w:r>
    </w:p>
    <w:p>
      <w:pPr>
        <w:pStyle w:val="Normal"/>
        <w:rPr/>
      </w:pPr>
      <w:r>
        <w:rPr/>
        <w:t>Strong: 'sys.path starting with /home/user/project/, then standard library paths, then site-packages. First match wins. Can check with: python -c "import sys; print(sys.path)"'</w:t>
      </w:r>
    </w:p>
    <w:p>
      <w:pPr>
        <w:pStyle w:val="Normal"/>
        <w:rPr/>
      </w:pPr>
      <w:r>
        <w:rPr/>
        <w:t>Weak: 'In the Python directory'</w:t>
      </w:r>
    </w:p>
    <w:p>
      <w:pPr>
        <w:pStyle w:val="Normal"/>
        <w:rPr/>
      </w:pPr>
      <w:r>
        <w:rPr/>
        <w:t>Q: Debug this: ModuleNotFoundError despite file existing</w:t>
      </w:r>
    </w:p>
    <w:p>
      <w:pPr>
        <w:pStyle w:val="Normal"/>
        <w:shd w:fill="F5F5F5"/>
        <w:ind w:left="720"/>
        <w:rPr/>
      </w:pPr>
      <w:r>
        <w:rPr>
          <w:rFonts w:ascii="Consolas" w:hAnsi="Consolas"/>
          <w:sz w:val="18"/>
        </w:rPr>
        <w:t>project/</w:t>
        <w:br/>
        <w:t>├── main.py</w:t>
        <w:br/>
        <w:t>└── subdir/</w:t>
        <w:br/>
        <w:t xml:space="preserve">    └── utils.py</w:t>
        <w:br/>
        <w:br/>
        <w:t># main.py</w:t>
        <w:br/>
        <w:t>import utils  # Error!</w:t>
      </w:r>
    </w:p>
    <w:p>
      <w:pPr>
        <w:pStyle w:val="Normal"/>
        <w:rPr/>
      </w:pPr>
      <w:r>
        <w:rPr/>
        <w:t>Strong: 'utils.py not in sys.path. Fix: Make subdir a package with __init__.py and use: from subdir import utils. Or add subdir to sys.path (not recommended).'</w:t>
      </w:r>
    </w:p>
    <w:p>
      <w:pPr>
        <w:pStyle w:val="Heading2"/>
        <w:rPr/>
      </w:pPr>
      <w:r>
        <w:rPr>
          <w:rFonts w:ascii="Arial" w:hAnsi="Arial"/>
          <w:sz w:val="28"/>
        </w:rPr>
        <w:t>6.2 Virtual Environment Questions</w:t>
      </w:r>
    </w:p>
    <w:p>
      <w:pPr>
        <w:pStyle w:val="Normal"/>
        <w:rPr/>
      </w:pPr>
      <w:r>
        <w:rPr/>
        <w:t>Q: What's wrong with this workflow?</w:t>
      </w:r>
    </w:p>
    <w:p>
      <w:pPr>
        <w:pStyle w:val="Normal"/>
        <w:shd w:fill="F5F5F5"/>
        <w:ind w:left="720"/>
        <w:rPr/>
      </w:pPr>
      <w:r>
        <w:rPr>
          <w:rFonts w:ascii="Consolas" w:hAnsi="Consolas"/>
          <w:sz w:val="18"/>
        </w:rPr>
        <w:t>python -m venv venv</w:t>
        <w:br/>
        <w:t>pip install requests</w:t>
        <w:br/>
        <w:t>source venv/bin/activate</w:t>
        <w:br/>
        <w:t>python script.py  # ModuleNotFoundError!</w:t>
      </w:r>
    </w:p>
    <w:p>
      <w:pPr>
        <w:pStyle w:val="Normal"/>
        <w:rPr/>
      </w:pPr>
      <w:r>
        <w:rPr/>
        <w:t>Strong: 'Activated venv AFTER installing requests. requests installed to system Python. Should activate FIRST, then pip install.'</w:t>
      </w:r>
    </w:p>
    <w:p>
      <w:pPr>
        <w:pStyle w:val="Normal"/>
        <w:rPr/>
      </w:pPr>
      <w:r>
        <w:rPr/>
        <w:t>Q: Why not commit venv/ to git?</w:t>
      </w:r>
    </w:p>
    <w:p>
      <w:pPr>
        <w:pStyle w:val="Normal"/>
        <w:rPr/>
      </w:pPr>
      <w:r>
        <w:rPr/>
        <w:t>Strong: 'Contains thousands of files, platform-specific, large. Instead commit requirements.txt. Teammates create their own venvs with: pip install -r requirements.txt'</w:t>
      </w:r>
    </w:p>
    <w:p>
      <w:pPr>
        <w:pStyle w:val="Heading2"/>
        <w:rPr/>
      </w:pPr>
      <w:r>
        <w:rPr>
          <w:rFonts w:ascii="Arial" w:hAnsi="Arial"/>
          <w:sz w:val="28"/>
        </w:rPr>
        <w:t>6.3 Practical Competence</w:t>
      </w:r>
    </w:p>
    <w:p>
      <w:pPr>
        <w:pStyle w:val="Normal"/>
        <w:rPr/>
      </w:pPr>
      <w:r>
        <w:rPr/>
        <w:t>Q: Set up new Python project from scratch</w:t>
      </w:r>
    </w:p>
    <w:p>
      <w:pPr>
        <w:pStyle w:val="Normal"/>
        <w:rPr/>
      </w:pPr>
      <w:r>
        <w:rPr/>
        <w:t>Strong workflow:</w:t>
      </w:r>
    </w:p>
    <w:p>
      <w:pPr>
        <w:pStyle w:val="Normal"/>
        <w:shd w:fill="F5F5F5"/>
        <w:ind w:left="720"/>
        <w:rPr/>
      </w:pPr>
      <w:r>
        <w:rPr>
          <w:rFonts w:ascii="Consolas" w:hAnsi="Consolas"/>
          <w:sz w:val="18"/>
        </w:rPr>
        <w:t>mkdir myproject &amp;&amp; cd myproject</w:t>
        <w:br/>
        <w:t>python -m venv venv</w:t>
        <w:br/>
        <w:t>source venv/bin/activate</w:t>
        <w:br/>
        <w:t>pip install requests pandas</w:t>
        <w:br/>
        <w:t>pip freeze &gt; requirements.txt</w:t>
        <w:br/>
        <w:t>git init</w:t>
        <w:br/>
        <w:t>echo 'venv/' &gt;&gt; .gitignore</w:t>
        <w:br/>
        <w:t># Create package structure with __init__.py</w:t>
        <w:br/>
        <w:t># Write code</w:t>
        <w:br/>
        <w:t># git add and commit</w:t>
      </w:r>
    </w:p>
    <w:p>
      <w:pPr>
        <w:pStyle w:val="Heading1"/>
        <w:spacing w:before="0" w:after="0"/>
        <w:rPr/>
      </w:pPr>
      <w:r>
        <w:rPr>
          <w:rFonts w:ascii="Arial" w:hAnsi="Arial"/>
          <w:sz w:val="36"/>
        </w:rPr>
        <w:t>7. Conclusion &amp; Next Steps</w:t>
      </w:r>
    </w:p>
    <w:p>
      <w:pPr>
        <w:pStyle w:val="Normal"/>
        <w:rPr/>
      </w:pPr>
      <w:r>
        <w:rPr/>
        <w:t>With this module complete, you understand:</w:t>
      </w:r>
    </w:p>
    <w:p>
      <w:pPr>
        <w:pStyle w:val="ListBullet"/>
        <w:numPr>
          <w:ilvl w:val="0"/>
          <w:numId w:val="1"/>
        </w:numPr>
        <w:rPr/>
      </w:pPr>
      <w:r>
        <w:rPr/>
        <w:t>Import mechanics - sys.path, module search, caching</w:t>
      </w:r>
    </w:p>
    <w:p>
      <w:pPr>
        <w:pStyle w:val="ListBullet"/>
        <w:numPr>
          <w:ilvl w:val="0"/>
          <w:numId w:val="1"/>
        </w:numPr>
        <w:rPr/>
      </w:pPr>
      <w:r>
        <w:rPr/>
        <w:t>Package structure - __init__.py, proper organization</w:t>
      </w:r>
    </w:p>
    <w:p>
      <w:pPr>
        <w:pStyle w:val="ListBullet"/>
        <w:numPr>
          <w:ilvl w:val="0"/>
          <w:numId w:val="1"/>
        </w:numPr>
        <w:rPr/>
      </w:pPr>
      <w:r>
        <w:rPr/>
        <w:t>Virtual environments - Creating, activating, isolating dependencies</w:t>
      </w:r>
    </w:p>
    <w:p>
      <w:pPr>
        <w:pStyle w:val="ListBullet"/>
        <w:numPr>
          <w:ilvl w:val="0"/>
          <w:numId w:val="1"/>
        </w:numPr>
        <w:rPr/>
      </w:pPr>
      <w:r>
        <w:rPr/>
        <w:t>Dependency management - pip, requirements.txt, version pinning</w:t>
      </w:r>
    </w:p>
    <w:p>
      <w:pPr>
        <w:pStyle w:val="ListBullet"/>
        <w:numPr>
          <w:ilvl w:val="0"/>
          <w:numId w:val="1"/>
        </w:numPr>
        <w:rPr/>
      </w:pPr>
      <w:r>
        <w:rPr/>
        <w:t>Circular imports - Recognizing and resolving</w:t>
      </w:r>
    </w:p>
    <w:p>
      <w:pPr>
        <w:pStyle w:val="Normal"/>
        <w:rPr/>
      </w:pPr>
      <w:r>
        <w:rPr/>
        <w:t>Next module: Item 06 - Object-Oriented Python</w:t>
      </w:r>
    </w:p>
    <w:p>
      <w:pPr>
        <w:pStyle w:val="Normal"/>
        <w:rPr/>
      </w:pPr>
      <w:r>
        <w:rPr/>
        <w:t>You'll apply module knowledge when organizing classes into packages, understanding import patterns for OOP, and building larger object-oriented systems.</w:t>
      </w:r>
    </w:p>
    <w:p>
      <w:pPr>
        <w:pStyle w:val="Normal"/>
        <w:widowControl/>
        <w:bidi w:val="0"/>
        <w:spacing w:lineRule="auto" w:line="276" w:before="0" w:after="200"/>
        <w:jc w:val="left"/>
        <w:rPr/>
      </w:pPr>
      <w:r>
        <w:rPr/>
        <w:t>Hiring readiness: Can you debug ModuleNotFoundError? Can you set up a new project with virtual environment? Can you explain sys.path? If yes, proceed.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25</Pages>
  <Words>4297</Words>
  <Characters>25892</Characters>
  <CharactersWithSpaces>29946</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2026-02-12T18:57:28Z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