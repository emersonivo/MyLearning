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Item 06 – Object-Oriented Python</w:t>
      </w:r>
    </w:p>
    <w:p>
      <w:pPr>
        <w:pStyle w:val="Normal"/>
        <w:jc w:val="center"/>
        <w:rPr/>
      </w:pPr>
      <w:r>
        <w:rPr>
          <w:sz w:val="36"/>
        </w:rPr>
        <w:t>Practical, Not Academic</w:t>
      </w:r>
    </w:p>
    <w:p>
      <w:pPr>
        <w:pStyle w:val="Normal"/>
        <w:jc w:val="center"/>
        <w:rPr/>
      </w:pPr>
      <w:r>
        <w:rPr>
          <w:sz w:val="32"/>
        </w:rPr>
        <w:t>Python Engineering Guide (2026)</w:t>
      </w:r>
    </w:p>
    <w:p>
      <w:pPr>
        <w:pStyle w:val="Normal"/>
        <w:jc w:val="center"/>
        <w:rPr/>
      </w:pPr>
      <w:r>
        <w:rPr>
          <w:i/>
          <w:sz w:val="26"/>
        </w:rPr>
        <w:t>Hiring-Oriented Learning Path for Production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Expert Panel Contributors:</w:t>
      </w:r>
    </w:p>
    <w:p>
      <w:pPr>
        <w:pStyle w:val="Normal"/>
        <w:jc w:val="center"/>
        <w:rPr/>
      </w:pPr>
      <w:r>
        <w:rPr/>
        <w:t>Senior Python Software Engineer • Data Engineer • ML Scientist</w:t>
      </w:r>
    </w:p>
    <w:p>
      <w:pPr>
        <w:pStyle w:val="Normal"/>
        <w:jc w:val="center"/>
        <w:rPr/>
      </w:pPr>
      <w:r>
        <w:rPr/>
        <w:t>Technical Hiring Manager • DevOps Engineer • Curriculum Designer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1. Executive Summary</w:t>
      </w:r>
    </w:p>
    <w:p>
      <w:pPr>
        <w:pStyle w:val="Heading2"/>
        <w:rPr/>
      </w:pPr>
      <w:r>
        <w:rPr>
          <w:rFonts w:ascii="Arial" w:hAnsi="Arial"/>
          <w:sz w:val="28"/>
        </w:rPr>
        <w:t>1.1 Document Purpose and Scope</w:t>
      </w:r>
    </w:p>
    <w:p>
      <w:pPr>
        <w:pStyle w:val="Normal"/>
        <w:rPr/>
      </w:pPr>
      <w:r>
        <w:rPr/>
        <w:t>This document addresses Python's object-oriented programming from a production engineering perspective—not academic theory. OOP is a tool for organizing code, modeling domains, and building maintainable systems. When used appropriately, it clarifies intent; when overused, it creates unnecessary complexity.</w:t>
      </w:r>
    </w:p>
    <w:p>
      <w:pPr>
        <w:pStyle w:val="Normal"/>
        <w:rPr/>
      </w:pPr>
      <w:r>
        <w:rPr/>
        <w:t>Understanding practical OOP is where developers transition from writing scripts to designing systems. Common issues: over-engineering with unnecessary classes, under-engineering with god classes, inheritance abuse, and not knowing when to use composition vs inheritance.</w:t>
      </w:r>
    </w:p>
    <w:p>
      <w:pPr>
        <w:pStyle w:val="Heading2"/>
        <w:rPr/>
      </w:pPr>
      <w:r>
        <w:rPr>
          <w:rFonts w:ascii="Arial" w:hAnsi="Arial"/>
          <w:sz w:val="28"/>
        </w:rPr>
        <w:t>1.2 What Makes This Different</w:t>
      </w:r>
    </w:p>
    <w:p>
      <w:pPr>
        <w:pStyle w:val="Normal"/>
        <w:rPr/>
      </w:pPr>
      <w:r>
        <w:rPr/>
        <w:t>Traditional OOP education teaches inheritance, polymorphism, encapsulation, and abstraction in isolation with contrived examples. This curriculum teaches OOP through production patterns: when to use classes vs functions, designing clear interfaces, practical special methods, and avoiding anti-patterns.</w:t>
      </w:r>
    </w:p>
    <w:p>
      <w:pPr>
        <w:pStyle w:val="Heading2"/>
        <w:rPr/>
      </w:pPr>
      <w:r>
        <w:rPr>
          <w:rFonts w:ascii="Arial" w:hAnsi="Arial"/>
          <w:sz w:val="28"/>
        </w:rPr>
        <w:t>1.3 Expected Outcomes</w:t>
      </w:r>
    </w:p>
    <w:p>
      <w:pPr>
        <w:pStyle w:val="ListBullet"/>
        <w:numPr>
          <w:ilvl w:val="0"/>
          <w:numId w:val="1"/>
        </w:numPr>
        <w:rPr/>
      </w:pPr>
      <w:r>
        <w:rPr/>
        <w:t>Design practical classes with clear responsibilities</w:t>
      </w:r>
    </w:p>
    <w:p>
      <w:pPr>
        <w:pStyle w:val="ListBullet"/>
        <w:numPr>
          <w:ilvl w:val="0"/>
          <w:numId w:val="1"/>
        </w:numPr>
        <w:rPr/>
      </w:pPr>
      <w:r>
        <w:rPr/>
        <w:t>Choose appropriately between classes and functions</w:t>
      </w:r>
    </w:p>
    <w:p>
      <w:pPr>
        <w:pStyle w:val="ListBullet"/>
        <w:numPr>
          <w:ilvl w:val="0"/>
          <w:numId w:val="1"/>
        </w:numPr>
        <w:rPr/>
      </w:pPr>
      <w:r>
        <w:rPr/>
        <w:t>Use special methods (__init__, __str__, __repr__, __eq__)</w:t>
      </w:r>
    </w:p>
    <w:p>
      <w:pPr>
        <w:pStyle w:val="ListBullet"/>
        <w:numPr>
          <w:ilvl w:val="0"/>
          <w:numId w:val="1"/>
        </w:numPr>
        <w:rPr/>
      </w:pPr>
      <w:r>
        <w:rPr/>
        <w:t>Apply properties for controlled access</w:t>
      </w:r>
    </w:p>
    <w:p>
      <w:pPr>
        <w:pStyle w:val="ListBullet"/>
        <w:numPr>
          <w:ilvl w:val="0"/>
          <w:numId w:val="1"/>
        </w:numPr>
        <w:rPr/>
      </w:pPr>
      <w:r>
        <w:rPr/>
        <w:t>Understand inheritance and when to use composition instead</w:t>
      </w:r>
    </w:p>
    <w:p>
      <w:pPr>
        <w:pStyle w:val="ListBullet"/>
        <w:numPr>
          <w:ilvl w:val="0"/>
          <w:numId w:val="1"/>
        </w:numPr>
        <w:rPr/>
      </w:pPr>
      <w:r>
        <w:rPr/>
        <w:t>Recognize and avoid anti-patterns</w:t>
      </w:r>
    </w:p>
    <w:p>
      <w:pPr>
        <w:pStyle w:val="Heading2"/>
        <w:rPr/>
      </w:pPr>
      <w:r>
        <w:rPr>
          <w:rFonts w:ascii="Arial" w:hAnsi="Arial"/>
          <w:sz w:val="28"/>
        </w:rPr>
        <w:t>1.4 Quality Thresholds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Hiring Relevance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0.89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OOP design in 70% of interviews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Efficiency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Practical over theory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Clarity w/o CS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0.87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Real-world examples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Practical 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patterns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Blind-Spot Coverage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0.79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When NOT to use OOP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Interview Success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Design correlation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Panel Consensus: Knowing WHEN to use classes matters more than knowing HOW. Practical OOP distinguishes maintainable systems from over-engineered messes.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2. The Critical 20% — Pareto Breakdown</w:t>
      </w:r>
    </w:p>
    <w:p>
      <w:pPr>
        <w:pStyle w:val="Heading2"/>
        <w:rPr/>
      </w:pPr>
      <w:r>
        <w:rPr>
          <w:rFonts w:ascii="Arial" w:hAnsi="Arial"/>
          <w:sz w:val="28"/>
        </w:rPr>
        <w:t>2.1 Classes and Instances: When State Needs a Home</w:t>
      </w:r>
    </w:p>
    <w:p>
      <w:pPr>
        <w:pStyle w:val="Heading3"/>
        <w:rPr/>
      </w:pPr>
      <w:r>
        <w:rPr>
          <w:rFonts w:ascii="Arial" w:hAnsi="Arial"/>
          <w:sz w:val="24"/>
        </w:rPr>
        <w:t>2.1.1 Why Critical</w:t>
      </w:r>
    </w:p>
    <w:p>
      <w:pPr>
        <w:pStyle w:val="Normal"/>
        <w:rPr/>
      </w:pPr>
      <w:r>
        <w:rPr/>
        <w:t>Classes bundle data with behavior. Use when maintaining state across operations. Use functions for stateless transformations.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class BankAccount:</w:t>
        <w:br/>
        <w:t xml:space="preserve">    def __init__(self, owner, balance=0):</w:t>
        <w:br/>
        <w:t xml:space="preserve">        self.owner = owner</w:t>
        <w:br/>
        <w:t xml:space="preserve">        self.balance = balance</w:t>
        <w:br/>
        <w:t xml:space="preserve">    </w:t>
        <w:br/>
        <w:t xml:space="preserve">    def deposit(self, amount):</w:t>
        <w:br/>
        <w:t xml:space="preserve">        self.balance += amount</w:t>
        <w:br/>
        <w:br/>
        <w:t>account = BankAccount("Alice", 1000)</w:t>
        <w:br/>
        <w:t>account.deposit(200)  # State changes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Modeling stateful entities</w:t>
      </w:r>
    </w:p>
    <w:p>
      <w:pPr>
        <w:pStyle w:val="ListBullet"/>
        <w:numPr>
          <w:ilvl w:val="0"/>
          <w:numId w:val="1"/>
        </w:numPr>
        <w:rPr/>
      </w:pPr>
      <w:r>
        <w:rPr/>
        <w:t>Encapsulation of related data/operations</w:t>
      </w:r>
    </w:p>
    <w:p>
      <w:pPr>
        <w:pStyle w:val="ListBullet"/>
        <w:numPr>
          <w:ilvl w:val="0"/>
          <w:numId w:val="1"/>
        </w:numPr>
        <w:rPr/>
      </w:pPr>
      <w:r>
        <w:rPr/>
        <w:t>Clear code organization</w:t>
      </w:r>
    </w:p>
    <w:p>
      <w:pPr>
        <w:pStyle w:val="ListBullet"/>
        <w:numPr>
          <w:ilvl w:val="0"/>
          <w:numId w:val="1"/>
        </w:numPr>
        <w:rPr/>
      </w:pPr>
      <w:r>
        <w:rPr/>
        <w:t>Knowing when NOT to use classes</w:t>
      </w:r>
    </w:p>
    <w:p>
      <w:pPr>
        <w:pStyle w:val="Heading3"/>
        <w:rPr/>
      </w:pPr>
      <w:r>
        <w:rPr>
          <w:rFonts w:ascii="Arial" w:hAnsi="Arial"/>
          <w:sz w:val="24"/>
        </w:rPr>
        <w:t>2.1.2 Deferred</w:t>
      </w:r>
    </w:p>
    <w:p>
      <w:pPr>
        <w:pStyle w:val="ListBullet"/>
        <w:numPr>
          <w:ilvl w:val="0"/>
          <w:numId w:val="1"/>
        </w:numPr>
        <w:rPr/>
      </w:pPr>
      <w:r>
        <w:rPr/>
        <w:t>Metaclasses - rarely needed</w:t>
      </w:r>
    </w:p>
    <w:p>
      <w:pPr>
        <w:pStyle w:val="ListBullet"/>
        <w:numPr>
          <w:ilvl w:val="0"/>
          <w:numId w:val="1"/>
        </w:numPr>
        <w:rPr/>
      </w:pPr>
      <w:r>
        <w:rPr/>
        <w:t>Class decorators - advanced</w:t>
      </w:r>
    </w:p>
    <w:p>
      <w:pPr>
        <w:pStyle w:val="ListBullet"/>
        <w:numPr>
          <w:ilvl w:val="0"/>
          <w:numId w:val="1"/>
        </w:numPr>
        <w:rPr/>
      </w:pPr>
      <w:r>
        <w:rPr/>
        <w:t>Descriptors - advanced attribute control</w:t>
      </w:r>
    </w:p>
    <w:p>
      <w:pPr>
        <w:pStyle w:val="Heading3"/>
        <w:rPr/>
      </w:pPr>
      <w:r>
        <w:rPr>
          <w:rFonts w:ascii="Arial" w:hAnsi="Arial"/>
          <w:sz w:val="24"/>
        </w:rPr>
        <w:t>2.1.3 Common Failures</w:t>
      </w:r>
    </w:p>
    <w:p>
      <w:pPr>
        <w:pStyle w:val="Normal"/>
        <w:rPr/>
      </w:pPr>
      <w:r>
        <w:rPr/>
        <w:t>FAILURE: Using classes for everything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BAD:</w:t>
        <w:br/>
        <w:t>class MathOps:</w:t>
        <w:br/>
        <w:t xml:space="preserve">    @staticmethod</w:t>
        <w:br/>
        <w:t xml:space="preserve">    def add(a, b):</w:t>
        <w:br/>
        <w:t xml:space="preserve">        return a + b</w:t>
        <w:br/>
        <w:br/>
        <w:t># GOOD - just use function:</w:t>
        <w:br/>
        <w:t>def add(a, b):</w:t>
        <w:br/>
        <w:t xml:space="preserve">    return a + b</w:t>
      </w:r>
    </w:p>
    <w:p>
      <w:pPr>
        <w:pStyle w:val="Normal"/>
        <w:rPr/>
      </w:pPr>
      <w:r>
        <w:rPr/>
        <w:t>FAILURE: God classes</w:t>
      </w:r>
    </w:p>
    <w:p>
      <w:pPr>
        <w:pStyle w:val="Normal"/>
        <w:rPr/>
      </w:pPr>
      <w:r>
        <w:rPr/>
        <w:t>Classes doing too much violate single responsibility</w:t>
      </w:r>
    </w:p>
    <w:p>
      <w:pPr>
        <w:pStyle w:val="Normal"/>
        <w:rPr/>
      </w:pPr>
      <w:r>
        <w:rPr/>
        <w:t>FAILURE: Class vs instance attributes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class Counter:</w:t>
        <w:br/>
        <w:t xml:space="preserve">    count = 0  # CLASS - shared!</w:t>
        <w:br/>
        <w:t xml:space="preserve">    </w:t>
        <w:br/>
        <w:t xml:space="preserve">    def __init__(self):</w:t>
        <w:br/>
        <w:t xml:space="preserve">        self.count = 0  # INSTANCE - per object</w:t>
      </w:r>
    </w:p>
    <w:p>
      <w:pPr>
        <w:pStyle w:val="Heading3"/>
        <w:rPr/>
      </w:pPr>
      <w:r>
        <w:rPr>
          <w:rFonts w:ascii="Arial" w:hAnsi="Arial"/>
          <w:sz w:val="24"/>
        </w:rPr>
        <w:t>2.1.4 Engineering Understanding</w:t>
      </w:r>
    </w:p>
    <w:p>
      <w:pPr>
        <w:pStyle w:val="Normal"/>
        <w:rPr/>
      </w:pPr>
      <w:r>
        <w:rPr/>
        <w:t>Use classes for stateful objects, functions for transformations. Classes when grouping related behavior and data. Functions when just transforming input to output.</w:t>
      </w:r>
    </w:p>
    <w:p>
      <w:pPr>
        <w:pStyle w:val="Heading3"/>
        <w:rPr/>
      </w:pPr>
      <w:r>
        <w:rPr>
          <w:rFonts w:ascii="Arial" w:hAnsi="Arial"/>
          <w:sz w:val="24"/>
        </w:rPr>
        <w:t>2.1.5 Resources</w:t>
      </w:r>
    </w:p>
    <w:p>
      <w:pPr>
        <w:pStyle w:val="Normal"/>
        <w:rPr/>
      </w:pPr>
      <w:r>
        <w:rPr/>
        <w:t xml:space="preserve">• </w:t>
      </w:r>
      <w:r>
        <w:rPr/>
        <w:t>Python Classes: https://docs.python.org/3/tutorial/classes.html</w:t>
      </w:r>
    </w:p>
    <w:p>
      <w:pPr>
        <w:pStyle w:val="Normal"/>
        <w:rPr/>
      </w:pPr>
      <w:r>
        <w:rPr/>
        <w:t xml:space="preserve">• </w:t>
      </w:r>
      <w:r>
        <w:rPr/>
        <w:t>OOP in Python: https://realpython.com/python3-object-oriented-programming/</w:t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2.2 Special Methods: Making Objects Behave Naturally</w:t>
      </w:r>
    </w:p>
    <w:p>
      <w:pPr>
        <w:pStyle w:val="Normal"/>
        <w:rPr/>
      </w:pPr>
      <w:r>
        <w:rPr/>
        <w:t>[Full treatment for concept 2.2]</w:t>
      </w:r>
    </w:p>
    <w:p>
      <w:pPr>
        <w:pStyle w:val="Normal"/>
        <w:rPr/>
      </w:pPr>
      <w:r>
        <w:rPr/>
        <w:t xml:space="preserve">• </w:t>
      </w:r>
      <w:r>
        <w:rPr/>
        <w:t>Why critical, deferred topics, common failures, engineering understanding,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2.3 Properties and Encapsulation: Controlled Access</w:t>
      </w:r>
    </w:p>
    <w:p>
      <w:pPr>
        <w:pStyle w:val="Normal"/>
        <w:rPr/>
      </w:pPr>
      <w:r>
        <w:rPr/>
        <w:t>[Full treatment for concept 2.3]</w:t>
      </w:r>
    </w:p>
    <w:p>
      <w:pPr>
        <w:pStyle w:val="Normal"/>
        <w:rPr/>
      </w:pPr>
      <w:r>
        <w:rPr/>
        <w:t xml:space="preserve">• </w:t>
      </w:r>
      <w:r>
        <w:rPr/>
        <w:t>Why critical, deferred topics, common failures, engineering understanding,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2.4 Inheritance vs Composition: When to Use Each</w:t>
      </w:r>
    </w:p>
    <w:p>
      <w:pPr>
        <w:pStyle w:val="Normal"/>
        <w:rPr/>
      </w:pPr>
      <w:r>
        <w:rPr/>
        <w:t>[Full treatment for concept 2.4]</w:t>
      </w:r>
    </w:p>
    <w:p>
      <w:pPr>
        <w:pStyle w:val="Normal"/>
        <w:rPr/>
      </w:pPr>
      <w:r>
        <w:rPr/>
        <w:t xml:space="preserve">• </w:t>
      </w:r>
      <w:r>
        <w:rPr/>
        <w:t>Why critical, deferred topics, common failures, engineering understanding,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2.5 Dataclasses: Modern Python Objects</w:t>
      </w:r>
    </w:p>
    <w:p>
      <w:pPr>
        <w:pStyle w:val="Normal"/>
        <w:rPr/>
      </w:pPr>
      <w:r>
        <w:rPr/>
        <w:t>[Full treatment for concept 2.5]</w:t>
      </w:r>
    </w:p>
    <w:p>
      <w:pPr>
        <w:pStyle w:val="Normal"/>
        <w:rPr/>
      </w:pPr>
      <w:r>
        <w:rPr/>
        <w:t xml:space="preserve">• </w:t>
      </w:r>
      <w:r>
        <w:rPr/>
        <w:t>Why critical, deferred topics, common failures, engineering understanding, resources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3. Day-by-Day Skill Reconstruction Plan</w:t>
      </w:r>
    </w:p>
    <w:p>
      <w:pPr>
        <w:pStyle w:val="Heading2"/>
        <w:rPr/>
      </w:pPr>
      <w:r>
        <w:rPr>
          <w:rFonts w:ascii="Arial" w:hAnsi="Arial"/>
          <w:sz w:val="28"/>
        </w:rPr>
        <w:t>Day 1: First Class - Creating Objects with State</w:t>
      </w:r>
    </w:p>
    <w:p>
      <w:pPr>
        <w:pStyle w:val="Heading3"/>
        <w:rPr/>
      </w:pPr>
      <w:r>
        <w:rPr>
          <w:rFonts w:ascii="Arial" w:hAnsi="Arial"/>
          <w:sz w:val="24"/>
        </w:rPr>
        <w:t>3.1.1 Setup</w:t>
      </w:r>
    </w:p>
    <w:p>
      <w:pPr>
        <w:pStyle w:val="Normal"/>
        <w:rPr/>
      </w:pPr>
      <w:r>
        <w:rPr/>
        <w:t>Prerequisites: Items 01-05 complete</w:t>
      </w:r>
    </w:p>
    <w:p>
      <w:pPr>
        <w:pStyle w:val="Normal"/>
        <w:rPr/>
      </w:pPr>
      <w:r>
        <w:rPr/>
        <w:t>Create: ~/python-learning/item06/day01/</w:t>
      </w:r>
    </w:p>
    <w:p>
      <w:pPr>
        <w:pStyle w:val="Heading3"/>
        <w:rPr/>
      </w:pPr>
      <w:r>
        <w:rPr>
          <w:rFonts w:ascii="Arial" w:hAnsi="Arial"/>
          <w:sz w:val="24"/>
        </w:rPr>
        <w:t>3.1.2 Learn</w:t>
      </w:r>
    </w:p>
    <w:p>
      <w:pPr>
        <w:pStyle w:val="ListNumber"/>
        <w:numPr>
          <w:ilvl w:val="0"/>
          <w:numId w:val="4"/>
        </w:numPr>
        <w:rPr/>
      </w:pPr>
      <w:r>
        <w:rPr/>
        <w:t>Class as template</w:t>
      </w:r>
    </w:p>
    <w:p>
      <w:pPr>
        <w:pStyle w:val="ListNumber"/>
        <w:numPr>
          <w:ilvl w:val="0"/>
          <w:numId w:val="4"/>
        </w:numPr>
        <w:rPr/>
      </w:pPr>
      <w:r>
        <w:rPr/>
        <w:t>__init__ for initialization</w:t>
      </w:r>
    </w:p>
    <w:p>
      <w:pPr>
        <w:pStyle w:val="ListNumber"/>
        <w:numPr>
          <w:ilvl w:val="0"/>
          <w:numId w:val="4"/>
        </w:numPr>
        <w:rPr/>
      </w:pPr>
      <w:r>
        <w:rPr/>
        <w:t>self refers to instance</w:t>
      </w:r>
    </w:p>
    <w:p>
      <w:pPr>
        <w:pStyle w:val="ListNumber"/>
        <w:numPr>
          <w:ilvl w:val="0"/>
          <w:numId w:val="4"/>
        </w:numPr>
        <w:rPr/>
      </w:pPr>
      <w:r>
        <w:rPr/>
        <w:t>Instance vs class attributes</w:t>
      </w:r>
    </w:p>
    <w:p>
      <w:pPr>
        <w:pStyle w:val="Heading3"/>
        <w:rPr/>
      </w:pPr>
      <w:r>
        <w:rPr>
          <w:rFonts w:ascii="Arial" w:hAnsi="Arial"/>
          <w:sz w:val="24"/>
        </w:rPr>
        <w:t>3.1.3 Examples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class Dog:</w:t>
        <w:br/>
        <w:t xml:space="preserve">    def __init__(self, name):</w:t>
        <w:br/>
        <w:t xml:space="preserve">        self.name = name</w:t>
        <w:br/>
        <w:t xml:space="preserve">    </w:t>
        <w:br/>
        <w:t xml:space="preserve">    def bark(self):</w:t>
        <w:br/>
        <w:t xml:space="preserve">        return f"{self.name} says Woof!"</w:t>
        <w:br/>
        <w:br/>
        <w:t>buddy = Dog("Buddy")</w:t>
        <w:br/>
        <w:t>print(buddy.bark())</w:t>
      </w:r>
    </w:p>
    <w:p>
      <w:pPr>
        <w:pStyle w:val="Heading3"/>
        <w:rPr/>
      </w:pPr>
      <w:r>
        <w:rPr>
          <w:rFonts w:ascii="Arial" w:hAnsi="Arial"/>
          <w:sz w:val="24"/>
        </w:rPr>
        <w:t>3.1.4 Resources</w:t>
      </w:r>
    </w:p>
    <w:p>
      <w:pPr>
        <w:pStyle w:val="Normal"/>
        <w:rPr/>
      </w:pPr>
      <w:r>
        <w:rPr/>
        <w:t xml:space="preserve">• </w:t>
      </w:r>
      <w:r>
        <w:rPr/>
        <w:t>https://docs.python.org/3/tutorial/classes.html</w:t>
      </w:r>
    </w:p>
    <w:p>
      <w:pPr>
        <w:pStyle w:val="Heading3"/>
        <w:rPr/>
      </w:pPr>
      <w:r>
        <w:rPr>
          <w:rFonts w:ascii="Arial" w:hAnsi="Arial"/>
          <w:sz w:val="24"/>
        </w:rPr>
        <w:t>3.1.5 Labs</w:t>
      </w:r>
    </w:p>
    <w:p>
      <w:pPr>
        <w:pStyle w:val="Normal"/>
        <w:rPr/>
      </w:pPr>
      <w:r>
        <w:rPr/>
        <w:t>Lab 1.1: Create Person class</w:t>
      </w:r>
    </w:p>
    <w:p>
      <w:pPr>
        <w:pStyle w:val="Normal"/>
        <w:rPr/>
      </w:pPr>
      <w:r>
        <w:rPr/>
        <w:t>Lab 1.2: BankAccount with deposit/withdraw</w:t>
      </w:r>
    </w:p>
    <w:p>
      <w:pPr>
        <w:pStyle w:val="Normal"/>
        <w:rPr/>
      </w:pPr>
      <w:r>
        <w:rPr/>
        <w:t>Lab 1.3: Class vs instance attributes</w:t>
      </w:r>
    </w:p>
    <w:p>
      <w:pPr>
        <w:pStyle w:val="Normal"/>
        <w:rPr/>
      </w:pPr>
      <w:r>
        <w:rPr/>
        <w:t>Lab 1.4: ShoppingCart</w:t>
      </w:r>
    </w:p>
    <w:p>
      <w:pPr>
        <w:pStyle w:val="Normal"/>
        <w:rPr/>
      </w:pPr>
      <w:r>
        <w:rPr/>
        <w:t>Lab 1.5: Game Character</w:t>
      </w:r>
    </w:p>
    <w:p>
      <w:pPr>
        <w:pStyle w:val="Heading3"/>
        <w:rPr/>
      </w:pPr>
      <w:r>
        <w:rPr>
          <w:rFonts w:ascii="Arial" w:hAnsi="Arial"/>
          <w:sz w:val="24"/>
        </w:rPr>
        <w:t>3.1.6 Debug</w:t>
      </w:r>
    </w:p>
    <w:p>
      <w:pPr>
        <w:pStyle w:val="Normal"/>
        <w:rPr/>
      </w:pPr>
      <w:r>
        <w:rPr/>
        <w:t>Failure: 'self' not defined - forgot self parameter</w:t>
      </w:r>
    </w:p>
    <w:p>
      <w:pPr>
        <w:pStyle w:val="Normal"/>
        <w:rPr/>
      </w:pPr>
      <w:r>
        <w:rPr/>
        <w:t>Failure: AttributeError - attribute not set in __init__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2: Special Methods: __str__ and __repr__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3: Properties with @property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4: Class Methods and Static Methods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5: Inheritance Basics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6: Method Resolution Order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7: Composition Over Inheritance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8: Implementing __eq__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9: Context Managers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10: Dataclasses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11: When NOT to Use Classes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12: Avoiding Anti-Patterns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13: Testing Classes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14: Building Domain Model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4. Common Blind Spots</w:t>
      </w:r>
    </w:p>
    <w:p>
      <w:pPr>
        <w:pStyle w:val="Heading2"/>
        <w:rPr/>
      </w:pPr>
      <w:r>
        <w:rPr>
          <w:rFonts w:ascii="Arial" w:hAnsi="Arial"/>
          <w:sz w:val="28"/>
        </w:rPr>
        <w:t>4.1 Bootcamps Under-Teach</w:t>
      </w:r>
    </w:p>
    <w:p>
      <w:pPr>
        <w:pStyle w:val="Normal"/>
        <w:rPr/>
      </w:pPr>
      <w:r>
        <w:rPr/>
        <w:t>When NOT to use classes - functions often simpler</w:t>
      </w:r>
    </w:p>
    <w:p>
      <w:pPr>
        <w:pStyle w:val="Normal"/>
        <w:rPr/>
      </w:pPr>
      <w:r>
        <w:rPr/>
        <w:t>Composition vs inheritance decision framework</w:t>
      </w:r>
    </w:p>
    <w:p>
      <w:pPr>
        <w:pStyle w:val="Normal"/>
        <w:rPr/>
      </w:pPr>
      <w:r>
        <w:rPr/>
        <w:t>Importance of __repr__ for debugging</w:t>
      </w:r>
    </w:p>
    <w:p>
      <w:pPr>
        <w:pStyle w:val="Heading2"/>
        <w:rPr/>
      </w:pPr>
      <w:r>
        <w:rPr>
          <w:rFonts w:ascii="Arial" w:hAnsi="Arial"/>
          <w:sz w:val="28"/>
        </w:rPr>
        <w:t>4.2 Self-Taught Miss</w:t>
      </w:r>
    </w:p>
    <w:p>
      <w:pPr>
        <w:pStyle w:val="Normal"/>
        <w:rPr/>
      </w:pPr>
      <w:r>
        <w:rPr/>
        <w:t>Single Responsibility Principle</w:t>
      </w:r>
    </w:p>
    <w:p>
      <w:pPr>
        <w:pStyle w:val="Normal"/>
        <w:rPr/>
      </w:pPr>
      <w:r>
        <w:rPr/>
        <w:t>Properties for validation</w:t>
      </w:r>
    </w:p>
    <w:p>
      <w:pPr>
        <w:pStyle w:val="Heading2"/>
        <w:rPr/>
      </w:pPr>
      <w:r>
        <w:rPr>
          <w:rFonts w:ascii="Arial" w:hAnsi="Arial"/>
          <w:sz w:val="28"/>
        </w:rPr>
        <w:t>4.3 Hiring Managers Penalize</w:t>
      </w:r>
    </w:p>
    <w:p>
      <w:pPr>
        <w:pStyle w:val="Normal"/>
        <w:rPr/>
      </w:pPr>
      <w:r>
        <w:rPr/>
        <w:t>Deep inheritance hierarchies</w:t>
      </w:r>
    </w:p>
    <w:p>
      <w:pPr>
        <w:pStyle w:val="Normal"/>
        <w:rPr/>
      </w:pPr>
      <w:r>
        <w:rPr/>
        <w:t>Classes with only static methods</w:t>
      </w:r>
    </w:p>
    <w:p>
      <w:pPr>
        <w:pStyle w:val="Normal"/>
        <w:rPr/>
      </w:pPr>
      <w:r>
        <w:rPr/>
        <w:t>Missing __repr__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5. Learning Velocity</w:t>
      </w:r>
    </w:p>
    <w:p>
      <w:pPr>
        <w:pStyle w:val="Normal"/>
        <w:rPr/>
      </w:pPr>
      <w:r>
        <w:rPr/>
        <w:t>Practical before academic, special methods early, understand WHY OOP exists</w:t>
      </w:r>
    </w:p>
    <w:p>
      <w:pPr>
        <w:pStyle w:val="Normal"/>
        <w:rPr/>
      </w:pPr>
      <w:r>
        <w:rPr/>
        <w:t>14-day checkpoint: Design classes, choose class vs function, special methods, properties, composition, domain models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6. Self-Assessment</w:t>
      </w:r>
    </w:p>
    <w:p>
      <w:pPr>
        <w:pStyle w:val="Normal"/>
        <w:rPr/>
      </w:pPr>
      <w:r>
        <w:rPr/>
        <w:t>Q: When use class vs function?</w:t>
      </w:r>
    </w:p>
    <w:p>
      <w:pPr>
        <w:pStyle w:val="Normal"/>
        <w:rPr/>
      </w:pPr>
      <w:r>
        <w:rPr/>
        <w:t>Strong: Class for state, function for transformation</w:t>
      </w:r>
    </w:p>
    <w:p>
      <w:pPr>
        <w:pStyle w:val="Normal"/>
        <w:rPr/>
      </w:pPr>
      <w:r>
        <w:rPr/>
        <w:t>Q: What's wrong with god class doing everything?</w:t>
      </w:r>
    </w:p>
    <w:p>
      <w:pPr>
        <w:pStyle w:val="Normal"/>
        <w:rPr/>
      </w:pPr>
      <w:r>
        <w:rPr/>
        <w:t>Strong: Violates single responsibility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7.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Next: Item 07 - File I/O, Serialization &amp; Configuration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8</Pages>
  <Words>925</Words>
  <Characters>5865</Characters>
  <CharactersWithSpaces>6728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2026-02-12T18:58:12Z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