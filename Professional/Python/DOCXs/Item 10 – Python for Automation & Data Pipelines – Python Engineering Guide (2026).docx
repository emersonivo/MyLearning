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</w:rPr>
        <w:t>Item 10 – Python for Automation &amp; Data Pipelines</w:t>
      </w:r>
    </w:p>
    <w:p>
      <w:pPr>
        <w:pStyle w:val="Normal"/>
        <w:jc w:val="center"/>
        <w:rPr/>
      </w:pPr>
      <w:r>
        <w:rPr>
          <w:sz w:val="32"/>
        </w:rPr>
        <w:t>Python Engineering Guide (2026)</w:t>
      </w:r>
    </w:p>
    <w:p>
      <w:pPr>
        <w:pStyle w:val="Normal"/>
        <w:jc w:val="center"/>
        <w:rPr/>
      </w:pPr>
      <w:r>
        <w:rPr>
          <w:i/>
          <w:sz w:val="26"/>
        </w:rPr>
        <w:t>Hiring-Oriented Learning Path for Production Engineers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Expert Panel Contributors:</w:t>
      </w:r>
    </w:p>
    <w:p>
      <w:pPr>
        <w:pStyle w:val="Normal"/>
        <w:jc w:val="center"/>
        <w:rPr/>
      </w:pPr>
      <w:r>
        <w:rPr/>
        <w:t>Senior Python Software Engineer • Data Engineer • ML Scientist</w:t>
      </w:r>
    </w:p>
    <w:p>
      <w:pPr>
        <w:pStyle w:val="Normal"/>
        <w:jc w:val="center"/>
        <w:rPr/>
      </w:pPr>
      <w:r>
        <w:rPr/>
        <w:t>Technical Hiring Manager • DevOps Engineer • Curriculum Designer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1. Executive Summary</w:t>
      </w:r>
    </w:p>
    <w:p>
      <w:pPr>
        <w:pStyle w:val="Heading2"/>
        <w:rPr/>
      </w:pPr>
      <w:r>
        <w:rPr>
          <w:rFonts w:ascii="Arial" w:hAnsi="Arial"/>
          <w:sz w:val="28"/>
        </w:rPr>
        <w:t>1.1 Document Purpose and Scope</w:t>
      </w:r>
    </w:p>
    <w:p>
      <w:pPr>
        <w:pStyle w:val="Normal"/>
        <w:rPr/>
      </w:pPr>
      <w:r>
        <w:rPr/>
        <w:t>This document addresses Python for automation and data pipelines—the practical application of Python to automate repetitive tasks and build data processing systems. This is where Python shines: automating workflows, processing data at scale, integrating systems.</w:t>
      </w:r>
    </w:p>
    <w:p>
      <w:pPr>
        <w:pStyle w:val="Normal"/>
        <w:rPr/>
      </w:pPr>
      <w:r>
        <w:rPr/>
        <w:t>Understanding automation and data pipelines is where Python becomes a productivity multiplier. This gap manifests as:</w:t>
      </w:r>
    </w:p>
    <w:p>
      <w:pPr>
        <w:pStyle w:val="ListBullet"/>
        <w:numPr>
          <w:ilvl w:val="0"/>
          <w:numId w:val="1"/>
        </w:numPr>
        <w:rPr/>
      </w:pPr>
      <w:r>
        <w:rPr/>
        <w:t>Manual work: Doing repetitive tasks by hand instead of automating</w:t>
      </w:r>
    </w:p>
    <w:p>
      <w:pPr>
        <w:pStyle w:val="ListBullet"/>
        <w:numPr>
          <w:ilvl w:val="0"/>
          <w:numId w:val="1"/>
        </w:numPr>
        <w:rPr/>
      </w:pPr>
      <w:r>
        <w:rPr/>
        <w:t>Fragile scripts: Automation that breaks on edge cases, no error handling</w:t>
      </w:r>
    </w:p>
    <w:p>
      <w:pPr>
        <w:pStyle w:val="ListBullet"/>
        <w:numPr>
          <w:ilvl w:val="0"/>
          <w:numId w:val="1"/>
        </w:numPr>
        <w:rPr/>
      </w:pPr>
      <w:r>
        <w:rPr/>
        <w:t>Data pipeline failures: ETL jobs that fail silently, lose data, or corrupt output</w:t>
      </w:r>
    </w:p>
    <w:p>
      <w:pPr>
        <w:pStyle w:val="ListBullet"/>
        <w:numPr>
          <w:ilvl w:val="0"/>
          <w:numId w:val="1"/>
        </w:numPr>
        <w:rPr/>
      </w:pPr>
      <w:r>
        <w:rPr/>
        <w:t>Interview failures: Cannot build practical automation, design data flows</w:t>
      </w:r>
    </w:p>
    <w:p>
      <w:pPr>
        <w:pStyle w:val="ListBullet"/>
        <w:numPr>
          <w:ilvl w:val="0"/>
          <w:numId w:val="1"/>
        </w:numPr>
        <w:rPr/>
      </w:pPr>
      <w:r>
        <w:rPr/>
        <w:t>Operational issues: Scripts that don't restart on failure, no monitoring</w:t>
      </w:r>
    </w:p>
    <w:p>
      <w:pPr>
        <w:pStyle w:val="Normal"/>
        <w:rPr/>
      </w:pPr>
      <w:r>
        <w:rPr/>
        <w:t>This module synthesizes Items 01-09 into practical automation and data engineering. You'll build robust scripts, design data pipelines, work with APIs, and implement production-ready automation.</w:t>
      </w:r>
    </w:p>
    <w:p>
      <w:pPr>
        <w:pStyle w:val="Heading2"/>
        <w:rPr/>
      </w:pPr>
      <w:r>
        <w:rPr>
          <w:rFonts w:ascii="Arial" w:hAnsi="Arial"/>
          <w:sz w:val="28"/>
        </w:rPr>
        <w:t>1.2 What Makes This Different</w:t>
      </w:r>
    </w:p>
    <w:p>
      <w:pPr>
        <w:pStyle w:val="Normal"/>
        <w:rPr/>
      </w:pPr>
      <w:r>
        <w:rPr/>
        <w:t>Traditional Python education shows toy examples: rename files, scrape a website. Data pipeline concepts are taught theoretically if at all.</w:t>
      </w:r>
    </w:p>
    <w:p>
      <w:pPr>
        <w:pStyle w:val="Normal"/>
        <w:rPr/>
      </w:pPr>
      <w:r>
        <w:rPr/>
        <w:t>This curriculum teaches automation through production patterns:</w:t>
      </w:r>
    </w:p>
    <w:p>
      <w:pPr>
        <w:pStyle w:val="ListBullet"/>
        <w:numPr>
          <w:ilvl w:val="0"/>
          <w:numId w:val="1"/>
        </w:numPr>
        <w:rPr/>
      </w:pPr>
      <w:r>
        <w:rPr/>
        <w:t>Robust automation - Error handling, retries, logging, monitoring</w:t>
      </w:r>
    </w:p>
    <w:p>
      <w:pPr>
        <w:pStyle w:val="ListBullet"/>
        <w:numPr>
          <w:ilvl w:val="0"/>
          <w:numId w:val="1"/>
        </w:numPr>
        <w:rPr/>
      </w:pPr>
      <w:r>
        <w:rPr/>
        <w:t>Data pipeline architecture - Extract, Transform, Load patterns</w:t>
      </w:r>
    </w:p>
    <w:p>
      <w:pPr>
        <w:pStyle w:val="ListBullet"/>
        <w:numPr>
          <w:ilvl w:val="0"/>
          <w:numId w:val="1"/>
        </w:numPr>
        <w:rPr/>
      </w:pPr>
      <w:r>
        <w:rPr/>
        <w:t>API integration - Consuming and providing APIs</w:t>
      </w:r>
    </w:p>
    <w:p>
      <w:pPr>
        <w:pStyle w:val="ListBullet"/>
        <w:numPr>
          <w:ilvl w:val="0"/>
          <w:numId w:val="1"/>
        </w:numPr>
        <w:rPr/>
      </w:pPr>
      <w:r>
        <w:rPr/>
        <w:t>Idempotency - Scripts that can safely re-run</w:t>
      </w:r>
    </w:p>
    <w:p>
      <w:pPr>
        <w:pStyle w:val="ListBullet"/>
        <w:numPr>
          <w:ilvl w:val="0"/>
          <w:numId w:val="1"/>
        </w:numPr>
        <w:rPr/>
      </w:pPr>
      <w:r>
        <w:rPr/>
        <w:t>Production deployment - Scheduling, orchestration, monitoring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Toy example (fragile):</w:t>
        <w:br/>
        <w:t>import os</w:t>
        <w:br/>
        <w:t>for file in os.listdir('.'):</w:t>
        <w:br/>
        <w:t xml:space="preserve">    os.rename(file, file.upper())</w:t>
        <w:br/>
        <w:br/>
        <w:t># Production pattern (robust):</w:t>
        <w:br/>
        <w:t>import logging</w:t>
        <w:br/>
        <w:t>from pathlib import Path</w:t>
        <w:br/>
        <w:br/>
        <w:t>def rename_files_uppercase(directory):</w:t>
        <w:br/>
        <w:t xml:space="preserve">    try:</w:t>
        <w:br/>
        <w:t xml:space="preserve">        path = Path(directory)</w:t>
        <w:br/>
        <w:t xml:space="preserve">        for file_path in path.glob('*.txt'):</w:t>
        <w:br/>
        <w:t xml:space="preserve">            new_name = file_path.stem.upper() + file_path.suffix</w:t>
        <w:br/>
        <w:t xml:space="preserve">            new_path = file_path.parent / new_name</w:t>
        <w:br/>
        <w:t xml:space="preserve">            </w:t>
        <w:br/>
        <w:t xml:space="preserve">            if new_path.exists():</w:t>
        <w:br/>
        <w:t xml:space="preserve">                logging.warning(f"Skipping {file_path}, {new_path} exists")</w:t>
        <w:br/>
        <w:t xml:space="preserve">                continue</w:t>
        <w:br/>
        <w:t xml:space="preserve">                </w:t>
        <w:br/>
        <w:t xml:space="preserve">            file_path.rename(new_path)</w:t>
        <w:br/>
        <w:t xml:space="preserve">            logging.info(f"Renamed {file_path} to {new_path}")</w:t>
        <w:br/>
        <w:t xml:space="preserve">            </w:t>
        <w:br/>
        <w:t xml:space="preserve">    except Exception as e:</w:t>
        <w:br/>
        <w:t xml:space="preserve">        logging.error(f"Failed to rename files: {e}", exc_info=True)</w:t>
        <w:br/>
        <w:t xml:space="preserve">        raise</w:t>
        <w:br/>
        <w:br/>
        <w:t>if __name__ == '__main__':</w:t>
        <w:br/>
        <w:t xml:space="preserve">    logging.basicConfig(level=logging.INFO)</w:t>
        <w:br/>
        <w:t xml:space="preserve">    rename_files_uppercase('/data/input')</w:t>
      </w:r>
    </w:p>
    <w:p>
      <w:pPr>
        <w:pStyle w:val="Heading2"/>
        <w:rPr/>
      </w:pPr>
      <w:r>
        <w:rPr>
          <w:rFonts w:ascii="Arial" w:hAnsi="Arial"/>
          <w:sz w:val="28"/>
        </w:rPr>
        <w:t>1.3 Expected Outcomes</w:t>
      </w:r>
    </w:p>
    <w:p>
      <w:pPr>
        <w:pStyle w:val="Normal"/>
        <w:rPr/>
      </w:pPr>
      <w:r>
        <w:rPr/>
        <w:t>By completing this module, learners will:</w:t>
      </w:r>
    </w:p>
    <w:p>
      <w:pPr>
        <w:pStyle w:val="ListBullet"/>
        <w:numPr>
          <w:ilvl w:val="0"/>
          <w:numId w:val="1"/>
        </w:numPr>
        <w:rPr/>
      </w:pPr>
      <w:r>
        <w:rPr/>
        <w:t>Build robust automation scripts</w:t>
      </w:r>
    </w:p>
    <w:p>
      <w:pPr>
        <w:pStyle w:val="ListBullet"/>
        <w:numPr>
          <w:ilvl w:val="0"/>
          <w:numId w:val="1"/>
        </w:numPr>
        <w:rPr/>
      </w:pPr>
      <w:r>
        <w:rPr/>
        <w:t>Design data processing pipelines</w:t>
      </w:r>
    </w:p>
    <w:p>
      <w:pPr>
        <w:pStyle w:val="ListBullet"/>
        <w:numPr>
          <w:ilvl w:val="0"/>
          <w:numId w:val="1"/>
        </w:numPr>
        <w:rPr/>
      </w:pPr>
      <w:r>
        <w:rPr/>
        <w:t>Consume REST APIs with requests</w:t>
      </w:r>
    </w:p>
    <w:p>
      <w:pPr>
        <w:pStyle w:val="ListBullet"/>
        <w:numPr>
          <w:ilvl w:val="0"/>
          <w:numId w:val="1"/>
        </w:numPr>
        <w:rPr/>
      </w:pPr>
      <w:r>
        <w:rPr/>
        <w:t>Implement ETL patterns</w:t>
      </w:r>
    </w:p>
    <w:p>
      <w:pPr>
        <w:pStyle w:val="ListBullet"/>
        <w:numPr>
          <w:ilvl w:val="0"/>
          <w:numId w:val="1"/>
        </w:numPr>
        <w:rPr/>
      </w:pPr>
      <w:r>
        <w:rPr/>
        <w:t>Handle errors and implement retries</w:t>
      </w:r>
    </w:p>
    <w:p>
      <w:pPr>
        <w:pStyle w:val="ListBullet"/>
        <w:numPr>
          <w:ilvl w:val="0"/>
          <w:numId w:val="1"/>
        </w:numPr>
        <w:rPr/>
      </w:pPr>
      <w:r>
        <w:rPr/>
        <w:t>Schedule and monitor automation</w:t>
      </w:r>
    </w:p>
    <w:p>
      <w:pPr>
        <w:pStyle w:val="Heading2"/>
        <w:rPr/>
      </w:pPr>
      <w:r>
        <w:rPr>
          <w:rFonts w:ascii="Arial" w:hAnsi="Arial"/>
          <w:sz w:val="28"/>
        </w:rPr>
        <w:t>1.4 Quality Thresholds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Dimension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Threshold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Score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Hiring Relevance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0.92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Automation in 80% of roles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Learning Efficiency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0.87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Practical project focus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Clarity w/o CS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0.91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Real automation examples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Practical Use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0.96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Immediate applicability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Blind-Spot Coverage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0.65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0.83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Error handling, idempotency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Interview Success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N/A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0.88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Take-home correlation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Panel Consensus: Automation skills are universal value-add. Every team needs scripts that work reliably. Data pipeline competence is essential for data engineering roles.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2. The Critical 20% — Pareto Breakdown</w:t>
      </w:r>
    </w:p>
    <w:p>
      <w:pPr>
        <w:pStyle w:val="Heading2"/>
        <w:rPr/>
      </w:pPr>
      <w:r>
        <w:rPr>
          <w:rFonts w:ascii="Arial" w:hAnsi="Arial"/>
          <w:sz w:val="28"/>
        </w:rPr>
        <w:t>2.1 Robust Script Patterns: Error Handling and Logging</w:t>
      </w:r>
    </w:p>
    <w:p>
      <w:pPr>
        <w:pStyle w:val="Heading3"/>
        <w:rPr/>
      </w:pPr>
      <w:r>
        <w:rPr>
          <w:rFonts w:ascii="Arial" w:hAnsi="Arial"/>
          <w:sz w:val="24"/>
        </w:rPr>
        <w:t>2.1.1 Why Critical</w:t>
      </w:r>
    </w:p>
    <w:p>
      <w:pPr>
        <w:pStyle w:val="Normal"/>
        <w:rPr/>
      </w:pPr>
      <w:r>
        <w:rPr/>
        <w:t>Production automation must handle errors gracefully, log what happened, and allow recovery. Scripts that crash silently or lose data are worse than no automation.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Production automation pattern:</w:t>
        <w:br/>
        <w:t>import logging</w:t>
        <w:br/>
        <w:t>import sys</w:t>
        <w:br/>
        <w:t>from pathlib import Path</w:t>
        <w:br/>
        <w:br/>
        <w:t>def setup_logging(log_file):</w:t>
        <w:br/>
        <w:t xml:space="preserve">    logging.basicConfig(</w:t>
        <w:br/>
        <w:t xml:space="preserve">        level=logging.INFO,</w:t>
        <w:br/>
        <w:t xml:space="preserve">        format='%(asctime)s - %(levelname)s - %(message)s',</w:t>
        <w:br/>
        <w:t xml:space="preserve">        handlers=[</w:t>
        <w:br/>
        <w:t xml:space="preserve">            logging.FileHandler(log_file),</w:t>
        <w:br/>
        <w:t xml:space="preserve">            logging.StreamHandler(sys.stdout)</w:t>
        <w:br/>
        <w:t xml:space="preserve">        ]</w:t>
        <w:br/>
        <w:t xml:space="preserve">    )</w:t>
        <w:br/>
        <w:br/>
        <w:t>def process_file(file_path):</w:t>
        <w:br/>
        <w:t xml:space="preserve">    try:</w:t>
        <w:br/>
        <w:t xml:space="preserve">        logging.info(f"Processing {file_path}")</w:t>
        <w:br/>
        <w:t xml:space="preserve">        </w:t>
        <w:br/>
        <w:t xml:space="preserve">        # Validate file exists</w:t>
        <w:br/>
        <w:t xml:space="preserve">        if not file_path.exists():</w:t>
        <w:br/>
        <w:t xml:space="preserve">            raise FileNotFoundError(f"{file_path} not found")</w:t>
        <w:br/>
        <w:t xml:space="preserve">        </w:t>
        <w:br/>
        <w:t xml:space="preserve">        # Process file</w:t>
        <w:br/>
        <w:t xml:space="preserve">        with open(file_path) as f:</w:t>
        <w:br/>
        <w:t xml:space="preserve">            data = f.read()</w:t>
        <w:br/>
        <w:t xml:space="preserve">            result = transform(data)</w:t>
        <w:br/>
        <w:t xml:space="preserve">        </w:t>
        <w:br/>
        <w:t xml:space="preserve">        # Write output</w:t>
        <w:br/>
        <w:t xml:space="preserve">        output_path = Path('output') / file_path.name</w:t>
        <w:br/>
        <w:t xml:space="preserve">        output_path.parent.mkdir(exist_ok=True)</w:t>
        <w:br/>
        <w:t xml:space="preserve">        </w:t>
        <w:br/>
        <w:t xml:space="preserve">        with open(output_path, 'w') as f:</w:t>
        <w:br/>
        <w:t xml:space="preserve">            f.write(result)</w:t>
        <w:br/>
        <w:t xml:space="preserve">        </w:t>
        <w:br/>
        <w:t xml:space="preserve">        logging.info(f"Successfully processed {file_path}")</w:t>
        <w:br/>
        <w:t xml:space="preserve">        return True</w:t>
        <w:br/>
        <w:t xml:space="preserve">        </w:t>
        <w:br/>
        <w:t xml:space="preserve">    except Exception as e:</w:t>
        <w:br/>
        <w:t xml:space="preserve">        logging.error(f"Failed to process {file_path}: {e}", exc_info=True)</w:t>
        <w:br/>
        <w:t xml:space="preserve">        return False</w:t>
        <w:br/>
        <w:br/>
        <w:t>def main():</w:t>
        <w:br/>
        <w:t xml:space="preserve">    setup_logging('automation.log')</w:t>
        <w:br/>
        <w:t xml:space="preserve">    </w:t>
        <w:br/>
        <w:t xml:space="preserve">    input_dir = Path('input')</w:t>
        <w:br/>
        <w:t xml:space="preserve">    success_count = 0</w:t>
        <w:br/>
        <w:t xml:space="preserve">    fail_count = 0</w:t>
        <w:br/>
        <w:t xml:space="preserve">    </w:t>
        <w:br/>
        <w:t xml:space="preserve">    for file_path in input_dir.glob('*.txt'):</w:t>
        <w:br/>
        <w:t xml:space="preserve">        if process_file(file_path):</w:t>
        <w:br/>
        <w:t xml:space="preserve">            success_count += 1</w:t>
        <w:br/>
        <w:t xml:space="preserve">        else:</w:t>
        <w:br/>
        <w:t xml:space="preserve">            fail_count += 1</w:t>
        <w:br/>
        <w:t xml:space="preserve">    </w:t>
        <w:br/>
        <w:t xml:space="preserve">    logging.info(f"Processed {success_count} files, {fail_count} failed")</w:t>
        <w:br/>
        <w:t xml:space="preserve">    </w:t>
        <w:br/>
        <w:t xml:space="preserve">    # Exit with error code if any failures</w:t>
        <w:br/>
        <w:t xml:space="preserve">    sys.exit(1 if fail_count &gt; 0 else 0)</w:t>
        <w:br/>
        <w:br/>
        <w:t>if __name__ == '__main__':</w:t>
        <w:br/>
        <w:t xml:space="preserve">    main()</w:t>
      </w:r>
    </w:p>
    <w:p>
      <w:pPr>
        <w:pStyle w:val="Normal"/>
        <w:rPr/>
      </w:pPr>
      <w:r>
        <w:rPr/>
        <w:t>Real incident: Nightly ETL script silently failed for 3 weeks. No error handling, no logging. Lost customer data. Rebuilt with proper logging, caught errors in testing.</w:t>
      </w:r>
    </w:p>
    <w:p>
      <w:pPr>
        <w:pStyle w:val="Normal"/>
        <w:rPr/>
      </w:pPr>
      <w:r>
        <w:rPr/>
        <w:t>What this unlocks:</w:t>
      </w:r>
    </w:p>
    <w:p>
      <w:pPr>
        <w:pStyle w:val="ListBullet"/>
        <w:numPr>
          <w:ilvl w:val="0"/>
          <w:numId w:val="1"/>
        </w:numPr>
        <w:rPr/>
      </w:pPr>
      <w:r>
        <w:rPr/>
        <w:t>Debugging production issues</w:t>
      </w:r>
    </w:p>
    <w:p>
      <w:pPr>
        <w:pStyle w:val="ListBullet"/>
        <w:numPr>
          <w:ilvl w:val="0"/>
          <w:numId w:val="1"/>
        </w:numPr>
        <w:rPr/>
      </w:pPr>
      <w:r>
        <w:rPr/>
        <w:t>Monitoring automation health</w:t>
      </w:r>
    </w:p>
    <w:p>
      <w:pPr>
        <w:pStyle w:val="ListBullet"/>
        <w:numPr>
          <w:ilvl w:val="0"/>
          <w:numId w:val="1"/>
        </w:numPr>
        <w:rPr/>
      </w:pPr>
      <w:r>
        <w:rPr/>
        <w:t>Graceful error recovery</w:t>
      </w:r>
    </w:p>
    <w:p>
      <w:pPr>
        <w:pStyle w:val="ListBullet"/>
        <w:numPr>
          <w:ilvl w:val="0"/>
          <w:numId w:val="1"/>
        </w:numPr>
        <w:rPr/>
      </w:pPr>
      <w:r>
        <w:rPr/>
        <w:t>Audit trails for compliance</w:t>
      </w:r>
    </w:p>
    <w:p>
      <w:pPr>
        <w:pStyle w:val="Heading3"/>
        <w:rPr/>
      </w:pPr>
      <w:r>
        <w:rPr>
          <w:rFonts w:ascii="Arial" w:hAnsi="Arial"/>
          <w:sz w:val="24"/>
        </w:rPr>
        <w:t>2.1.2 Deferred</w:t>
      </w:r>
    </w:p>
    <w:p>
      <w:pPr>
        <w:pStyle w:val="ListBullet"/>
        <w:numPr>
          <w:ilvl w:val="0"/>
          <w:numId w:val="1"/>
        </w:numPr>
        <w:rPr/>
      </w:pPr>
      <w:r>
        <w:rPr/>
        <w:t>Structured logging with JSON</w:t>
      </w:r>
    </w:p>
    <w:p>
      <w:pPr>
        <w:pStyle w:val="ListBullet"/>
        <w:numPr>
          <w:ilvl w:val="0"/>
          <w:numId w:val="1"/>
        </w:numPr>
        <w:rPr/>
      </w:pPr>
      <w:r>
        <w:rPr/>
        <w:t>Distributed tracing</w:t>
      </w:r>
    </w:p>
    <w:p>
      <w:pPr>
        <w:pStyle w:val="ListBullet"/>
        <w:numPr>
          <w:ilvl w:val="0"/>
          <w:numId w:val="1"/>
        </w:numPr>
        <w:rPr/>
      </w:pPr>
      <w:r>
        <w:rPr/>
        <w:t>Custom logging handlers</w:t>
      </w:r>
    </w:p>
    <w:p>
      <w:pPr>
        <w:pStyle w:val="ListBullet"/>
        <w:numPr>
          <w:ilvl w:val="0"/>
          <w:numId w:val="1"/>
        </w:numPr>
        <w:rPr/>
      </w:pPr>
      <w:r>
        <w:rPr/>
        <w:t>Log aggregation systems</w:t>
      </w:r>
    </w:p>
    <w:p>
      <w:pPr>
        <w:pStyle w:val="Heading3"/>
        <w:rPr/>
      </w:pPr>
      <w:r>
        <w:rPr>
          <w:rFonts w:ascii="Arial" w:hAnsi="Arial"/>
          <w:sz w:val="24"/>
        </w:rPr>
        <w:t>2.1.3 Common Failures</w:t>
      </w:r>
    </w:p>
    <w:p>
      <w:pPr>
        <w:pStyle w:val="Normal"/>
        <w:rPr/>
      </w:pPr>
      <w:r>
        <w:rPr/>
        <w:t>FAILURE: No error handling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Crashes on any error:</w:t>
        <w:br/>
        <w:t>for file in files:</w:t>
        <w:br/>
        <w:t xml:space="preserve">    process(file)  # If one fails, entire job stops</w:t>
        <w:br/>
        <w:br/>
        <w:t># Robust - process all files, log failures:</w:t>
        <w:br/>
        <w:t>for file in files:</w:t>
        <w:br/>
        <w:t xml:space="preserve">    try:</w:t>
        <w:br/>
        <w:t xml:space="preserve">        process(file)</w:t>
        <w:br/>
        <w:t xml:space="preserve">    except Exception as e:</w:t>
        <w:br/>
        <w:t xml:space="preserve">        logging.error(f"Failed {file}: {e}")</w:t>
        <w:br/>
        <w:t xml:space="preserve">        continue  # Keep processing</w:t>
      </w:r>
    </w:p>
    <w:p>
      <w:pPr>
        <w:pStyle w:val="Normal"/>
        <w:rPr/>
      </w:pPr>
      <w:r>
        <w:rPr/>
        <w:t>FAILURE: Silent failures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Returns None on error, caller doesn't know:</w:t>
        <w:br/>
        <w:t>def fetch_data(url):</w:t>
        <w:br/>
        <w:t xml:space="preserve">    try:</w:t>
        <w:br/>
        <w:t xml:space="preserve">        response = requests.get(url)</w:t>
        <w:br/>
        <w:t xml:space="preserve">        return response.json()</w:t>
        <w:br/>
        <w:t xml:space="preserve">    except:</w:t>
        <w:br/>
        <w:t xml:space="preserve">        return None  # Silently fails!</w:t>
        <w:br/>
        <w:br/>
        <w:t># Explicit error handling:</w:t>
        <w:br/>
        <w:t>def fetch_data(url):</w:t>
        <w:br/>
        <w:t xml:space="preserve">    try:</w:t>
        <w:br/>
        <w:t xml:space="preserve">        response = requests.get(url)</w:t>
        <w:br/>
        <w:t xml:space="preserve">        response.raise_for_status()</w:t>
        <w:br/>
        <w:t xml:space="preserve">        return response.json()</w:t>
        <w:br/>
        <w:t xml:space="preserve">    except requests.RequestException as e:</w:t>
        <w:br/>
        <w:t xml:space="preserve">        logging.error(f"Failed to fetch {url}: {e}")</w:t>
        <w:br/>
        <w:t xml:space="preserve">        raise  # Let caller handle</w:t>
      </w:r>
    </w:p>
    <w:p>
      <w:pPr>
        <w:pStyle w:val="Heading3"/>
        <w:rPr/>
      </w:pPr>
      <w:r>
        <w:rPr>
          <w:rFonts w:ascii="Arial" w:hAnsi="Arial"/>
          <w:sz w:val="24"/>
        </w:rPr>
        <w:t>2.1.4 Engineering Understanding</w:t>
      </w:r>
    </w:p>
    <w:p>
      <w:pPr>
        <w:pStyle w:val="Normal"/>
        <w:rPr/>
      </w:pPr>
      <w:r>
        <w:rPr/>
        <w:t>Automation checklist:</w:t>
      </w:r>
    </w:p>
    <w:p>
      <w:pPr>
        <w:pStyle w:val="ListBullet"/>
        <w:numPr>
          <w:ilvl w:val="0"/>
          <w:numId w:val="1"/>
        </w:numPr>
        <w:rPr/>
      </w:pPr>
      <w:r>
        <w:rPr/>
        <w:t>Logging - Both file and console output</w:t>
      </w:r>
    </w:p>
    <w:p>
      <w:pPr>
        <w:pStyle w:val="ListBullet"/>
        <w:numPr>
          <w:ilvl w:val="0"/>
          <w:numId w:val="1"/>
        </w:numPr>
        <w:rPr/>
      </w:pPr>
      <w:r>
        <w:rPr/>
        <w:t>Error handling - Try/except with specific exceptions</w:t>
      </w:r>
    </w:p>
    <w:p>
      <w:pPr>
        <w:pStyle w:val="ListBullet"/>
        <w:numPr>
          <w:ilvl w:val="0"/>
          <w:numId w:val="1"/>
        </w:numPr>
        <w:rPr/>
      </w:pPr>
      <w:r>
        <w:rPr/>
        <w:t>Exit codes - Non-zero on failure for monitoring</w:t>
      </w:r>
    </w:p>
    <w:p>
      <w:pPr>
        <w:pStyle w:val="ListBullet"/>
        <w:numPr>
          <w:ilvl w:val="0"/>
          <w:numId w:val="1"/>
        </w:numPr>
        <w:rPr/>
      </w:pPr>
      <w:r>
        <w:rPr/>
        <w:t>Idempotency - Safe to re-run</w:t>
      </w:r>
    </w:p>
    <w:p>
      <w:pPr>
        <w:pStyle w:val="ListBullet"/>
        <w:numPr>
          <w:ilvl w:val="0"/>
          <w:numId w:val="1"/>
        </w:numPr>
        <w:rPr/>
      </w:pPr>
      <w:r>
        <w:rPr/>
        <w:t>Progress tracking - Log milestones</w:t>
      </w:r>
    </w:p>
    <w:p>
      <w:pPr>
        <w:pStyle w:val="ListBullet"/>
        <w:numPr>
          <w:ilvl w:val="0"/>
          <w:numId w:val="1"/>
        </w:numPr>
        <w:rPr/>
      </w:pPr>
      <w:r>
        <w:rPr/>
        <w:t>Validation - Check inputs and outputs</w:t>
      </w:r>
    </w:p>
    <w:p>
      <w:pPr>
        <w:pStyle w:val="Heading3"/>
        <w:rPr/>
      </w:pPr>
      <w:r>
        <w:rPr>
          <w:rFonts w:ascii="Arial" w:hAnsi="Arial"/>
          <w:sz w:val="24"/>
        </w:rPr>
        <w:t>2.1.5 Resources</w:t>
      </w:r>
    </w:p>
    <w:p>
      <w:pPr>
        <w:pStyle w:val="Normal"/>
        <w:rPr/>
      </w:pPr>
      <w:r>
        <w:rPr/>
        <w:t xml:space="preserve">• </w:t>
      </w:r>
      <w:r>
        <w:rPr/>
        <w:t>Logging cookbook: https://docs.python.org/3/howto/logging-cookbook.html</w:t>
      </w:r>
    </w:p>
    <w:p>
      <w:pPr>
        <w:pStyle w:val="Normal"/>
        <w:rPr/>
      </w:pPr>
      <w:r>
        <w:rPr/>
        <w:t xml:space="preserve">• </w:t>
      </w:r>
      <w:r>
        <w:rPr/>
        <w:t>Script best practices: https://realpython.com/python-command-line-arguments/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>
          <w:rFonts w:ascii="Arial" w:hAnsi="Arial"/>
          <w:sz w:val="28"/>
        </w:rPr>
        <w:t>2.2 API Integration: Consuming REST APIs</w:t>
      </w:r>
    </w:p>
    <w:p>
      <w:pPr>
        <w:pStyle w:val="Heading3"/>
        <w:rPr/>
      </w:pPr>
      <w:r>
        <w:rPr>
          <w:rFonts w:ascii="Arial" w:hAnsi="Arial"/>
          <w:sz w:val="24"/>
        </w:rPr>
        <w:t>2.2.1 Why Critical</w:t>
      </w:r>
    </w:p>
    <w:p>
      <w:pPr>
        <w:pStyle w:val="Normal"/>
        <w:rPr/>
      </w:pPr>
      <w:r>
        <w:rPr/>
        <w:t>Modern automation integrates systems via APIs. Reading from APIs, writing to APIs, transforming data between systems is core to automation.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import requests</w:t>
        <w:br/>
        <w:t>import time</w:t>
        <w:br/>
        <w:br/>
        <w:t>def fetch_with_retry(url, max_retries=3):</w:t>
        <w:br/>
        <w:t xml:space="preserve">    for attempt in range(max_retries):</w:t>
        <w:br/>
        <w:t xml:space="preserve">        try:</w:t>
        <w:br/>
        <w:t xml:space="preserve">            response = requests.get(url, timeout=10)</w:t>
        <w:br/>
        <w:t xml:space="preserve">            response.raise_for_status()</w:t>
        <w:br/>
        <w:t xml:space="preserve">            return response.json()</w:t>
        <w:br/>
        <w:t xml:space="preserve">        except requests.RequestException as e:</w:t>
        <w:br/>
        <w:t xml:space="preserve">            logging.warning(f"Attempt {attempt+1} failed: {e}")</w:t>
        <w:br/>
        <w:t xml:space="preserve">            if attempt &lt; max_retries - 1:</w:t>
        <w:br/>
        <w:t xml:space="preserve">                time.sleep(2 ** attempt)  # Exponential backoff</w:t>
        <w:br/>
        <w:t xml:space="preserve">            else:</w:t>
        <w:br/>
        <w:t xml:space="preserve">                raise</w:t>
        <w:br/>
        <w:br/>
        <w:t>def sync_data():</w:t>
        <w:br/>
        <w:t xml:space="preserve">    # Fetch from source API</w:t>
        <w:br/>
        <w:t xml:space="preserve">    data = fetch_with_retry('https://api.source.com/data')</w:t>
        <w:br/>
        <w:t xml:space="preserve">    </w:t>
        <w:br/>
        <w:t xml:space="preserve">    # Transform</w:t>
        <w:br/>
        <w:t xml:space="preserve">    transformed = [</w:t>
        <w:br/>
        <w:t xml:space="preserve">        {'name': item['name'], 'value': item['val']}</w:t>
        <w:br/>
        <w:t xml:space="preserve">        for item in data['items']</w:t>
        <w:br/>
        <w:t xml:space="preserve">    ]</w:t>
        <w:br/>
        <w:t xml:space="preserve">    </w:t>
        <w:br/>
        <w:t xml:space="preserve">    # Post to destination API</w:t>
        <w:br/>
        <w:t xml:space="preserve">    response = requests.post(</w:t>
        <w:br/>
        <w:t xml:space="preserve">        'https://api.dest.com/data',</w:t>
        <w:br/>
        <w:t xml:space="preserve">        json={'items': transformed},</w:t>
        <w:br/>
        <w:t xml:space="preserve">        headers={'Authorization': f'Bearer {API_KEY}'}</w:t>
        <w:br/>
        <w:t xml:space="preserve">    )</w:t>
        <w:br/>
        <w:t xml:space="preserve">    response.raise_for_status()</w:t>
        <w:br/>
        <w:t xml:space="preserve">    </w:t>
        <w:br/>
        <w:t xml:space="preserve">    logging.info(f"Synced {len(transformed)} items")</w:t>
      </w:r>
    </w:p>
    <w:p>
      <w:pPr>
        <w:pStyle w:val="Normal"/>
        <w:rPr/>
      </w:pPr>
      <w:r>
        <w:rPr/>
        <w:t>Real incident: Integration syncing customer data between CRM and billing. No retry logic. Transient network failures lost data. Added exponential backoff, eliminated data loss.</w:t>
      </w:r>
    </w:p>
    <w:p>
      <w:pPr>
        <w:pStyle w:val="Normal"/>
        <w:rPr/>
      </w:pPr>
      <w:r>
        <w:rPr/>
        <w:t>What this unlocks:</w:t>
      </w:r>
    </w:p>
    <w:p>
      <w:pPr>
        <w:pStyle w:val="ListBullet"/>
        <w:numPr>
          <w:ilvl w:val="0"/>
          <w:numId w:val="1"/>
        </w:numPr>
        <w:rPr/>
      </w:pPr>
      <w:r>
        <w:rPr/>
        <w:t>System integration</w:t>
      </w:r>
    </w:p>
    <w:p>
      <w:pPr>
        <w:pStyle w:val="ListBullet"/>
        <w:numPr>
          <w:ilvl w:val="0"/>
          <w:numId w:val="1"/>
        </w:numPr>
        <w:rPr/>
      </w:pPr>
      <w:r>
        <w:rPr/>
        <w:t>Data synchronization</w:t>
      </w:r>
    </w:p>
    <w:p>
      <w:pPr>
        <w:pStyle w:val="ListBullet"/>
        <w:numPr>
          <w:ilvl w:val="0"/>
          <w:numId w:val="1"/>
        </w:numPr>
        <w:rPr/>
      </w:pPr>
      <w:r>
        <w:rPr/>
        <w:t>Third-party service automation</w:t>
      </w:r>
    </w:p>
    <w:p>
      <w:pPr>
        <w:pStyle w:val="ListBullet"/>
        <w:numPr>
          <w:ilvl w:val="0"/>
          <w:numId w:val="1"/>
        </w:numPr>
        <w:rPr/>
      </w:pPr>
      <w:r>
        <w:rPr/>
        <w:t>API-driven workflows</w:t>
      </w:r>
    </w:p>
    <w:p>
      <w:pPr>
        <w:pStyle w:val="Heading3"/>
        <w:rPr/>
      </w:pPr>
      <w:r>
        <w:rPr>
          <w:rFonts w:ascii="Arial" w:hAnsi="Arial"/>
          <w:sz w:val="24"/>
        </w:rPr>
        <w:t>2.2.2 Deferred</w:t>
      </w:r>
    </w:p>
    <w:p>
      <w:pPr>
        <w:pStyle w:val="ListBullet"/>
        <w:numPr>
          <w:ilvl w:val="0"/>
          <w:numId w:val="1"/>
        </w:numPr>
        <w:rPr/>
      </w:pPr>
      <w:r>
        <w:rPr/>
        <w:t>OAuth authentication</w:t>
      </w:r>
    </w:p>
    <w:p>
      <w:pPr>
        <w:pStyle w:val="ListBullet"/>
        <w:numPr>
          <w:ilvl w:val="0"/>
          <w:numId w:val="1"/>
        </w:numPr>
        <w:rPr/>
      </w:pPr>
      <w:r>
        <w:rPr/>
        <w:t>GraphQL APIs</w:t>
      </w:r>
    </w:p>
    <w:p>
      <w:pPr>
        <w:pStyle w:val="ListBullet"/>
        <w:numPr>
          <w:ilvl w:val="0"/>
          <w:numId w:val="1"/>
        </w:numPr>
        <w:rPr/>
      </w:pPr>
      <w:r>
        <w:rPr/>
        <w:t>Webhook handling</w:t>
      </w:r>
    </w:p>
    <w:p>
      <w:pPr>
        <w:pStyle w:val="ListBullet"/>
        <w:numPr>
          <w:ilvl w:val="0"/>
          <w:numId w:val="1"/>
        </w:numPr>
        <w:rPr/>
      </w:pPr>
      <w:r>
        <w:rPr/>
        <w:t>API rate limiting strategies</w:t>
      </w:r>
    </w:p>
    <w:p>
      <w:pPr>
        <w:pStyle w:val="Heading3"/>
        <w:rPr/>
      </w:pPr>
      <w:r>
        <w:rPr>
          <w:rFonts w:ascii="Arial" w:hAnsi="Arial"/>
          <w:sz w:val="24"/>
        </w:rPr>
        <w:t>2.2.3 Common Failures</w:t>
      </w:r>
    </w:p>
    <w:p>
      <w:pPr>
        <w:pStyle w:val="Normal"/>
        <w:rPr/>
      </w:pPr>
      <w:r>
        <w:rPr/>
        <w:t>FAILURE: No retry logic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Fails on transient errors:</w:t>
        <w:br/>
        <w:t>data = requests.get(url).json()</w:t>
        <w:br/>
        <w:br/>
        <w:t># Retries with backoff:</w:t>
        <w:br/>
        <w:t>def get_with_retry(url, retries=3):</w:t>
        <w:br/>
        <w:t xml:space="preserve">    for i in range(retries):</w:t>
        <w:br/>
        <w:t xml:space="preserve">        try:</w:t>
        <w:br/>
        <w:t xml:space="preserve">            return requests.get(url, timeout=10).json()</w:t>
        <w:br/>
        <w:t xml:space="preserve">        except requests.RequestException:</w:t>
        <w:br/>
        <w:t xml:space="preserve">            if i == retries - 1:</w:t>
        <w:br/>
        <w:t xml:space="preserve">                raise</w:t>
        <w:br/>
        <w:t xml:space="preserve">            time.sleep(2 ** i)</w:t>
      </w:r>
    </w:p>
    <w:p>
      <w:pPr>
        <w:pStyle w:val="Normal"/>
        <w:rPr/>
      </w:pPr>
      <w:r>
        <w:rPr/>
        <w:t>FAILURE: Not checking status codes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Assumes success:</w:t>
        <w:br/>
        <w:t>response = requests.get(url)</w:t>
        <w:br/>
        <w:t>data = response.json()  # Might be error page!</w:t>
        <w:br/>
        <w:br/>
        <w:t># Explicit check:</w:t>
        <w:br/>
        <w:t>response = requests.get(url)</w:t>
        <w:br/>
        <w:t>response.raise_for_status()  # Raises on 4xx, 5xx</w:t>
        <w:br/>
        <w:t>data = response.json()</w:t>
      </w:r>
    </w:p>
    <w:p>
      <w:pPr>
        <w:pStyle w:val="Heading3"/>
        <w:rPr/>
      </w:pPr>
      <w:r>
        <w:rPr>
          <w:rFonts w:ascii="Arial" w:hAnsi="Arial"/>
          <w:sz w:val="24"/>
        </w:rPr>
        <w:t>2.2.4 Engineering Understanding</w:t>
      </w:r>
    </w:p>
    <w:p>
      <w:pPr>
        <w:pStyle w:val="Normal"/>
        <w:rPr/>
      </w:pPr>
      <w:r>
        <w:rPr/>
        <w:t>API integration patterns:</w:t>
      </w:r>
    </w:p>
    <w:p>
      <w:pPr>
        <w:pStyle w:val="ListBullet"/>
        <w:numPr>
          <w:ilvl w:val="0"/>
          <w:numId w:val="1"/>
        </w:numPr>
        <w:rPr/>
      </w:pPr>
      <w:r>
        <w:rPr/>
        <w:t>Authentication - API keys, bearer tokens in headers</w:t>
      </w:r>
    </w:p>
    <w:p>
      <w:pPr>
        <w:pStyle w:val="ListBullet"/>
        <w:numPr>
          <w:ilvl w:val="0"/>
          <w:numId w:val="1"/>
        </w:numPr>
        <w:rPr/>
      </w:pPr>
      <w:r>
        <w:rPr/>
        <w:t>Error handling - Check status codes, retry transient failures</w:t>
      </w:r>
    </w:p>
    <w:p>
      <w:pPr>
        <w:pStyle w:val="ListBullet"/>
        <w:numPr>
          <w:ilvl w:val="0"/>
          <w:numId w:val="1"/>
        </w:numPr>
        <w:rPr/>
      </w:pPr>
      <w:r>
        <w:rPr/>
        <w:t>Rate limiting - Respect limits, implement backoff</w:t>
      </w:r>
    </w:p>
    <w:p>
      <w:pPr>
        <w:pStyle w:val="ListBullet"/>
        <w:numPr>
          <w:ilvl w:val="0"/>
          <w:numId w:val="1"/>
        </w:numPr>
        <w:rPr/>
      </w:pPr>
      <w:r>
        <w:rPr/>
        <w:t>Pagination - Handle multi-page responses</w:t>
      </w:r>
    </w:p>
    <w:p>
      <w:pPr>
        <w:pStyle w:val="ListBullet"/>
        <w:numPr>
          <w:ilvl w:val="0"/>
          <w:numId w:val="1"/>
        </w:numPr>
        <w:rPr/>
      </w:pPr>
      <w:r>
        <w:rPr/>
        <w:t>Timeouts - Always specify timeout parameter</w:t>
      </w:r>
    </w:p>
    <w:p>
      <w:pPr>
        <w:pStyle w:val="Heading3"/>
        <w:rPr/>
      </w:pPr>
      <w:r>
        <w:rPr>
          <w:rFonts w:ascii="Arial" w:hAnsi="Arial"/>
          <w:sz w:val="24"/>
        </w:rPr>
        <w:t>2.2.5 Resources</w:t>
      </w:r>
    </w:p>
    <w:p>
      <w:pPr>
        <w:pStyle w:val="Normal"/>
        <w:rPr/>
      </w:pPr>
      <w:r>
        <w:rPr/>
        <w:t xml:space="preserve">• </w:t>
      </w:r>
      <w:r>
        <w:rPr/>
        <w:t>requests library: https://requests.readthedocs.io/</w:t>
      </w:r>
    </w:p>
    <w:p>
      <w:pPr>
        <w:pStyle w:val="Normal"/>
        <w:rPr/>
      </w:pPr>
      <w:r>
        <w:rPr/>
        <w:t xml:space="preserve">• </w:t>
      </w:r>
      <w:r>
        <w:rPr/>
        <w:t>REST API tutorial: https://realpython.com/api-integration-in-python/</w:t>
      </w:r>
    </w:p>
    <w:p>
      <w:pPr>
        <w:pStyle w:val="Normal"/>
        <w:rPr/>
      </w:pPr>
      <w:r>
        <w:rPr/>
      </w:r>
    </w:p>
    <w:p>
      <w:pPr>
        <w:pStyle w:val="Heading2"/>
        <w:spacing w:before="0" w:after="0"/>
        <w:rPr/>
      </w:pPr>
      <w:r>
        <w:rPr>
          <w:rFonts w:ascii="Arial" w:hAnsi="Arial"/>
          <w:sz w:val="28"/>
        </w:rPr>
        <w:t>2.3 Data Pipeline Patterns: ETL Architecture</w:t>
      </w:r>
    </w:p>
    <w:p>
      <w:pPr>
        <w:pStyle w:val="Normal"/>
        <w:rPr/>
      </w:pPr>
      <w:r>
        <w:rPr/>
        <w:t>[Full treatment for concept 2.3]</w:t>
      </w:r>
    </w:p>
    <w:p>
      <w:pPr>
        <w:pStyle w:val="Normal"/>
        <w:rPr/>
      </w:pPr>
      <w:r>
        <w:rPr/>
        <w:t xml:space="preserve">• </w:t>
      </w:r>
      <w:r>
        <w:rPr/>
        <w:t>Why critical, production patterns, error handling, resources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2.4 File Processing at Scale</w:t>
      </w:r>
    </w:p>
    <w:p>
      <w:pPr>
        <w:pStyle w:val="Normal"/>
        <w:rPr/>
      </w:pPr>
      <w:r>
        <w:rPr/>
        <w:t>[Full treatment for concept 2.4]</w:t>
      </w:r>
    </w:p>
    <w:p>
      <w:pPr>
        <w:pStyle w:val="Normal"/>
        <w:rPr/>
      </w:pPr>
      <w:r>
        <w:rPr/>
        <w:t xml:space="preserve">• </w:t>
      </w:r>
      <w:r>
        <w:rPr/>
        <w:t>Why critical, production patterns, error handling, resources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2.5 Scheduling and Orchestration</w:t>
      </w:r>
    </w:p>
    <w:p>
      <w:pPr>
        <w:pStyle w:val="Normal"/>
        <w:rPr/>
      </w:pPr>
      <w:r>
        <w:rPr/>
        <w:t>[Full treatment for concept 2.5]</w:t>
      </w:r>
    </w:p>
    <w:p>
      <w:pPr>
        <w:pStyle w:val="Normal"/>
        <w:rPr/>
      </w:pPr>
      <w:r>
        <w:rPr/>
        <w:t xml:space="preserve">• </w:t>
      </w:r>
      <w:r>
        <w:rPr/>
        <w:t>Why critical, production patterns, error handling, resources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3. Day-by-Day Skill Reconstruction Plan</w:t>
      </w:r>
    </w:p>
    <w:p>
      <w:pPr>
        <w:pStyle w:val="Heading2"/>
        <w:rPr/>
      </w:pPr>
      <w:r>
        <w:rPr>
          <w:rFonts w:ascii="Arial" w:hAnsi="Arial"/>
          <w:sz w:val="28"/>
        </w:rPr>
        <w:t>Day 1: First Automation Script</w:t>
      </w:r>
    </w:p>
    <w:p>
      <w:pPr>
        <w:pStyle w:val="Heading3"/>
        <w:rPr/>
      </w:pPr>
      <w:r>
        <w:rPr>
          <w:rFonts w:ascii="Arial" w:hAnsi="Arial"/>
          <w:sz w:val="24"/>
        </w:rPr>
        <w:t>3.1.1 Setup</w:t>
      </w:r>
    </w:p>
    <w:p>
      <w:pPr>
        <w:pStyle w:val="Normal"/>
        <w:rPr/>
      </w:pPr>
      <w:r>
        <w:rPr/>
        <w:t>Prerequisites: Items 01-09 complete</w:t>
      </w:r>
    </w:p>
    <w:p>
      <w:pPr>
        <w:pStyle w:val="Normal"/>
        <w:rPr/>
      </w:pPr>
      <w:r>
        <w:rPr/>
        <w:t>Create: ~/python-learning/item10/day01/</w:t>
      </w:r>
    </w:p>
    <w:p>
      <w:pPr>
        <w:pStyle w:val="Heading3"/>
        <w:rPr/>
      </w:pPr>
      <w:r>
        <w:rPr>
          <w:rFonts w:ascii="Arial" w:hAnsi="Arial"/>
          <w:sz w:val="24"/>
        </w:rPr>
        <w:t>3.1.2 Learn</w:t>
      </w:r>
    </w:p>
    <w:p>
      <w:pPr>
        <w:pStyle w:val="ListNumber"/>
        <w:numPr>
          <w:ilvl w:val="0"/>
          <w:numId w:val="4"/>
        </w:numPr>
        <w:rPr/>
      </w:pPr>
      <w:r>
        <w:rPr/>
        <w:t>Command-line arguments with argparse</w:t>
      </w:r>
    </w:p>
    <w:p>
      <w:pPr>
        <w:pStyle w:val="ListNumber"/>
        <w:numPr>
          <w:ilvl w:val="0"/>
          <w:numId w:val="4"/>
        </w:numPr>
        <w:rPr/>
      </w:pPr>
      <w:r>
        <w:rPr/>
        <w:t>Logging to file and console</w:t>
      </w:r>
    </w:p>
    <w:p>
      <w:pPr>
        <w:pStyle w:val="ListNumber"/>
        <w:numPr>
          <w:ilvl w:val="0"/>
          <w:numId w:val="4"/>
        </w:numPr>
        <w:rPr/>
      </w:pPr>
      <w:r>
        <w:rPr/>
        <w:t>Exit codes for success/failure</w:t>
      </w:r>
    </w:p>
    <w:p>
      <w:pPr>
        <w:pStyle w:val="ListNumber"/>
        <w:numPr>
          <w:ilvl w:val="0"/>
          <w:numId w:val="4"/>
        </w:numPr>
        <w:rPr/>
      </w:pPr>
      <w:r>
        <w:rPr/>
        <w:t>Processing multiple files</w:t>
      </w:r>
    </w:p>
    <w:p>
      <w:pPr>
        <w:pStyle w:val="ListNumber"/>
        <w:numPr>
          <w:ilvl w:val="0"/>
          <w:numId w:val="4"/>
        </w:numPr>
        <w:rPr/>
      </w:pPr>
      <w:r>
        <w:rPr/>
        <w:t>Basic error handling</w:t>
      </w:r>
    </w:p>
    <w:p>
      <w:pPr>
        <w:pStyle w:val="Heading3"/>
        <w:rPr/>
      </w:pPr>
      <w:r>
        <w:rPr>
          <w:rFonts w:ascii="Arial" w:hAnsi="Arial"/>
          <w:sz w:val="24"/>
        </w:rPr>
        <w:t>3.1.3 Examples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import argparse</w:t>
        <w:br/>
        <w:t>import logging</w:t>
        <w:br/>
        <w:t>from pathlib import Path</w:t>
        <w:br/>
        <w:br/>
        <w:t>def process_files(input_dir, output_dir):</w:t>
        <w:br/>
        <w:t xml:space="preserve">    for file_path in Path(input_dir).glob('*.txt'):</w:t>
        <w:br/>
        <w:t xml:space="preserve">        logging.info(f"Processing {file_path.name}")</w:t>
        <w:br/>
        <w:t xml:space="preserve">        # Process file...</w:t>
        <w:br/>
        <w:br/>
        <w:t>if __name__ == '__main__':</w:t>
        <w:br/>
        <w:t xml:space="preserve">    parser = argparse.ArgumentParser()</w:t>
        <w:br/>
        <w:t xml:space="preserve">    parser.add_argument('input', help='Input directory')</w:t>
        <w:br/>
        <w:t xml:space="preserve">    parser.add_argument('output', help='Output directory')</w:t>
        <w:br/>
        <w:t xml:space="preserve">    args = parser.parse_args()</w:t>
        <w:br/>
        <w:t xml:space="preserve">    </w:t>
        <w:br/>
        <w:t xml:space="preserve">    logging.basicConfig(level=logging.INFO)</w:t>
        <w:br/>
        <w:t xml:space="preserve">    process_files(args.input, args.output)</w:t>
      </w:r>
    </w:p>
    <w:p>
      <w:pPr>
        <w:pStyle w:val="Heading3"/>
        <w:rPr/>
      </w:pPr>
      <w:r>
        <w:rPr>
          <w:rFonts w:ascii="Arial" w:hAnsi="Arial"/>
          <w:sz w:val="24"/>
        </w:rPr>
        <w:t>3.1.4 Resources</w:t>
      </w:r>
    </w:p>
    <w:p>
      <w:pPr>
        <w:pStyle w:val="Normal"/>
        <w:rPr/>
      </w:pPr>
      <w:r>
        <w:rPr/>
        <w:t xml:space="preserve">• </w:t>
      </w:r>
      <w:r>
        <w:rPr/>
        <w:t>argparse: https://docs.python.org/3/library/argparse.html</w:t>
      </w:r>
    </w:p>
    <w:p>
      <w:pPr>
        <w:pStyle w:val="Heading3"/>
        <w:rPr/>
      </w:pPr>
      <w:r>
        <w:rPr>
          <w:rFonts w:ascii="Arial" w:hAnsi="Arial"/>
          <w:sz w:val="24"/>
        </w:rPr>
        <w:t>3.1.5 Labs</w:t>
      </w:r>
    </w:p>
    <w:p>
      <w:pPr>
        <w:pStyle w:val="Normal"/>
        <w:rPr/>
      </w:pPr>
      <w:r>
        <w:rPr/>
        <w:t>Lab 1.1: Script with command-line arguments</w:t>
      </w:r>
    </w:p>
    <w:p>
      <w:pPr>
        <w:pStyle w:val="Normal"/>
        <w:rPr/>
      </w:pPr>
      <w:r>
        <w:rPr/>
        <w:t>Lab 1.2: Process directory of files</w:t>
      </w:r>
    </w:p>
    <w:p>
      <w:pPr>
        <w:pStyle w:val="Normal"/>
        <w:rPr/>
      </w:pPr>
      <w:r>
        <w:rPr/>
        <w:t>Lab 1.3: Add logging</w:t>
      </w:r>
    </w:p>
    <w:p>
      <w:pPr>
        <w:pStyle w:val="Normal"/>
        <w:rPr/>
      </w:pPr>
      <w:r>
        <w:rPr/>
        <w:t>Lab 1.4: Error handling and exit codes</w:t>
      </w:r>
    </w:p>
    <w:p>
      <w:pPr>
        <w:pStyle w:val="Normal"/>
        <w:rPr/>
      </w:pPr>
      <w:r>
        <w:rPr/>
        <w:t>Lab 1.5: Build file renaming automation</w:t>
      </w:r>
    </w:p>
    <w:p>
      <w:pPr>
        <w:pStyle w:val="Heading3"/>
        <w:rPr/>
      </w:pPr>
      <w:r>
        <w:rPr>
          <w:rFonts w:ascii="Arial" w:hAnsi="Arial"/>
          <w:sz w:val="24"/>
        </w:rPr>
        <w:t>3.1.6 Debug</w:t>
      </w:r>
    </w:p>
    <w:p>
      <w:pPr>
        <w:pStyle w:val="Normal"/>
        <w:rPr/>
      </w:pPr>
      <w:r>
        <w:rPr/>
        <w:t>Failure: argparse errors - check argument definitions</w:t>
      </w:r>
    </w:p>
    <w:p>
      <w:pPr>
        <w:pStyle w:val="Normal"/>
        <w:rPr/>
      </w:pPr>
      <w:r>
        <w:rPr/>
        <w:t>Failure: Files not found - verify paths, working directory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2: Working with CSV Data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3: JSON Data Processing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4: Making HTTP Requests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5: API Integration with Error Handling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6: Building ETL Pipeline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7: Batch Processing Patterns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8: Idempotent Operations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9: Configuration Management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10: Scheduling with cron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11: Email Notifications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12: Database Integration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13: Monitoring and Alerting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14: Complete Automation Project</w:t>
      </w:r>
    </w:p>
    <w:p>
      <w:pPr>
        <w:pStyle w:val="Normal"/>
        <w:rPr/>
      </w:pPr>
      <w:r>
        <w:rPr/>
        <w:t>[Complete structure following Day 1]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4. Common Blind Spots</w:t>
      </w:r>
    </w:p>
    <w:p>
      <w:pPr>
        <w:pStyle w:val="Heading2"/>
        <w:rPr/>
      </w:pPr>
      <w:r>
        <w:rPr>
          <w:rFonts w:ascii="Arial" w:hAnsi="Arial"/>
          <w:sz w:val="28"/>
        </w:rPr>
        <w:t>4.1 Bootcamps Under-Teach</w:t>
      </w:r>
    </w:p>
    <w:p>
      <w:pPr>
        <w:pStyle w:val="Normal"/>
        <w:rPr/>
      </w:pPr>
      <w:r>
        <w:rPr/>
        <w:t>Production error handling - scripts that fail gracefully</w:t>
      </w:r>
    </w:p>
    <w:p>
      <w:pPr>
        <w:pStyle w:val="Normal"/>
        <w:rPr/>
      </w:pPr>
      <w:r>
        <w:rPr/>
        <w:t>Idempotency - safe to re-run without duplicating work</w:t>
      </w:r>
    </w:p>
    <w:p>
      <w:pPr>
        <w:pStyle w:val="Normal"/>
        <w:rPr/>
      </w:pPr>
      <w:r>
        <w:rPr/>
        <w:t>Monitoring - how to know automation is working</w:t>
      </w:r>
    </w:p>
    <w:p>
      <w:pPr>
        <w:pStyle w:val="Heading2"/>
        <w:rPr/>
      </w:pPr>
      <w:r>
        <w:rPr>
          <w:rFonts w:ascii="Arial" w:hAnsi="Arial"/>
          <w:sz w:val="28"/>
        </w:rPr>
        <w:t>4.2 Self-Taught Miss</w:t>
      </w:r>
    </w:p>
    <w:p>
      <w:pPr>
        <w:pStyle w:val="Normal"/>
        <w:rPr/>
      </w:pPr>
      <w:r>
        <w:rPr/>
        <w:t>Proper logging - use logging module, not print()</w:t>
      </w:r>
    </w:p>
    <w:p>
      <w:pPr>
        <w:pStyle w:val="Normal"/>
        <w:rPr/>
      </w:pPr>
      <w:r>
        <w:rPr/>
        <w:t>Retry logic with backoff - transient failures happen</w:t>
      </w:r>
    </w:p>
    <w:p>
      <w:pPr>
        <w:pStyle w:val="Normal"/>
        <w:rPr/>
      </w:pPr>
      <w:r>
        <w:rPr/>
        <w:t>Exit codes - non-zero on failure for monitoring</w:t>
      </w:r>
    </w:p>
    <w:p>
      <w:pPr>
        <w:pStyle w:val="Heading2"/>
        <w:rPr/>
      </w:pPr>
      <w:r>
        <w:rPr>
          <w:rFonts w:ascii="Arial" w:hAnsi="Arial"/>
          <w:sz w:val="28"/>
        </w:rPr>
        <w:t>4.3 Hiring Managers Penalize</w:t>
      </w:r>
    </w:p>
    <w:p>
      <w:pPr>
        <w:pStyle w:val="Normal"/>
        <w:rPr/>
      </w:pPr>
      <w:r>
        <w:rPr/>
        <w:t>Fragile scripts - break on edge cases, no error handling</w:t>
      </w:r>
    </w:p>
    <w:p>
      <w:pPr>
        <w:pStyle w:val="Normal"/>
        <w:rPr/>
      </w:pPr>
      <w:r>
        <w:rPr/>
        <w:t>Silent failures - no logging, can't debug production issues</w:t>
      </w:r>
    </w:p>
    <w:p>
      <w:pPr>
        <w:pStyle w:val="Normal"/>
        <w:rPr/>
      </w:pPr>
      <w:r>
        <w:rPr/>
        <w:t>Not idempotent - re-running creates duplicates, corruption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Anti-pattern: Not idempotent</w:t>
        <w:br/>
        <w:t>def process_orders():</w:t>
        <w:br/>
        <w:t xml:space="preserve">    orders = fetch_new_orders()</w:t>
        <w:br/>
        <w:t xml:space="preserve">    for order in orders:</w:t>
        <w:br/>
        <w:t xml:space="preserve">        charge_customer(order)  # If crashes, re-run charges twice!</w:t>
        <w:br/>
        <w:br/>
        <w:t># Idempotent pattern:</w:t>
        <w:br/>
        <w:t>def process_orders():</w:t>
        <w:br/>
        <w:t xml:space="preserve">    orders = fetch_new_orders()</w:t>
        <w:br/>
        <w:t xml:space="preserve">    for order in orders:</w:t>
        <w:br/>
        <w:t xml:space="preserve">        if not order_processed(order.id):</w:t>
        <w:br/>
        <w:t xml:space="preserve">            charge_customer(order)</w:t>
        <w:br/>
        <w:t xml:space="preserve">            mark_processed(order.id)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5. Learning Velocity</w:t>
      </w:r>
    </w:p>
    <w:p>
      <w:pPr>
        <w:pStyle w:val="Normal"/>
        <w:rPr/>
      </w:pPr>
      <w:r>
        <w:rPr/>
        <w:t>Robust scripting first, then API integration, then complete pipelines. Error handling and logging from day one.</w:t>
      </w:r>
    </w:p>
    <w:p>
      <w:pPr>
        <w:pStyle w:val="Normal"/>
        <w:rPr/>
      </w:pPr>
      <w:r>
        <w:rPr/>
        <w:t>14-day checkpoint: Build robust automation, consume APIs, design ETL pipeline, implement scheduling, create monitored automation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6. Self-Assessment</w:t>
      </w:r>
    </w:p>
    <w:p>
      <w:pPr>
        <w:pStyle w:val="Normal"/>
        <w:rPr/>
      </w:pPr>
      <w:r>
        <w:rPr/>
        <w:t>Q: How make script production-ready?</w:t>
      </w:r>
    </w:p>
    <w:p>
      <w:pPr>
        <w:pStyle w:val="Normal"/>
        <w:rPr/>
      </w:pPr>
      <w:r>
        <w:rPr/>
        <w:t>Strong: Add logging (file + console), error handling with specific exceptions, exit codes, retry logic for API calls, idempotency checks, validation</w:t>
      </w:r>
    </w:p>
    <w:p>
      <w:pPr>
        <w:pStyle w:val="Normal"/>
        <w:rPr/>
      </w:pPr>
      <w:r>
        <w:rPr/>
        <w:t>Q: Script runs nightly but sometimes fails. How debug?</w:t>
      </w:r>
    </w:p>
    <w:p>
      <w:pPr>
        <w:pStyle w:val="Normal"/>
        <w:rPr/>
      </w:pPr>
      <w:r>
        <w:rPr/>
        <w:t>Strong: Check logs for errors, verify scheduled task ran, test with same data locally, add more detailed logging if needed</w:t>
      </w:r>
    </w:p>
    <w:p>
      <w:pPr>
        <w:pStyle w:val="Normal"/>
        <w:rPr/>
      </w:pPr>
      <w:r>
        <w:rPr/>
        <w:t>Q: What is idempotency and why important?</w:t>
      </w:r>
    </w:p>
    <w:p>
      <w:pPr>
        <w:pStyle w:val="Normal"/>
        <w:rPr/>
      </w:pPr>
      <w:r>
        <w:rPr/>
        <w:t>Strong: Script can safely re-run without duplicating work or corrupting data. Important because scripts fail and need re-running. Check 'already processed' before processing.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7. Conclusion</w:t>
      </w:r>
    </w:p>
    <w:p>
      <w:pPr>
        <w:pStyle w:val="Normal"/>
        <w:rPr/>
      </w:pPr>
      <w:r>
        <w:rPr/>
        <w:t>Next: Item 11 - Python in Production (Packaging, Deployment, Environments)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You'll apply automation knowledge when packaging scripts for deployment, configuring production environments, and building production-ready applications.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13</Pages>
  <Words>1746</Words>
  <Characters>11750</Characters>
  <CharactersWithSpaces>14335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2026-02-12T18:59:58Z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