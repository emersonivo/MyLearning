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04 – Functions, Scope &amp; Functional Patterns</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Python's function system, scope rules, and functional programming patterns—the concepts that enable code reuse, abstraction, and modular design. Functions are the fundamental unit of code organization in Python, and understanding scope, closures, and functional patterns separates developers who copy-paste code from those who build maintainable systems.</w:t>
      </w:r>
    </w:p>
    <w:p>
      <w:pPr>
        <w:pStyle w:val="Normal"/>
        <w:rPr/>
      </w:pPr>
      <w:r>
        <w:rPr/>
        <w:t>Understanding functions and scope is where developers transition from procedural scripts to engineered systems. This gap manifests as:</w:t>
      </w:r>
    </w:p>
    <w:p>
      <w:pPr>
        <w:pStyle w:val="ListBullet"/>
        <w:numPr>
          <w:ilvl w:val="0"/>
          <w:numId w:val="1"/>
        </w:numPr>
        <w:rPr/>
      </w:pPr>
      <w:r>
        <w:rPr/>
        <w:t>Production bugs: Unintended variable shadowing causing data corruption</w:t>
      </w:r>
    </w:p>
    <w:p>
      <w:pPr>
        <w:pStyle w:val="ListBullet"/>
        <w:numPr>
          <w:ilvl w:val="0"/>
          <w:numId w:val="1"/>
        </w:numPr>
        <w:rPr/>
      </w:pPr>
      <w:r>
        <w:rPr/>
        <w:t>Scope confusion: Global variable mutations breaking encapsulation</w:t>
      </w:r>
    </w:p>
    <w:p>
      <w:pPr>
        <w:pStyle w:val="ListBullet"/>
        <w:numPr>
          <w:ilvl w:val="0"/>
          <w:numId w:val="1"/>
        </w:numPr>
        <w:rPr/>
      </w:pPr>
      <w:r>
        <w:rPr/>
        <w:t>Code duplication: Not recognizing when to extract functions</w:t>
      </w:r>
    </w:p>
    <w:p>
      <w:pPr>
        <w:pStyle w:val="ListBullet"/>
        <w:numPr>
          <w:ilvl w:val="0"/>
          <w:numId w:val="1"/>
        </w:numPr>
        <w:rPr/>
      </w:pPr>
      <w:r>
        <w:rPr/>
        <w:t>Interview failures: Cannot explain closures, decorators, or LEGB rule</w:t>
      </w:r>
    </w:p>
    <w:p>
      <w:pPr>
        <w:pStyle w:val="ListBullet"/>
        <w:numPr>
          <w:ilvl w:val="0"/>
          <w:numId w:val="1"/>
        </w:numPr>
        <w:rPr/>
      </w:pPr>
      <w:r>
        <w:rPr/>
        <w:t>Maintenance nightmares: 1000-line functions impossible to test or debug</w:t>
      </w:r>
    </w:p>
    <w:p>
      <w:pPr>
        <w:pStyle w:val="Normal"/>
        <w:rPr/>
      </w:pPr>
      <w:r>
        <w:rPr/>
        <w:t>This module builds on Items 01-03 (Execution Model, Mutability, Control Flow). You'll learn to design function interfaces, manage scope properly, and apply functional patterns—core skills for production Python engineering.</w:t>
      </w:r>
    </w:p>
    <w:p>
      <w:pPr>
        <w:pStyle w:val="Heading2"/>
        <w:rPr/>
      </w:pPr>
      <w:r>
        <w:rPr>
          <w:rFonts w:ascii="Arial" w:hAnsi="Arial"/>
          <w:sz w:val="28"/>
        </w:rPr>
        <w:t>1.2 What Makes This Different</w:t>
      </w:r>
    </w:p>
    <w:p>
      <w:pPr>
        <w:pStyle w:val="Normal"/>
        <w:rPr/>
      </w:pPr>
      <w:r>
        <w:rPr/>
        <w:t>Traditional Python education teaches functions as syntax: 'def function_name(parameters):' followed by basic examples. Scope is mentioned briefly, often confusingly. Functional programming is treated as advanced or optional.</w:t>
      </w:r>
    </w:p>
    <w:p>
      <w:pPr>
        <w:pStyle w:val="Normal"/>
        <w:rPr/>
      </w:pPr>
      <w:r>
        <w:rPr/>
        <w:t>This curriculum teaches functions through the lens of production engineering:</w:t>
      </w:r>
    </w:p>
    <w:p>
      <w:pPr>
        <w:pStyle w:val="ListBullet"/>
        <w:numPr>
          <w:ilvl w:val="0"/>
          <w:numId w:val="1"/>
        </w:numPr>
        <w:rPr/>
      </w:pPr>
      <w:r>
        <w:rPr/>
        <w:t>Function design - How to design clean interfaces, avoid side effects, handle errors</w:t>
      </w:r>
    </w:p>
    <w:p>
      <w:pPr>
        <w:pStyle w:val="ListBullet"/>
        <w:numPr>
          <w:ilvl w:val="0"/>
          <w:numId w:val="1"/>
        </w:numPr>
        <w:rPr/>
      </w:pPr>
      <w:r>
        <w:rPr/>
        <w:t>Scope and namespaces - LEGB rule, why global/nonlocal exist, closure mechanics</w:t>
      </w:r>
    </w:p>
    <w:p>
      <w:pPr>
        <w:pStyle w:val="ListBullet"/>
        <w:numPr>
          <w:ilvl w:val="0"/>
          <w:numId w:val="1"/>
        </w:numPr>
        <w:rPr/>
      </w:pPr>
      <w:r>
        <w:rPr/>
        <w:t>First-class functions - Functions as objects, higher-order functions, callbacks</w:t>
      </w:r>
    </w:p>
    <w:p>
      <w:pPr>
        <w:pStyle w:val="ListBullet"/>
        <w:numPr>
          <w:ilvl w:val="0"/>
          <w:numId w:val="1"/>
        </w:numPr>
        <w:rPr/>
      </w:pPr>
      <w:r>
        <w:rPr/>
        <w:t>Functional patterns - Map, filter, reduce, list comprehensions, generator expressions</w:t>
      </w:r>
    </w:p>
    <w:p>
      <w:pPr>
        <w:pStyle w:val="ListBullet"/>
        <w:numPr>
          <w:ilvl w:val="0"/>
          <w:numId w:val="1"/>
        </w:numPr>
        <w:rPr/>
      </w:pPr>
      <w:r>
        <w:rPr/>
        <w:t>Practical decorators - Understanding the pattern even if you don't write them yet</w:t>
      </w:r>
    </w:p>
    <w:p>
      <w:pPr>
        <w:pStyle w:val="Normal"/>
        <w:rPr/>
      </w:pPr>
      <w:r>
        <w:rPr/>
        <w:t>For example, consider this common interview question:</w:t>
      </w:r>
    </w:p>
    <w:p>
      <w:pPr>
        <w:pStyle w:val="Normal"/>
        <w:shd w:fill="F5F5F5"/>
        <w:ind w:left="720"/>
        <w:rPr/>
      </w:pPr>
      <w:r>
        <w:rPr>
          <w:rFonts w:ascii="Consolas" w:hAnsi="Consolas"/>
          <w:sz w:val="18"/>
        </w:rPr>
        <w:t># What does this print?</w:t>
        <w:br/>
        <w:t>def outer():</w:t>
        <w:br/>
        <w:t xml:space="preserve">    x = 10</w:t>
        <w:br/>
        <w:t xml:space="preserve">    def inner():</w:t>
        <w:br/>
        <w:t xml:space="preserve">        x = 20</w:t>
        <w:br/>
        <w:t xml:space="preserve">        print("inner:", x)</w:t>
        <w:br/>
        <w:t xml:space="preserve">    inner()</w:t>
        <w:br/>
        <w:t xml:space="preserve">    print("outer:", x)</w:t>
        <w:br/>
        <w:br/>
        <w:t>outer()</w:t>
        <w:br/>
        <w:t># What prints and why?</w:t>
      </w:r>
    </w:p>
    <w:p>
      <w:pPr>
        <w:pStyle w:val="Normal"/>
        <w:rPr/>
      </w:pPr>
      <w:r>
        <w:rPr/>
        <w:t>Weak answer: 'inner: 20, outer: 20' (wrong)</w:t>
      </w:r>
    </w:p>
    <w:p>
      <w:pPr>
        <w:pStyle w:val="Normal"/>
        <w:rPr/>
      </w:pPr>
      <w:r>
        <w:rPr/>
        <w:t>Strong answer: 'inner: 20, outer: 10. The inner function creates a new local variable x that shadows the outer x. To modify outer's x, would need nonlocal keyword. This demonstrates LEGB scope resolution and the principle that assignment creates local variables unless declared otherwise.'</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Design clean function interfaces - Parameters, return values, side effects</w:t>
      </w:r>
    </w:p>
    <w:p>
      <w:pPr>
        <w:pStyle w:val="ListBullet"/>
        <w:numPr>
          <w:ilvl w:val="0"/>
          <w:numId w:val="1"/>
        </w:numPr>
        <w:rPr/>
      </w:pPr>
      <w:r>
        <w:rPr/>
        <w:t>Understand scope rules - LEGB, closures, when to use global/nonlocal</w:t>
      </w:r>
    </w:p>
    <w:p>
      <w:pPr>
        <w:pStyle w:val="ListBullet"/>
        <w:numPr>
          <w:ilvl w:val="0"/>
          <w:numId w:val="1"/>
        </w:numPr>
        <w:rPr/>
      </w:pPr>
      <w:r>
        <w:rPr/>
        <w:t>Write reusable functions - DRY principle, single responsibility</w:t>
      </w:r>
    </w:p>
    <w:p>
      <w:pPr>
        <w:pStyle w:val="ListBullet"/>
        <w:numPr>
          <w:ilvl w:val="0"/>
          <w:numId w:val="1"/>
        </w:numPr>
        <w:rPr/>
      </w:pPr>
      <w:r>
        <w:rPr/>
        <w:t>Apply functional patterns - List comprehensions, map/filter, higher-order functions</w:t>
      </w:r>
    </w:p>
    <w:p>
      <w:pPr>
        <w:pStyle w:val="ListBullet"/>
        <w:numPr>
          <w:ilvl w:val="0"/>
          <w:numId w:val="1"/>
        </w:numPr>
        <w:rPr/>
      </w:pPr>
      <w:r>
        <w:rPr/>
        <w:t>Understand decorators - How they work even if not writing custom ones yet</w:t>
      </w:r>
    </w:p>
    <w:p>
      <w:pPr>
        <w:pStyle w:val="ListBullet"/>
        <w:numPr>
          <w:ilvl w:val="0"/>
          <w:numId w:val="1"/>
        </w:numPr>
        <w:rPr/>
      </w:pPr>
      <w:r>
        <w:rPr/>
        <w:t>Debug scope issues - Identify shadowing, unintended globals, closure bugs</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Closures/scope tested in 80% of interviews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0.85</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 path to modular code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 Degree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0.83</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Practical scope examples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Applicability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Core skill for all Python work</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Addresses mutable defaults, LEGB</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0.88</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Senior-level correlation</w:t>
            </w:r>
          </w:p>
        </w:tc>
      </w:tr>
    </w:tbl>
    <w:p>
      <w:pPr>
        <w:pStyle w:val="Normal"/>
        <w:rPr/>
      </w:pPr>
      <w:r>
        <w:rPr/>
      </w:r>
    </w:p>
    <w:p>
      <w:pPr>
        <w:pStyle w:val="Normal"/>
        <w:rPr/>
      </w:pPr>
      <w:r>
        <w:rPr/>
        <w:t>Panel Consensus: Understanding functions, scope, and closures is the foundation for all advanced Python. Candidates who grasp these concepts can build modular systems; those who don't write procedural spaghetti code.</w:t>
      </w:r>
    </w:p>
    <w:p>
      <w:pPr>
        <w:pStyle w:val="Normal"/>
        <w:rPr/>
      </w:pPr>
      <w:r>
        <w:rPr/>
      </w:r>
      <w:r>
        <w:br w:type="page"/>
      </w:r>
    </w:p>
    <w:p>
      <w:pPr>
        <w:pStyle w:val="Heading1"/>
        <w:spacing w:before="0" w:after="0"/>
        <w:rPr/>
      </w:pPr>
      <w:r>
        <w:rPr>
          <w:rFonts w:ascii="Arial" w:hAnsi="Arial"/>
          <w:sz w:val="36"/>
        </w:rPr>
        <w:t>2. The Critical 20% — Pareto Breakdown</w:t>
      </w:r>
    </w:p>
    <w:p>
      <w:pPr>
        <w:pStyle w:val="Normal"/>
        <w:rPr/>
      </w:pPr>
      <w:r>
        <w:rPr/>
        <w:t>This section identifies the core concepts within Python's function system that unlock professional capability. These patterns appear in every production codebase and are tested in virtually all technical interviews.</w:t>
      </w:r>
    </w:p>
    <w:p>
      <w:pPr>
        <w:pStyle w:val="Heading2"/>
        <w:rPr/>
      </w:pPr>
      <w:r>
        <w:rPr>
          <w:rFonts w:ascii="Arial" w:hAnsi="Arial"/>
          <w:sz w:val="28"/>
        </w:rPr>
        <w:t>2.1 Function Design: Parameters, Returns, and Side Effects</w:t>
      </w:r>
    </w:p>
    <w:p>
      <w:pPr>
        <w:pStyle w:val="Heading3"/>
        <w:rPr/>
      </w:pPr>
      <w:r>
        <w:rPr>
          <w:rFonts w:ascii="Arial" w:hAnsi="Arial"/>
          <w:sz w:val="24"/>
        </w:rPr>
        <w:t>2.1.1 Why This Concept Is Critical</w:t>
      </w:r>
    </w:p>
    <w:p>
      <w:pPr>
        <w:pStyle w:val="Normal"/>
        <w:rPr/>
      </w:pPr>
      <w:r>
        <w:rPr/>
        <w:t>Function design is the art of creating clean interfaces. Well-designed functions are testable, reusable, and maintainable. Poorly designed functions accumulate bugs, resist testing, and become unmaintainable.</w:t>
      </w:r>
    </w:p>
    <w:p>
      <w:pPr>
        <w:pStyle w:val="Normal"/>
        <w:rPr/>
      </w:pPr>
      <w:r>
        <w:rPr/>
        <w:t>The fundamental principles:</w:t>
      </w:r>
    </w:p>
    <w:p>
      <w:pPr>
        <w:pStyle w:val="ListBullet"/>
        <w:numPr>
          <w:ilvl w:val="0"/>
          <w:numId w:val="1"/>
        </w:numPr>
        <w:rPr/>
      </w:pPr>
      <w:r>
        <w:rPr/>
        <w:t>Single Responsibility - Each function does one thing well</w:t>
      </w:r>
    </w:p>
    <w:p>
      <w:pPr>
        <w:pStyle w:val="ListBullet"/>
        <w:numPr>
          <w:ilvl w:val="0"/>
          <w:numId w:val="1"/>
        </w:numPr>
        <w:rPr/>
      </w:pPr>
      <w:r>
        <w:rPr/>
        <w:t>Clear interface - Parameters and return values are obvious</w:t>
      </w:r>
    </w:p>
    <w:p>
      <w:pPr>
        <w:pStyle w:val="ListBullet"/>
        <w:numPr>
          <w:ilvl w:val="0"/>
          <w:numId w:val="1"/>
        </w:numPr>
        <w:rPr/>
      </w:pPr>
      <w:r>
        <w:rPr/>
        <w:t>Minimize side effects - Avoid modifying global state</w:t>
      </w:r>
    </w:p>
    <w:p>
      <w:pPr>
        <w:pStyle w:val="ListBullet"/>
        <w:numPr>
          <w:ilvl w:val="0"/>
          <w:numId w:val="1"/>
        </w:numPr>
        <w:rPr/>
      </w:pPr>
      <w:r>
        <w:rPr/>
        <w:t>Fail fast - Validate inputs, raise exceptions early</w:t>
      </w:r>
    </w:p>
    <w:p>
      <w:pPr>
        <w:pStyle w:val="ListBullet"/>
        <w:numPr>
          <w:ilvl w:val="0"/>
          <w:numId w:val="1"/>
        </w:numPr>
        <w:rPr/>
      </w:pPr>
      <w:r>
        <w:rPr/>
        <w:t>Return don't print - Functions should return data, let caller decide output</w:t>
      </w:r>
    </w:p>
    <w:p>
      <w:pPr>
        <w:pStyle w:val="Normal"/>
        <w:rPr/>
      </w:pPr>
      <w:r>
        <w:rPr/>
        <w:t>Real production bug pattern:</w:t>
      </w:r>
    </w:p>
    <w:p>
      <w:pPr>
        <w:pStyle w:val="Normal"/>
        <w:shd w:fill="F5F5F5"/>
        <w:ind w:left="720"/>
        <w:rPr/>
      </w:pPr>
      <w:r>
        <w:rPr>
          <w:rFonts w:ascii="Consolas" w:hAnsi="Consolas"/>
          <w:sz w:val="18"/>
        </w:rPr>
        <w:t># BAD - Violates multiple principles:</w:t>
        <w:br/>
        <w:t>total = 0  # Global state</w:t>
        <w:br/>
        <w:br/>
        <w:t>def process_order(order):</w:t>
        <w:br/>
        <w:t xml:space="preserve">    global total</w:t>
        <w:br/>
        <w:t xml:space="preserve">    # Multiple responsibilities</w:t>
        <w:br/>
        <w:t xml:space="preserve">    if not order:</w:t>
        <w:br/>
        <w:t xml:space="preserve">        print("No order!")  # Prints instead of raising</w:t>
        <w:br/>
        <w:t xml:space="preserve">        return</w:t>
        <w:br/>
        <w:t xml:space="preserve">    </w:t>
        <w:br/>
        <w:t xml:space="preserve">    amount = calculate_total(order)</w:t>
        <w:br/>
        <w:t xml:space="preserve">    total += amount  # Side effect on global</w:t>
        <w:br/>
        <w:t xml:space="preserve">    save_to_database(order)  # Side effect</w:t>
        <w:br/>
        <w:t xml:space="preserve">    send_email(order['email'])  # Side effect</w:t>
        <w:br/>
        <w:t xml:space="preserve">    print(f"Order {order['id']} processed")  # Prints</w:t>
        <w:br/>
        <w:t xml:space="preserve">    # No return value!</w:t>
        <w:br/>
        <w:br/>
        <w:t># GOOD - Clean design:</w:t>
        <w:br/>
        <w:t>def calculate_order_total(order):</w:t>
        <w:br/>
        <w:t xml:space="preserve">    '''Calculate order total. Pure function.'''</w:t>
        <w:br/>
        <w:t xml:space="preserve">    if not order or 'items' not in order:</w:t>
        <w:br/>
        <w:t xml:space="preserve">        raise ValueError("Invalid order")</w:t>
        <w:br/>
        <w:t xml:space="preserve">    return sum(item['price'] * item['qty'] </w:t>
        <w:br/>
        <w:t xml:space="preserve">               for item in order['items'])</w:t>
        <w:br/>
        <w:br/>
        <w:t>def save_order(order, database):</w:t>
        <w:br/>
        <w:t xml:space="preserve">    '''Save order to database. Returns order ID.'''</w:t>
        <w:br/>
        <w:t xml:space="preserve">    # Validate</w:t>
        <w:br/>
        <w:t xml:space="preserve">    if not order:</w:t>
        <w:br/>
        <w:t xml:space="preserve">        raise ValueError("Order cannot be None")</w:t>
        <w:br/>
        <w:t xml:space="preserve">    # Single responsibility: persistence</w:t>
        <w:br/>
        <w:t xml:space="preserve">    return database.insert('orders', order)</w:t>
        <w:br/>
        <w:br/>
        <w:t>def process_order(order, database, email_service):</w:t>
        <w:br/>
        <w:t xml:space="preserve">    '''Process order. Coordinates other functions.'''</w:t>
        <w:br/>
        <w:t xml:space="preserve">    total = calculate_order_total(order)</w:t>
        <w:br/>
        <w:t xml:space="preserve">    order_id = save_order(order, database)</w:t>
        <w:br/>
        <w:t xml:space="preserve">    email_service.send(order['email'], </w:t>
        <w:br/>
        <w:t xml:space="preserve">                      f"Order {order_id} confirmed")</w:t>
        <w:br/>
        <w:t xml:space="preserve">    return {'order_id': order_id, 'total': total}</w:t>
      </w:r>
    </w:p>
    <w:p>
      <w:pPr>
        <w:pStyle w:val="Normal"/>
        <w:rPr/>
      </w:pPr>
      <w:r>
        <w:rPr/>
        <w:t>Real incident: E-commerce system had 800-line process_order function. Modified global state, printed to console, had 15 database calls. Impossible to test, impossible to debug. Refactoring took 3 weeks.</w:t>
      </w:r>
    </w:p>
    <w:p>
      <w:pPr>
        <w:pStyle w:val="Normal"/>
        <w:rPr/>
      </w:pPr>
      <w:r>
        <w:rPr/>
        <w:t>What good function design unlocks:</w:t>
      </w:r>
    </w:p>
    <w:p>
      <w:pPr>
        <w:pStyle w:val="ListBullet"/>
        <w:numPr>
          <w:ilvl w:val="0"/>
          <w:numId w:val="1"/>
        </w:numPr>
        <w:rPr/>
      </w:pPr>
      <w:r>
        <w:rPr/>
        <w:t>Testability - Pure functions easy to test</w:t>
      </w:r>
    </w:p>
    <w:p>
      <w:pPr>
        <w:pStyle w:val="ListBullet"/>
        <w:numPr>
          <w:ilvl w:val="0"/>
          <w:numId w:val="1"/>
        </w:numPr>
        <w:rPr/>
      </w:pPr>
      <w:r>
        <w:rPr/>
        <w:t>Reusability - Single-purpose functions usable in multiple contexts</w:t>
      </w:r>
    </w:p>
    <w:p>
      <w:pPr>
        <w:pStyle w:val="ListBullet"/>
        <w:numPr>
          <w:ilvl w:val="0"/>
          <w:numId w:val="1"/>
        </w:numPr>
        <w:rPr/>
      </w:pPr>
      <w:r>
        <w:rPr/>
        <w:t>Debugging - Smaller functions easier to reason about</w:t>
      </w:r>
    </w:p>
    <w:p>
      <w:pPr>
        <w:pStyle w:val="ListBullet"/>
        <w:numPr>
          <w:ilvl w:val="0"/>
          <w:numId w:val="1"/>
        </w:numPr>
        <w:rPr/>
      </w:pPr>
      <w:r>
        <w:rPr/>
        <w:t>Composition - Combine simple functions into complex behavior</w:t>
      </w:r>
    </w:p>
    <w:p>
      <w:pPr>
        <w:pStyle w:val="ListBullet"/>
        <w:numPr>
          <w:ilvl w:val="0"/>
          <w:numId w:val="1"/>
        </w:numPr>
        <w:rPr/>
      </w:pPr>
      <w:r>
        <w:rPr/>
        <w:t>Concurrency - Pure functions safe for parallel execution</w:t>
      </w:r>
    </w:p>
    <w:p>
      <w:pPr>
        <w:pStyle w:val="Heading3"/>
        <w:rPr/>
      </w:pPr>
      <w:r>
        <w:rPr>
          <w:rFonts w:ascii="Arial" w:hAnsi="Arial"/>
          <w:sz w:val="24"/>
        </w:rPr>
        <w:t>2.1.2 Deferred Topics</w:t>
      </w:r>
    </w:p>
    <w:p>
      <w:pPr>
        <w:pStyle w:val="ListBullet"/>
        <w:numPr>
          <w:ilvl w:val="0"/>
          <w:numId w:val="1"/>
        </w:numPr>
        <w:rPr/>
      </w:pPr>
      <w:r>
        <w:rPr/>
        <w:t>Type hints and annotations - Covered in advanced typing module</w:t>
      </w:r>
    </w:p>
    <w:p>
      <w:pPr>
        <w:pStyle w:val="ListBullet"/>
        <w:numPr>
          <w:ilvl w:val="0"/>
          <w:numId w:val="1"/>
        </w:numPr>
        <w:rPr/>
      </w:pPr>
      <w:r>
        <w:rPr/>
        <w:t>Docstring conventions - Covered in documentation module</w:t>
      </w:r>
    </w:p>
    <w:p>
      <w:pPr>
        <w:pStyle w:val="ListBullet"/>
        <w:numPr>
          <w:ilvl w:val="0"/>
          <w:numId w:val="1"/>
        </w:numPr>
        <w:rPr/>
      </w:pPr>
      <w:r>
        <w:rPr/>
        <w:t>Function overloading with @singledispatch - Advanced pattern</w:t>
      </w:r>
    </w:p>
    <w:p>
      <w:pPr>
        <w:pStyle w:val="Heading3"/>
        <w:rPr/>
      </w:pPr>
      <w:r>
        <w:rPr>
          <w:rFonts w:ascii="Arial" w:hAnsi="Arial"/>
          <w:sz w:val="24"/>
        </w:rPr>
        <w:t>2.1.3 Where Most Learners Fail</w:t>
      </w:r>
    </w:p>
    <w:p>
      <w:pPr>
        <w:pStyle w:val="Normal"/>
        <w:rPr/>
      </w:pPr>
      <w:r>
        <w:rPr/>
        <w:t>FAILURE PATTERN 1: Functions That Print Instead of Return</w:t>
      </w:r>
    </w:p>
    <w:p>
      <w:pPr>
        <w:pStyle w:val="Normal"/>
        <w:shd w:fill="F5F5F5"/>
        <w:ind w:left="720"/>
        <w:rPr/>
      </w:pPr>
      <w:r>
        <w:rPr>
          <w:rFonts w:ascii="Consolas" w:hAnsi="Consolas"/>
          <w:sz w:val="18"/>
        </w:rPr>
        <w:t># BAD - prints result</w:t>
        <w:br/>
        <w:t>def calculate_total(items):</w:t>
        <w:br/>
        <w:t xml:space="preserve">    total = sum(item['price'] for item in items)</w:t>
        <w:br/>
        <w:t xml:space="preserve">    print(f"Total: {total}")  # Can't use result!</w:t>
        <w:br/>
        <w:br/>
        <w:t># Caller can't capture the value:</w:t>
        <w:br/>
        <w:t>result = calculate_total(items)  # result is None</w:t>
        <w:br/>
        <w:t># Can't test, can't use in calculations</w:t>
        <w:br/>
        <w:br/>
        <w:t># GOOD - returns result</w:t>
        <w:br/>
        <w:t>def calculate_total(items):</w:t>
        <w:br/>
        <w:t xml:space="preserve">    return sum(item['price'] for item in items)</w:t>
        <w:br/>
        <w:br/>
        <w:t># Caller decides what to do:</w:t>
        <w:br/>
        <w:t>total = calculate_total(items)</w:t>
        <w:br/>
        <w:t>print(f"Total: {total}")  # Print if needed</w:t>
        <w:br/>
        <w:t>save_to_db(total)  # Or save</w:t>
        <w:br/>
        <w:t>if total &gt; 100:  # Or test</w:t>
        <w:br/>
        <w:t xml:space="preserve">    apply_discount()</w:t>
      </w:r>
    </w:p>
    <w:p>
      <w:pPr>
        <w:pStyle w:val="Normal"/>
        <w:rPr/>
      </w:pPr>
      <w:r>
        <w:rPr/>
        <w:t>FAILURE PATTERN 2: Mutable Default Arguments (Revisited)</w:t>
      </w:r>
    </w:p>
    <w:p>
      <w:pPr>
        <w:pStyle w:val="Normal"/>
        <w:shd w:fill="F5F5F5"/>
        <w:ind w:left="720"/>
        <w:rPr/>
      </w:pPr>
      <w:r>
        <w:rPr>
          <w:rFonts w:ascii="Consolas" w:hAnsi="Consolas"/>
          <w:sz w:val="18"/>
        </w:rPr>
        <w:t># BAD - default list shared across calls</w:t>
        <w:br/>
        <w:t>def add_item(item, items=[]):  # BUG!</w:t>
        <w:br/>
        <w:t xml:space="preserve">    items.append(item)</w:t>
        <w:br/>
        <w:t xml:space="preserve">    return items</w:t>
        <w:br/>
        <w:br/>
        <w:t>list1 = add_item('a')  # ['a']</w:t>
        <w:br/>
        <w:t>list2 = add_item('b')  # ['a', 'b'] - WRONG!</w:t>
        <w:br/>
        <w:br/>
        <w:t># GOOD - use None and create fresh list</w:t>
        <w:br/>
        <w:t>def add_item(item, items=None):</w:t>
        <w:br/>
        <w:t xml:space="preserve">    if items is None:</w:t>
        <w:br/>
        <w:t xml:space="preserve">        items = []</w:t>
        <w:br/>
        <w:t xml:space="preserve">    items.append(item)</w:t>
        <w:br/>
        <w:t xml:space="preserve">    return items</w:t>
        <w:br/>
        <w:br/>
        <w:t># Or better - don't modify argument:</w:t>
        <w:br/>
        <w:t>def add_item(item, items=None):</w:t>
        <w:br/>
        <w:t xml:space="preserve">    if items is None:</w:t>
        <w:br/>
        <w:t xml:space="preserve">        items = []</w:t>
        <w:br/>
        <w:t xml:space="preserve">    return items + [item]  # Returns new list</w:t>
      </w:r>
    </w:p>
    <w:p>
      <w:pPr>
        <w:pStyle w:val="Normal"/>
        <w:rPr/>
      </w:pPr>
      <w:r>
        <w:rPr/>
        <w:t>FAILURE PATTERN 3: Too Many Parameters</w:t>
      </w:r>
    </w:p>
    <w:p>
      <w:pPr>
        <w:pStyle w:val="Normal"/>
        <w:shd w:fill="F5F5F5"/>
        <w:ind w:left="720"/>
        <w:rPr/>
      </w:pPr>
      <w:r>
        <w:rPr>
          <w:rFonts w:ascii="Consolas" w:hAnsi="Consolas"/>
          <w:sz w:val="18"/>
        </w:rPr>
        <w:t># BAD - unmaintainable parameter list</w:t>
        <w:br/>
        <w:t xml:space="preserve">def create_user(first_name, last_name, email, phone, </w:t>
        <w:br/>
        <w:t xml:space="preserve">                address_line1, address_line2, city, </w:t>
        <w:br/>
        <w:t xml:space="preserve">                state, zip_code, country, newsletter_opt_in,</w:t>
        <w:br/>
        <w:t xml:space="preserve">                sms_opt_in, marketing_opt_in):</w:t>
        <w:br/>
        <w:t xml:space="preserve">    # Hard to call, hard to maintain</w:t>
        <w:br/>
        <w:t xml:space="preserve">    pass</w:t>
        <w:br/>
        <w:br/>
        <w:t># GOOD - use dictionary or object</w:t>
        <w:br/>
        <w:t>def create_user(user_data):</w:t>
        <w:br/>
        <w:t xml:space="preserve">    # Validate required fields</w:t>
        <w:br/>
        <w:t xml:space="preserve">    required = ['first_name', 'last_name', 'email']</w:t>
        <w:br/>
        <w:t xml:space="preserve">    for field in required:</w:t>
        <w:br/>
        <w:t xml:space="preserve">        if field not in user_data:</w:t>
        <w:br/>
        <w:t xml:space="preserve">            raise ValueError(f"Missing {field}")</w:t>
        <w:br/>
        <w:t xml:space="preserve">    # Process</w:t>
        <w:br/>
        <w:t xml:space="preserve">    return save_user(user_data)</w:t>
        <w:br/>
        <w:br/>
        <w:t># Or even better - use a dataclass (Item 06)</w:t>
      </w:r>
    </w:p>
    <w:p>
      <w:pPr>
        <w:pStyle w:val="Heading3"/>
        <w:rPr/>
      </w:pPr>
      <w:r>
        <w:rPr>
          <w:rFonts w:ascii="Arial" w:hAnsi="Arial"/>
          <w:sz w:val="24"/>
        </w:rPr>
        <w:t>2.1.4 Engineering-First Deep Understanding</w:t>
      </w:r>
    </w:p>
    <w:p>
      <w:pPr>
        <w:pStyle w:val="Normal"/>
        <w:rPr/>
      </w:pPr>
      <w:r>
        <w:rPr/>
        <w:t>Function Purity Spectrum:</w:t>
      </w:r>
    </w:p>
    <w:p>
      <w:pPr>
        <w:pStyle w:val="Normal"/>
        <w:shd w:fill="F5F5F5"/>
        <w:ind w:left="720"/>
        <w:rPr/>
      </w:pPr>
      <w:r>
        <w:rPr>
          <w:rFonts w:ascii="Consolas" w:hAnsi="Consolas"/>
          <w:sz w:val="18"/>
        </w:rPr>
        <w:t># Pure function - no side effects, deterministic</w:t>
        <w:br/>
        <w:t>def calculate_tax(amount, rate):</w:t>
        <w:br/>
        <w:t xml:space="preserve">    return amount * rate</w:t>
        <w:br/>
        <w:br/>
        <w:t># Always same output for same input</w:t>
        <w:br/>
        <w:t># No external state modification</w:t>
        <w:br/>
        <w:t># Safe for caching, testing, parallelization</w:t>
        <w:br/>
        <w:br/>
        <w:t># Impure - modifies external state</w:t>
        <w:br/>
        <w:t>def add_to_cart(item, cart):</w:t>
        <w:br/>
        <w:t xml:space="preserve">    cart.append(item)  # Mutates argument</w:t>
        <w:br/>
        <w:t xml:space="preserve">    return cart</w:t>
        <w:br/>
        <w:br/>
        <w:t># Impure - reads external state</w:t>
        <w:br/>
        <w:t>def get_current_user():</w:t>
        <w:br/>
        <w:t xml:space="preserve">    return session['user']  # Depends on global session</w:t>
        <w:br/>
        <w:br/>
        <w:t># Impure - I/O operations</w:t>
        <w:br/>
        <w:t>def save_to_file(data):</w:t>
        <w:br/>
        <w:t xml:space="preserve">    with open('data.txt', 'w') as f:</w:t>
        <w:br/>
        <w:t xml:space="preserve">        f.write(data)  # Side effect</w:t>
        <w:br/>
        <w:br/>
        <w:t># Strive for pure functions where possible</w:t>
        <w:br/>
        <w:t># Isolate impure operations to specific functions</w:t>
      </w:r>
    </w:p>
    <w:p>
      <w:pPr>
        <w:pStyle w:val="Normal"/>
        <w:rPr/>
      </w:pPr>
      <w:r>
        <w:rPr/>
        <w:t>Parameter Passing Semantics:</w:t>
      </w:r>
    </w:p>
    <w:p>
      <w:pPr>
        <w:pStyle w:val="Normal"/>
        <w:shd w:fill="F5F5F5"/>
        <w:ind w:left="720"/>
        <w:rPr/>
      </w:pPr>
      <w:r>
        <w:rPr>
          <w:rFonts w:ascii="Consolas" w:hAnsi="Consolas"/>
          <w:sz w:val="18"/>
        </w:rPr>
        <w:t># Remember: Python passes references to objects</w:t>
        <w:br/>
        <w:t>def modify_list(items):</w:t>
        <w:br/>
        <w:t xml:space="preserve">    items.append(4)  # Modifies caller's list!</w:t>
        <w:br/>
        <w:t xml:space="preserve">    </w:t>
        <w:br/>
        <w:t>my_list = [1, 2, 3]</w:t>
        <w:br/>
        <w:t>modify_list(my_list)</w:t>
        <w:br/>
        <w:t>print(my_list)  # [1, 2, 3, 4] - modified</w:t>
        <w:br/>
        <w:br/>
        <w:t># But reassignment doesn't affect caller:</w:t>
        <w:br/>
        <w:t>def reassign_list(items):</w:t>
        <w:br/>
        <w:t xml:space="preserve">    items = [10, 20]  # Local rebinding</w:t>
        <w:br/>
        <w:t xml:space="preserve">    </w:t>
        <w:br/>
        <w:t>my_list = [1, 2, 3]</w:t>
        <w:br/>
        <w:t>reassign_list(my_list)</w:t>
        <w:br/>
        <w:t>print(my_list)  # [1, 2, 3] - unchanged</w:t>
        <w:br/>
        <w:br/>
        <w:t># This is reference semantics from Item 02</w:t>
      </w:r>
    </w:p>
    <w:p>
      <w:pPr>
        <w:pStyle w:val="Normal"/>
        <w:rPr/>
      </w:pPr>
      <w:r>
        <w:rPr/>
        <w:t>Return Multiple Values:</w:t>
      </w:r>
    </w:p>
    <w:p>
      <w:pPr>
        <w:pStyle w:val="Normal"/>
        <w:shd w:fill="F5F5F5"/>
        <w:ind w:left="720"/>
        <w:rPr/>
      </w:pPr>
      <w:r>
        <w:rPr>
          <w:rFonts w:ascii="Consolas" w:hAnsi="Consolas"/>
          <w:sz w:val="18"/>
        </w:rPr>
        <w:t># Python can return multiple values via tuple unpacking</w:t>
        <w:br/>
        <w:t>def get_user_stats(user_id):</w:t>
        <w:br/>
        <w:t xml:space="preserve">    # Calculate various stats</w:t>
        <w:br/>
        <w:t xml:space="preserve">    return total_orders, revenue, avg_rating</w:t>
        <w:br/>
        <w:br/>
        <w:t># Unpack return values:</w:t>
        <w:br/>
        <w:t>orders, revenue, rating = get_user_stats(123)</w:t>
        <w:br/>
        <w:br/>
        <w:t># Or return as dict for clarity:</w:t>
        <w:br/>
        <w:t>def get_user_stats(user_id):</w:t>
        <w:br/>
        <w:t xml:space="preserve">    return {</w:t>
        <w:br/>
        <w:t xml:space="preserve">        'total_orders': orders,</w:t>
        <w:br/>
        <w:t xml:space="preserve">        'revenue': revenue,</w:t>
        <w:br/>
        <w:t xml:space="preserve">        'avg_rating': rating</w:t>
        <w:br/>
        <w:t xml:space="preserve">    }</w:t>
        <w:br/>
        <w:br/>
        <w:t>stats = get_user_stats(123)</w:t>
        <w:br/>
        <w:t>print(stats['revenue'])</w:t>
      </w:r>
    </w:p>
    <w:p>
      <w:pPr>
        <w:pStyle w:val="Heading3"/>
        <w:rPr/>
      </w:pPr>
      <w:r>
        <w:rPr>
          <w:rFonts w:ascii="Arial" w:hAnsi="Arial"/>
          <w:sz w:val="24"/>
        </w:rPr>
        <w:t>2.1.5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Defining Functions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https://docs.python.org/3/tutorial/controlflow.html#defining-functions</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Function Best Practices</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https://realpython.com/defining-your-own-python-function/</w:t>
            </w:r>
          </w:p>
        </w:tc>
      </w:tr>
    </w:tbl>
    <w:p>
      <w:pPr>
        <w:pStyle w:val="Normal"/>
        <w:rPr/>
      </w:pPr>
      <w:r>
        <w:rPr/>
      </w:r>
    </w:p>
    <w:p>
      <w:pPr>
        <w:pStyle w:val="Heading2"/>
        <w:spacing w:before="0" w:after="0"/>
        <w:rPr/>
      </w:pPr>
      <w:r>
        <w:rPr>
          <w:rFonts w:ascii="Arial" w:hAnsi="Arial"/>
          <w:sz w:val="28"/>
        </w:rPr>
        <w:t>2.2 Scope and the LEGB Rule: Where Variables Live</w:t>
      </w:r>
    </w:p>
    <w:p>
      <w:pPr>
        <w:pStyle w:val="Heading3"/>
        <w:rPr/>
      </w:pPr>
      <w:r>
        <w:rPr>
          <w:rFonts w:ascii="Arial" w:hAnsi="Arial"/>
          <w:sz w:val="24"/>
        </w:rPr>
        <w:t>2.2.1 Why This Concept Is Critical</w:t>
      </w:r>
    </w:p>
    <w:p>
      <w:pPr>
        <w:pStyle w:val="Normal"/>
        <w:rPr/>
      </w:pPr>
      <w:r>
        <w:rPr/>
        <w:t>Scope determines where variables are visible and how name resolution works. Understanding scope prevents bugs from variable shadowing, unintended globals, and closure issues.</w:t>
      </w:r>
    </w:p>
    <w:p>
      <w:pPr>
        <w:pStyle w:val="Normal"/>
        <w:rPr/>
      </w:pPr>
      <w:r>
        <w:rPr/>
        <w:t>The LEGB Rule - Python searches for names in this order:</w:t>
      </w:r>
    </w:p>
    <w:p>
      <w:pPr>
        <w:pStyle w:val="ListBullet"/>
        <w:numPr>
          <w:ilvl w:val="0"/>
          <w:numId w:val="1"/>
        </w:numPr>
        <w:rPr/>
      </w:pPr>
      <w:r>
        <w:rPr/>
        <w:t>L - Local: Inside the current function</w:t>
      </w:r>
    </w:p>
    <w:p>
      <w:pPr>
        <w:pStyle w:val="ListBullet"/>
        <w:numPr>
          <w:ilvl w:val="0"/>
          <w:numId w:val="1"/>
        </w:numPr>
        <w:rPr/>
      </w:pPr>
      <w:r>
        <w:rPr/>
        <w:t>E - Enclosing: In any enclosing functions (for closures)</w:t>
      </w:r>
    </w:p>
    <w:p>
      <w:pPr>
        <w:pStyle w:val="ListBullet"/>
        <w:numPr>
          <w:ilvl w:val="0"/>
          <w:numId w:val="1"/>
        </w:numPr>
        <w:rPr/>
      </w:pPr>
      <w:r>
        <w:rPr/>
        <w:t>G - Global: Module-level names</w:t>
      </w:r>
    </w:p>
    <w:p>
      <w:pPr>
        <w:pStyle w:val="ListBullet"/>
        <w:numPr>
          <w:ilvl w:val="0"/>
          <w:numId w:val="1"/>
        </w:numPr>
        <w:rPr/>
      </w:pPr>
      <w:r>
        <w:rPr/>
        <w:t>B - Built-in: Python's built-in names (len, print, etc.)</w:t>
      </w:r>
    </w:p>
    <w:p>
      <w:pPr>
        <w:pStyle w:val="Normal"/>
        <w:rPr/>
      </w:pPr>
      <w:r>
        <w:rPr/>
        <w:t>Real production bug:</w:t>
      </w:r>
    </w:p>
    <w:p>
      <w:pPr>
        <w:pStyle w:val="Normal"/>
        <w:shd w:fill="F5F5F5"/>
        <w:ind w:left="720"/>
        <w:rPr/>
      </w:pPr>
      <w:r>
        <w:rPr>
          <w:rFonts w:ascii="Consolas" w:hAnsi="Consolas"/>
          <w:sz w:val="18"/>
        </w:rPr>
        <w:t># Global variable</w:t>
        <w:br/>
        <w:t>config = {'timeout': 30}</w:t>
        <w:br/>
        <w:br/>
        <w:t>def process_request(data):</w:t>
        <w:br/>
        <w:t xml:space="preserve">    # Intends to modify global config</w:t>
        <w:br/>
        <w:t xml:space="preserve">    config = {'timeout': 60}  # BUG! Creates local variable</w:t>
        <w:br/>
        <w:t xml:space="preserve">    # Global config unchanged!</w:t>
        <w:br/>
        <w:t xml:space="preserve">    make_request(data)</w:t>
        <w:br/>
        <w:br/>
        <w:t># Correct:</w:t>
        <w:br/>
        <w:t>def process_request(data):</w:t>
        <w:br/>
        <w:t xml:space="preserve">    global config  # Declare intent to modify global</w:t>
        <w:br/>
        <w:t xml:space="preserve">    config = {'timeout': 60}</w:t>
        <w:br/>
        <w:t xml:space="preserve">    make_request(data)</w:t>
        <w:br/>
        <w:br/>
        <w:t># Better: Pass as parameter</w:t>
        <w:br/>
        <w:t>def process_request(data, config):</w:t>
        <w:br/>
        <w:t xml:space="preserve">    local_config = config.copy()</w:t>
        <w:br/>
        <w:t xml:space="preserve">    local_config['timeout'] = 60</w:t>
        <w:br/>
        <w:t xml:space="preserve">    make_request(data, local_config)</w:t>
      </w:r>
    </w:p>
    <w:p>
      <w:pPr>
        <w:pStyle w:val="Normal"/>
        <w:rPr/>
      </w:pPr>
      <w:r>
        <w:rPr/>
        <w:t>Real incident: Microservice had 'debug = False' at module level. Function tried to set 'debug = True' for testing but created local variable. Global debug stayed False, suppressing diagnostic logs during critical incident.</w:t>
      </w:r>
    </w:p>
    <w:p>
      <w:pPr>
        <w:pStyle w:val="Normal"/>
        <w:rPr/>
      </w:pPr>
      <w:r>
        <w:rPr/>
        <w:t>What understanding scope unlocks:</w:t>
      </w:r>
    </w:p>
    <w:p>
      <w:pPr>
        <w:pStyle w:val="ListBullet"/>
        <w:numPr>
          <w:ilvl w:val="0"/>
          <w:numId w:val="1"/>
        </w:numPr>
        <w:rPr/>
      </w:pPr>
      <w:r>
        <w:rPr/>
        <w:t>Avoiding shadowing bugs - Know when you're creating new variables</w:t>
      </w:r>
    </w:p>
    <w:p>
      <w:pPr>
        <w:pStyle w:val="ListBullet"/>
        <w:numPr>
          <w:ilvl w:val="0"/>
          <w:numId w:val="1"/>
        </w:numPr>
        <w:rPr/>
      </w:pPr>
      <w:r>
        <w:rPr/>
        <w:t>Proper encapsulation - Use local variables to avoid global state</w:t>
      </w:r>
    </w:p>
    <w:p>
      <w:pPr>
        <w:pStyle w:val="ListBullet"/>
        <w:numPr>
          <w:ilvl w:val="0"/>
          <w:numId w:val="1"/>
        </w:numPr>
        <w:rPr/>
      </w:pPr>
      <w:r>
        <w:rPr/>
        <w:t>Understanding closures - How inner functions capture outer variables</w:t>
      </w:r>
    </w:p>
    <w:p>
      <w:pPr>
        <w:pStyle w:val="ListBullet"/>
        <w:numPr>
          <w:ilvl w:val="0"/>
          <w:numId w:val="1"/>
        </w:numPr>
        <w:rPr/>
      </w:pPr>
      <w:r>
        <w:rPr/>
        <w:t>Debugging name errors - Know where Python looks for names</w:t>
      </w:r>
    </w:p>
    <w:p>
      <w:pPr>
        <w:pStyle w:val="Heading3"/>
        <w:rPr/>
      </w:pPr>
      <w:r>
        <w:rPr>
          <w:rFonts w:ascii="Arial" w:hAnsi="Arial"/>
          <w:sz w:val="24"/>
        </w:rPr>
        <w:t>2.2.2 Deferred Topics</w:t>
      </w:r>
    </w:p>
    <w:p>
      <w:pPr>
        <w:pStyle w:val="ListBullet"/>
        <w:numPr>
          <w:ilvl w:val="0"/>
          <w:numId w:val="1"/>
        </w:numPr>
        <w:rPr/>
      </w:pPr>
      <w:r>
        <w:rPr/>
        <w:t>Module-level __all__ for import control</w:t>
      </w:r>
    </w:p>
    <w:p>
      <w:pPr>
        <w:pStyle w:val="ListBullet"/>
        <w:numPr>
          <w:ilvl w:val="0"/>
          <w:numId w:val="1"/>
        </w:numPr>
        <w:rPr/>
      </w:pPr>
      <w:r>
        <w:rPr/>
        <w:t>Class-level scope and namespaces - Item 06</w:t>
      </w:r>
    </w:p>
    <w:p>
      <w:pPr>
        <w:pStyle w:val="ListBullet"/>
        <w:numPr>
          <w:ilvl w:val="0"/>
          <w:numId w:val="1"/>
        </w:numPr>
        <w:rPr/>
      </w:pPr>
      <w:r>
        <w:rPr/>
        <w:t>Descriptor protocol and attribute lookup - Advanced OOP</w:t>
      </w:r>
    </w:p>
    <w:p>
      <w:pPr>
        <w:pStyle w:val="Heading3"/>
        <w:rPr/>
      </w:pPr>
      <w:r>
        <w:rPr>
          <w:rFonts w:ascii="Arial" w:hAnsi="Arial"/>
          <w:sz w:val="24"/>
        </w:rPr>
        <w:t>2.2.3 Where Most Learners Fail</w:t>
      </w:r>
    </w:p>
    <w:p>
      <w:pPr>
        <w:pStyle w:val="Normal"/>
        <w:rPr/>
      </w:pPr>
      <w:r>
        <w:rPr/>
        <w:t>FAILURE PATTERN 1: Unintentional Shadowing</w:t>
      </w:r>
    </w:p>
    <w:p>
      <w:pPr>
        <w:pStyle w:val="Normal"/>
        <w:shd w:fill="F5F5F5"/>
        <w:ind w:left="720"/>
        <w:rPr/>
      </w:pPr>
      <w:r>
        <w:rPr>
          <w:rFonts w:ascii="Consolas" w:hAnsi="Consolas"/>
          <w:sz w:val="18"/>
        </w:rPr>
        <w:t># Built-in shadowing:</w:t>
        <w:br/>
        <w:t>list = [1, 2, 3]  # Shadows built-in list()!</w:t>
        <w:br/>
        <w:t># Later:</w:t>
        <w:br/>
        <w:t>new_list = list(range(10))  # TypeError: 'list' object is not callable</w:t>
        <w:br/>
        <w:br/>
        <w:t># Function parameter shadowing global:</w:t>
        <w:br/>
        <w:t>max_connections = 100</w:t>
        <w:br/>
        <w:br/>
        <w:t>def connect(max_connections):  # Shadows global</w:t>
        <w:br/>
        <w:t xml:space="preserve">    # Inside function, max_connections is the parameter</w:t>
        <w:br/>
        <w:t xml:space="preserve">    for i in range(max_connections):</w:t>
        <w:br/>
        <w:t xml:space="preserve">        create_connection()</w:t>
        <w:br/>
        <w:br/>
        <w:t># This works but is confusing - use different name:</w:t>
        <w:br/>
        <w:t>def connect(connection_limit):  # Clear, no shadowing</w:t>
        <w:br/>
        <w:t xml:space="preserve">    for i in range(connection_limit):</w:t>
        <w:br/>
        <w:t xml:space="preserve">        create_connection()</w:t>
      </w:r>
    </w:p>
    <w:p>
      <w:pPr>
        <w:pStyle w:val="Normal"/>
        <w:rPr/>
      </w:pPr>
      <w:r>
        <w:rPr/>
        <w:t>FAILURE PATTERN 2: Closure Late Binding</w:t>
      </w:r>
    </w:p>
    <w:p>
      <w:pPr>
        <w:pStyle w:val="Normal"/>
        <w:shd w:fill="F5F5F5"/>
        <w:ind w:left="720"/>
        <w:rPr/>
      </w:pPr>
      <w:r>
        <w:rPr>
          <w:rFonts w:ascii="Consolas" w:hAnsi="Consolas"/>
          <w:sz w:val="18"/>
        </w:rPr>
        <w:t># Classic closure bug:</w:t>
        <w:br/>
        <w:t>functions = []</w:t>
        <w:br/>
        <w:t>for i in range(3):</w:t>
        <w:br/>
        <w:t xml:space="preserve">    def func():</w:t>
        <w:br/>
        <w:t xml:space="preserve">        return i  # Captures i by reference!</w:t>
        <w:br/>
        <w:t xml:space="preserve">    functions.append(func)</w:t>
        <w:br/>
        <w:br/>
        <w:t># What do these print?</w:t>
        <w:br/>
        <w:t>print(functions[0]())  # 2 (not 0!)</w:t>
        <w:br/>
        <w:t>print(functions[1]())  # 2 (not 1!)</w:t>
        <w:br/>
        <w:t>print(functions[2]())  # 2</w:t>
        <w:br/>
        <w:br/>
        <w:t># All functions return 2 because i is 2 after loop!</w:t>
        <w:br/>
        <w:br/>
        <w:t># Fix - capture value at definition time:</w:t>
        <w:br/>
        <w:t>functions = []</w:t>
        <w:br/>
        <w:t>for i in range(3):</w:t>
        <w:br/>
        <w:t xml:space="preserve">    def func(x=i):  # Default argument captures value</w:t>
        <w:br/>
        <w:t xml:space="preserve">        return x</w:t>
        <w:br/>
        <w:t xml:space="preserve">    functions.append(func)</w:t>
        <w:br/>
        <w:br/>
        <w:t># Now:</w:t>
        <w:br/>
        <w:t>print(functions[0]())  # 0</w:t>
        <w:br/>
        <w:t>print(functions[1]())  # 1</w:t>
        <w:br/>
        <w:t>print(functions[2]())  # 2</w:t>
      </w:r>
    </w:p>
    <w:p>
      <w:pPr>
        <w:pStyle w:val="Normal"/>
        <w:rPr/>
      </w:pPr>
      <w:r>
        <w:rPr/>
        <w:t>FAILURE PATTERN 3: Global Overuse</w:t>
      </w:r>
    </w:p>
    <w:p>
      <w:pPr>
        <w:pStyle w:val="Normal"/>
        <w:shd w:fill="F5F5F5"/>
        <w:ind w:left="720"/>
        <w:rPr/>
      </w:pPr>
      <w:r>
        <w:rPr>
          <w:rFonts w:ascii="Consolas" w:hAnsi="Consolas"/>
          <w:sz w:val="18"/>
        </w:rPr>
        <w:t># BAD - global state everywhere</w:t>
        <w:br/>
        <w:t>current_user = None</w:t>
        <w:br/>
        <w:t>request_count = 0</w:t>
        <w:br/>
        <w:br/>
        <w:t>def handle_request(user_id):</w:t>
        <w:br/>
        <w:t xml:space="preserve">    global current_user, request_count</w:t>
        <w:br/>
        <w:t xml:space="preserve">    current_user = get_user(user_id)</w:t>
        <w:br/>
        <w:t xml:space="preserve">    request_count += 1</w:t>
        <w:br/>
        <w:t xml:space="preserve">    # Hard to test, not thread-safe, tight coupling</w:t>
        <w:br/>
        <w:br/>
        <w:t># GOOD - pass data as parameters</w:t>
        <w:br/>
        <w:t>def handle_request(user_id, stats):</w:t>
        <w:br/>
        <w:t xml:space="preserve">    user = get_user(user_id)</w:t>
        <w:br/>
        <w:t xml:space="preserve">    stats['request_count'] += 1</w:t>
        <w:br/>
        <w:t xml:space="preserve">    return user</w:t>
        <w:br/>
        <w:t xml:space="preserve">    # Testable, thread-safe with proper locking, modular</w:t>
      </w:r>
    </w:p>
    <w:p>
      <w:pPr>
        <w:pStyle w:val="Heading3"/>
        <w:rPr/>
      </w:pPr>
      <w:r>
        <w:rPr>
          <w:rFonts w:ascii="Arial" w:hAnsi="Arial"/>
          <w:sz w:val="24"/>
        </w:rPr>
        <w:t>2.2.4 Engineering-First Deep Understanding</w:t>
      </w:r>
    </w:p>
    <w:p>
      <w:pPr>
        <w:pStyle w:val="Normal"/>
        <w:rPr/>
      </w:pPr>
      <w:r>
        <w:rPr/>
        <w:t>LEGB Resolution Example:</w:t>
      </w:r>
    </w:p>
    <w:p>
      <w:pPr>
        <w:pStyle w:val="Normal"/>
        <w:shd w:fill="F5F5F5"/>
        <w:ind w:left="720"/>
        <w:rPr/>
      </w:pPr>
      <w:r>
        <w:rPr>
          <w:rFonts w:ascii="Consolas" w:hAnsi="Consolas"/>
          <w:sz w:val="18"/>
        </w:rPr>
        <w:t># Built-in</w:t>
        <w:br/>
        <w:t>len  # Python's built-in function</w:t>
        <w:br/>
        <w:br/>
        <w:t># Global</w:t>
        <w:br/>
        <w:t>name = "global"</w:t>
        <w:br/>
        <w:br/>
        <w:t>def outer():</w:t>
        <w:br/>
        <w:t xml:space="preserve">    # Enclosing</w:t>
        <w:br/>
        <w:t xml:space="preserve">    name = "enclosing"</w:t>
        <w:br/>
        <w:t xml:space="preserve">    </w:t>
        <w:br/>
        <w:t xml:space="preserve">    def inner():</w:t>
        <w:br/>
        <w:t xml:space="preserve">        # Local</w:t>
        <w:br/>
        <w:t xml:space="preserve">        name = "local"</w:t>
        <w:br/>
        <w:t xml:space="preserve">        print(name)  # "local" - L wins</w:t>
        <w:br/>
        <w:t xml:space="preserve">    </w:t>
        <w:br/>
        <w:t xml:space="preserve">    inner()</w:t>
        <w:br/>
        <w:t xml:space="preserve">    print(name)  # "enclosing" - E wins</w:t>
        <w:br/>
        <w:br/>
        <w:t>outer()</w:t>
        <w:br/>
        <w:t>print(name)  # "global" - G wins</w:t>
        <w:br/>
        <w:br/>
        <w:t># If no local/enclosing/global, checks built-ins:</w:t>
        <w:br/>
        <w:t>print(len([1,2,3]))  # len from built-ins</w:t>
      </w:r>
    </w:p>
    <w:p>
      <w:pPr>
        <w:pStyle w:val="Normal"/>
        <w:rPr/>
      </w:pPr>
      <w:r>
        <w:rPr/>
        <w:t>Closures - Functions Remember Their Environment:</w:t>
      </w:r>
    </w:p>
    <w:p>
      <w:pPr>
        <w:pStyle w:val="Normal"/>
        <w:shd w:fill="F5F5F5"/>
        <w:ind w:left="720"/>
        <w:rPr/>
      </w:pPr>
      <w:r>
        <w:rPr>
          <w:rFonts w:ascii="Consolas" w:hAnsi="Consolas"/>
          <w:sz w:val="18"/>
        </w:rPr>
        <w:t>def make_multiplier(factor):</w:t>
        <w:br/>
        <w:t xml:space="preserve">    def multiply(x):</w:t>
        <w:br/>
        <w:t xml:space="preserve">        return x * factor  # Captures 'factor' from enclosing scope</w:t>
        <w:br/>
        <w:t xml:space="preserve">    return multiply</w:t>
        <w:br/>
        <w:br/>
        <w:t>times_two = make_multiplier(2)</w:t>
        <w:br/>
        <w:t>times_three = make_multiplier(3)</w:t>
        <w:br/>
        <w:br/>
        <w:t>print(times_two(5))    # 10</w:t>
        <w:br/>
        <w:t>print(times_three(5))  # 15</w:t>
        <w:br/>
        <w:br/>
        <w:t># Each closure has its own 'factor' binding</w:t>
        <w:br/>
        <w:t># This is how decorators work!</w:t>
      </w:r>
    </w:p>
    <w:p>
      <w:pPr>
        <w:pStyle w:val="Normal"/>
        <w:rPr/>
      </w:pPr>
      <w:r>
        <w:rPr/>
        <w:t>When to Use global and nonlocal:</w:t>
      </w:r>
    </w:p>
    <w:p>
      <w:pPr>
        <w:pStyle w:val="Normal"/>
        <w:shd w:fill="F5F5F5"/>
        <w:ind w:left="720"/>
        <w:rPr/>
      </w:pPr>
      <w:r>
        <w:rPr>
          <w:rFonts w:ascii="Consolas" w:hAnsi="Consolas"/>
          <w:sz w:val="18"/>
        </w:rPr>
        <w:t># global - modify module-level variable</w:t>
        <w:br/>
        <w:t>counter = 0</w:t>
        <w:br/>
        <w:t>def increment():</w:t>
        <w:br/>
        <w:t xml:space="preserve">    global counter  # Required to assign to global</w:t>
        <w:br/>
        <w:t xml:space="preserve">    counter += 1</w:t>
        <w:br/>
        <w:br/>
        <w:t># nonlocal - modify enclosing function variable</w:t>
        <w:br/>
        <w:t>def outer():</w:t>
        <w:br/>
        <w:t xml:space="preserve">    count = 0</w:t>
        <w:br/>
        <w:t xml:space="preserve">    def increment():</w:t>
        <w:br/>
        <w:t xml:space="preserve">        nonlocal count  # Required to assign to enclosing</w:t>
        <w:br/>
        <w:t xml:space="preserve">        count += 1</w:t>
        <w:br/>
        <w:t xml:space="preserve">    increment()</w:t>
        <w:br/>
        <w:t xml:space="preserve">    return count</w:t>
        <w:br/>
        <w:br/>
        <w:t># Generally avoid both - pass parameters instead</w:t>
      </w:r>
    </w:p>
    <w:p>
      <w:pPr>
        <w:pStyle w:val="Heading3"/>
        <w:rPr/>
      </w:pPr>
      <w:r>
        <w:rPr>
          <w:rFonts w:ascii="Arial" w:hAnsi="Arial"/>
          <w:sz w:val="24"/>
        </w:rPr>
        <w:t>2.2.5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Scope &amp; LEGB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https://docs.python.org/3/tutorial/classes.html#scopes-and-namespaces</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Scope and Closures Deep Dive</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https://realpython.com/python-scope-legb-rule/</w:t>
            </w:r>
          </w:p>
        </w:tc>
      </w:tr>
    </w:tbl>
    <w:p>
      <w:pPr>
        <w:pStyle w:val="Normal"/>
        <w:rPr/>
      </w:pPr>
      <w:r>
        <w:rPr/>
      </w:r>
    </w:p>
    <w:p>
      <w:pPr>
        <w:pStyle w:val="Heading2"/>
        <w:spacing w:before="0" w:after="0"/>
        <w:rPr/>
      </w:pPr>
      <w:r>
        <w:rPr>
          <w:rFonts w:ascii="Arial" w:hAnsi="Arial"/>
          <w:sz w:val="28"/>
        </w:rPr>
        <w:t>2.3 First-Class Functions and Higher-Order Functions</w:t>
      </w:r>
    </w:p>
    <w:p>
      <w:pPr>
        <w:pStyle w:val="Heading3"/>
        <w:rPr/>
      </w:pPr>
      <w:r>
        <w:rPr>
          <w:rFonts w:ascii="Arial" w:hAnsi="Arial"/>
          <w:sz w:val="24"/>
        </w:rPr>
        <w:t>2.3.1 Why This Concept Is Critical</w:t>
      </w:r>
    </w:p>
    <w:p>
      <w:pPr>
        <w:pStyle w:val="Normal"/>
        <w:rPr/>
      </w:pPr>
      <w:r>
        <w:rPr/>
        <w:t>[Full 1-2 page treatment for concept 2.3:]</w:t>
      </w:r>
    </w:p>
    <w:p>
      <w:pPr>
        <w:pStyle w:val="Normal"/>
        <w:rPr/>
      </w:pPr>
      <w:r>
        <w:rPr/>
        <w:t xml:space="preserve">• </w:t>
      </w:r>
      <w:r>
        <w:rPr/>
        <w:t>Functions as objects, callbacks, and function factories</w:t>
      </w:r>
    </w:p>
    <w:p>
      <w:pPr>
        <w:pStyle w:val="Normal"/>
        <w:rPr/>
      </w:pPr>
      <w:r>
        <w:rPr/>
        <w:t xml:space="preserve">• </w:t>
      </w:r>
      <w:r>
        <w:rPr/>
        <w:t>Production use cases and real examples</w:t>
      </w:r>
    </w:p>
    <w:p>
      <w:pPr>
        <w:pStyle w:val="Normal"/>
        <w:rPr/>
      </w:pPr>
      <w:r>
        <w:rPr/>
        <w:t xml:space="preserve">• </w:t>
      </w:r>
      <w:r>
        <w:rPr/>
        <w:t>What this unlocks for modular design</w:t>
      </w:r>
    </w:p>
    <w:p>
      <w:pPr>
        <w:pStyle w:val="Normal"/>
        <w:rPr/>
      </w:pPr>
      <w:r>
        <w:rPr/>
        <w:t xml:space="preserve">• </w:t>
      </w:r>
      <w:r>
        <w:rPr/>
        <w:t>Hiring relevance with interview patterns</w:t>
      </w:r>
    </w:p>
    <w:p>
      <w:pPr>
        <w:pStyle w:val="Heading3"/>
        <w:rPr/>
      </w:pPr>
      <w:r>
        <w:rPr>
          <w:rFonts w:ascii="Arial" w:hAnsi="Arial"/>
          <w:sz w:val="24"/>
        </w:rPr>
        <w:t>2.3.2 Deferred Topics</w:t>
      </w:r>
    </w:p>
    <w:p>
      <w:pPr>
        <w:pStyle w:val="Normal"/>
        <w:rPr/>
      </w:pPr>
      <w:r>
        <w:rPr/>
        <w:t xml:space="preserve">• </w:t>
      </w:r>
      <w:r>
        <w:rPr/>
        <w:t>Advanced topics postponed with justification</w:t>
      </w:r>
    </w:p>
    <w:p>
      <w:pPr>
        <w:pStyle w:val="Heading3"/>
        <w:rPr/>
      </w:pPr>
      <w:r>
        <w:rPr>
          <w:rFonts w:ascii="Arial" w:hAnsi="Arial"/>
          <w:sz w:val="24"/>
        </w:rPr>
        <w:t>2.3.3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2.3.4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Best practices and idioms</w:t>
      </w:r>
    </w:p>
    <w:p>
      <w:pPr>
        <w:pStyle w:val="Heading3"/>
        <w:rPr/>
      </w:pPr>
      <w:r>
        <w:rPr>
          <w:rFonts w:ascii="Arial" w:hAnsi="Arial"/>
          <w:sz w:val="24"/>
        </w:rPr>
        <w:t>2.3.5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2.4 Flexible Parameters: *args and **kwargs</w:t>
      </w:r>
    </w:p>
    <w:p>
      <w:pPr>
        <w:pStyle w:val="Heading3"/>
        <w:rPr/>
      </w:pPr>
      <w:r>
        <w:rPr>
          <w:rFonts w:ascii="Arial" w:hAnsi="Arial"/>
          <w:sz w:val="24"/>
        </w:rPr>
        <w:t>2.4.1 Why This Concept Is Critical</w:t>
      </w:r>
    </w:p>
    <w:p>
      <w:pPr>
        <w:pStyle w:val="Normal"/>
        <w:rPr/>
      </w:pPr>
      <w:r>
        <w:rPr/>
        <w:t>[Full 1-2 page treatment for concept 2.4:]</w:t>
      </w:r>
    </w:p>
    <w:p>
      <w:pPr>
        <w:pStyle w:val="Normal"/>
        <w:rPr/>
      </w:pPr>
      <w:r>
        <w:rPr/>
        <w:t xml:space="preserve">• </w:t>
      </w:r>
      <w:r>
        <w:rPr/>
        <w:t>Variable-length arguments and keyword arguments</w:t>
      </w:r>
    </w:p>
    <w:p>
      <w:pPr>
        <w:pStyle w:val="Normal"/>
        <w:rPr/>
      </w:pPr>
      <w:r>
        <w:rPr/>
        <w:t xml:space="preserve">• </w:t>
      </w:r>
      <w:r>
        <w:rPr/>
        <w:t>Production use cases and real examples</w:t>
      </w:r>
    </w:p>
    <w:p>
      <w:pPr>
        <w:pStyle w:val="Normal"/>
        <w:rPr/>
      </w:pPr>
      <w:r>
        <w:rPr/>
        <w:t xml:space="preserve">• </w:t>
      </w:r>
      <w:r>
        <w:rPr/>
        <w:t>What this unlocks for modular design</w:t>
      </w:r>
    </w:p>
    <w:p>
      <w:pPr>
        <w:pStyle w:val="Normal"/>
        <w:rPr/>
      </w:pPr>
      <w:r>
        <w:rPr/>
        <w:t xml:space="preserve">• </w:t>
      </w:r>
      <w:r>
        <w:rPr/>
        <w:t>Hiring relevance with interview patterns</w:t>
      </w:r>
    </w:p>
    <w:p>
      <w:pPr>
        <w:pStyle w:val="Heading3"/>
        <w:rPr/>
      </w:pPr>
      <w:r>
        <w:rPr>
          <w:rFonts w:ascii="Arial" w:hAnsi="Arial"/>
          <w:sz w:val="24"/>
        </w:rPr>
        <w:t>2.4.2 Deferred Topics</w:t>
      </w:r>
    </w:p>
    <w:p>
      <w:pPr>
        <w:pStyle w:val="Normal"/>
        <w:rPr/>
      </w:pPr>
      <w:r>
        <w:rPr/>
        <w:t xml:space="preserve">• </w:t>
      </w:r>
      <w:r>
        <w:rPr/>
        <w:t>Advanced topics postponed with justification</w:t>
      </w:r>
    </w:p>
    <w:p>
      <w:pPr>
        <w:pStyle w:val="Heading3"/>
        <w:rPr/>
      </w:pPr>
      <w:r>
        <w:rPr>
          <w:rFonts w:ascii="Arial" w:hAnsi="Arial"/>
          <w:sz w:val="24"/>
        </w:rPr>
        <w:t>2.4.3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2.4.4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Best practices and idioms</w:t>
      </w:r>
    </w:p>
    <w:p>
      <w:pPr>
        <w:pStyle w:val="Heading3"/>
        <w:rPr/>
      </w:pPr>
      <w:r>
        <w:rPr>
          <w:rFonts w:ascii="Arial" w:hAnsi="Arial"/>
          <w:sz w:val="24"/>
        </w:rPr>
        <w:t>2.4.5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2.5 Functional Programming Patterns</w:t>
      </w:r>
    </w:p>
    <w:p>
      <w:pPr>
        <w:pStyle w:val="Heading3"/>
        <w:rPr/>
      </w:pPr>
      <w:r>
        <w:rPr>
          <w:rFonts w:ascii="Arial" w:hAnsi="Arial"/>
          <w:sz w:val="24"/>
        </w:rPr>
        <w:t>2.5.1 Why This Concept Is Critical</w:t>
      </w:r>
    </w:p>
    <w:p>
      <w:pPr>
        <w:pStyle w:val="Normal"/>
        <w:rPr/>
      </w:pPr>
      <w:r>
        <w:rPr/>
        <w:t>[Full 1-2 page treatment for concept 2.5:]</w:t>
      </w:r>
    </w:p>
    <w:p>
      <w:pPr>
        <w:pStyle w:val="Normal"/>
        <w:rPr/>
      </w:pPr>
      <w:r>
        <w:rPr/>
        <w:t xml:space="preserve">• </w:t>
      </w:r>
      <w:r>
        <w:rPr/>
        <w:t>List comprehensions, map/filter, lambda functions</w:t>
      </w:r>
    </w:p>
    <w:p>
      <w:pPr>
        <w:pStyle w:val="Normal"/>
        <w:rPr/>
      </w:pPr>
      <w:r>
        <w:rPr/>
        <w:t xml:space="preserve">• </w:t>
      </w:r>
      <w:r>
        <w:rPr/>
        <w:t>Production use cases and real examples</w:t>
      </w:r>
    </w:p>
    <w:p>
      <w:pPr>
        <w:pStyle w:val="Normal"/>
        <w:rPr/>
      </w:pPr>
      <w:r>
        <w:rPr/>
        <w:t xml:space="preserve">• </w:t>
      </w:r>
      <w:r>
        <w:rPr/>
        <w:t>What this unlocks for modular design</w:t>
      </w:r>
    </w:p>
    <w:p>
      <w:pPr>
        <w:pStyle w:val="Normal"/>
        <w:rPr/>
      </w:pPr>
      <w:r>
        <w:rPr/>
        <w:t xml:space="preserve">• </w:t>
      </w:r>
      <w:r>
        <w:rPr/>
        <w:t>Hiring relevance with interview patterns</w:t>
      </w:r>
    </w:p>
    <w:p>
      <w:pPr>
        <w:pStyle w:val="Heading3"/>
        <w:rPr/>
      </w:pPr>
      <w:r>
        <w:rPr>
          <w:rFonts w:ascii="Arial" w:hAnsi="Arial"/>
          <w:sz w:val="24"/>
        </w:rPr>
        <w:t>2.5.2 Deferred Topics</w:t>
      </w:r>
    </w:p>
    <w:p>
      <w:pPr>
        <w:pStyle w:val="Normal"/>
        <w:rPr/>
      </w:pPr>
      <w:r>
        <w:rPr/>
        <w:t xml:space="preserve">• </w:t>
      </w:r>
      <w:r>
        <w:rPr/>
        <w:t>Advanced topics postponed with justification</w:t>
      </w:r>
    </w:p>
    <w:p>
      <w:pPr>
        <w:pStyle w:val="Heading3"/>
        <w:rPr/>
      </w:pPr>
      <w:r>
        <w:rPr>
          <w:rFonts w:ascii="Arial" w:hAnsi="Arial"/>
          <w:sz w:val="24"/>
        </w:rPr>
        <w:t>2.5.3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2.5.4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Best practices and idioms</w:t>
      </w:r>
    </w:p>
    <w:p>
      <w:pPr>
        <w:pStyle w:val="Heading3"/>
        <w:rPr/>
      </w:pPr>
      <w:r>
        <w:rPr>
          <w:rFonts w:ascii="Arial" w:hAnsi="Arial"/>
          <w:sz w:val="24"/>
        </w:rPr>
        <w:t>2.5.5 Free Learning Resources</w:t>
      </w:r>
    </w:p>
    <w:p>
      <w:pPr>
        <w:pStyle w:val="Normal"/>
        <w:rPr/>
      </w:pPr>
      <w:r>
        <w:rPr/>
        <w:t xml:space="preserve">• </w:t>
      </w:r>
      <w:r>
        <w:rPr/>
        <w:t>2+ URLs directly supporting this concept</w:t>
      </w:r>
    </w:p>
    <w:p>
      <w:pPr>
        <w:pStyle w:val="Heading1"/>
        <w:spacing w:before="0" w:after="0"/>
        <w:rPr/>
      </w:pPr>
      <w:r>
        <w:rPr>
          <w:rFonts w:ascii="Arial" w:hAnsi="Arial"/>
          <w:sz w:val="36"/>
        </w:rPr>
        <w:t>3. Day-by-Day Skill Reconstruction Plan</w:t>
      </w:r>
    </w:p>
    <w:p>
      <w:pPr>
        <w:pStyle w:val="Heading2"/>
        <w:rPr/>
      </w:pPr>
      <w:r>
        <w:rPr>
          <w:rFonts w:ascii="Arial" w:hAnsi="Arial"/>
          <w:sz w:val="28"/>
        </w:rPr>
        <w:t>Day 1: Function Basics - Definition and Calling</w:t>
      </w:r>
    </w:p>
    <w:p>
      <w:pPr>
        <w:pStyle w:val="Heading3"/>
        <w:rPr/>
      </w:pPr>
      <w:r>
        <w:rPr>
          <w:rFonts w:ascii="Arial" w:hAnsi="Arial"/>
          <w:sz w:val="24"/>
        </w:rPr>
        <w:t>3.1.1 Setup</w:t>
      </w:r>
    </w:p>
    <w:p>
      <w:pPr>
        <w:pStyle w:val="Normal"/>
        <w:rPr/>
      </w:pPr>
      <w:r>
        <w:rPr/>
        <w:t>Prerequisites: Items 01-03 complete</w:t>
      </w:r>
    </w:p>
    <w:p>
      <w:pPr>
        <w:pStyle w:val="Normal"/>
        <w:rPr/>
      </w:pPr>
      <w:r>
        <w:rPr/>
        <w:t>Tools: Python 3.10+, text editor</w:t>
      </w:r>
    </w:p>
    <w:p>
      <w:pPr>
        <w:pStyle w:val="Normal"/>
        <w:rPr/>
      </w:pPr>
      <w:r>
        <w:rPr/>
        <w:t>Create: ~/python-learning/item04/day01/</w:t>
      </w:r>
    </w:p>
    <w:p>
      <w:pPr>
        <w:pStyle w:val="Normal"/>
        <w:rPr/>
      </w:pPr>
      <w:r>
        <w:rPr/>
        <w:t>End state: Define functions, understand parameters/returns, write simple reusable functions</w:t>
      </w:r>
    </w:p>
    <w:p>
      <w:pPr>
        <w:pStyle w:val="Heading3"/>
        <w:rPr/>
      </w:pPr>
      <w:r>
        <w:rPr>
          <w:rFonts w:ascii="Arial" w:hAnsi="Arial"/>
          <w:sz w:val="24"/>
        </w:rPr>
        <w:t>3.1.2 Learn (Conceptual)</w:t>
      </w:r>
    </w:p>
    <w:p>
      <w:pPr>
        <w:pStyle w:val="ListNumber"/>
        <w:numPr>
          <w:ilvl w:val="0"/>
          <w:numId w:val="4"/>
        </w:numPr>
        <w:rPr/>
      </w:pPr>
      <w:r>
        <w:rPr/>
        <w:t>Function definition with def keyword</w:t>
      </w:r>
    </w:p>
    <w:p>
      <w:pPr>
        <w:pStyle w:val="ListNumber"/>
        <w:numPr>
          <w:ilvl w:val="0"/>
          <w:numId w:val="4"/>
        </w:numPr>
        <w:rPr/>
      </w:pPr>
      <w:r>
        <w:rPr/>
        <w:t>Parameters and arguments distinction</w:t>
      </w:r>
    </w:p>
    <w:p>
      <w:pPr>
        <w:pStyle w:val="ListNumber"/>
        <w:numPr>
          <w:ilvl w:val="0"/>
          <w:numId w:val="4"/>
        </w:numPr>
        <w:rPr/>
      </w:pPr>
      <w:r>
        <w:rPr/>
        <w:t>Return values and None</w:t>
      </w:r>
    </w:p>
    <w:p>
      <w:pPr>
        <w:pStyle w:val="ListNumber"/>
        <w:numPr>
          <w:ilvl w:val="0"/>
          <w:numId w:val="4"/>
        </w:numPr>
        <w:rPr/>
      </w:pPr>
      <w:r>
        <w:rPr/>
        <w:t>Function as reusable code block</w:t>
      </w:r>
    </w:p>
    <w:p>
      <w:pPr>
        <w:pStyle w:val="ListNumber"/>
        <w:numPr>
          <w:ilvl w:val="0"/>
          <w:numId w:val="4"/>
        </w:numPr>
        <w:rPr/>
      </w:pPr>
      <w:r>
        <w:rPr/>
        <w:t>Single Responsibility Principle</w:t>
      </w:r>
    </w:p>
    <w:p>
      <w:pPr>
        <w:pStyle w:val="Heading3"/>
        <w:rPr/>
      </w:pPr>
      <w:r>
        <w:rPr>
          <w:rFonts w:ascii="Arial" w:hAnsi="Arial"/>
          <w:sz w:val="24"/>
        </w:rPr>
        <w:t>3.1.3 Learn by Example</w:t>
      </w:r>
    </w:p>
    <w:p>
      <w:pPr>
        <w:pStyle w:val="Normal"/>
        <w:shd w:fill="F5F5F5"/>
        <w:ind w:left="720"/>
        <w:rPr/>
      </w:pPr>
      <w:r>
        <w:rPr>
          <w:rFonts w:ascii="Consolas" w:hAnsi="Consolas"/>
          <w:sz w:val="18"/>
        </w:rPr>
        <w:t># Example 1: Basic function</w:t>
        <w:br/>
        <w:t>def greet(name):</w:t>
        <w:br/>
        <w:t xml:space="preserve">    return f"Hello, {name}!"</w:t>
        <w:br/>
        <w:br/>
        <w:t>result = greet("Alice")</w:t>
        <w:br/>
        <w:t>print(result)  # Hello, Alice!</w:t>
        <w:br/>
        <w:br/>
        <w:t># Example 2: Multiple parameters</w:t>
        <w:br/>
        <w:t>def calculate_area(width, height):</w:t>
        <w:br/>
        <w:t xml:space="preserve">    area = width * height</w:t>
        <w:br/>
        <w:t xml:space="preserve">    return area</w:t>
        <w:br/>
        <w:br/>
        <w:t>rectangle_area = calculate_area(10, 5)</w:t>
        <w:br/>
        <w:t>print(rectangle_area)  # 50</w:t>
        <w:br/>
        <w:br/>
        <w:t># Example 3: No return (returns None)</w:t>
        <w:br/>
        <w:t>def print_report(data):</w:t>
        <w:br/>
        <w:t xml:space="preserve">    print("=== Report ===")</w:t>
        <w:br/>
        <w:t xml:space="preserve">    for item in data:</w:t>
        <w:br/>
        <w:t xml:space="preserve">        print(f"- {item}")</w:t>
        <w:br/>
        <w:t xml:space="preserve">    # No return statement = returns None</w:t>
        <w:br/>
        <w:br/>
        <w:t>result = print_report(['A', 'B', 'C'])</w:t>
        <w:br/>
        <w:t>print(result)  # None</w:t>
      </w:r>
    </w:p>
    <w:p>
      <w:pPr>
        <w:pStyle w:val="Heading3"/>
        <w:rPr/>
      </w:pPr>
      <w:r>
        <w:rPr>
          <w:rFonts w:ascii="Arial" w:hAnsi="Arial"/>
          <w:sz w:val="24"/>
        </w:rPr>
        <w:t>3.1.4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Functions Tutorial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https://docs.python.org/3/tutorial/controlflow.html#defining-functions</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Functions Deep Dive</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https://realpython.com/defining-your-own-python-function/</w:t>
            </w:r>
          </w:p>
        </w:tc>
      </w:tr>
    </w:tbl>
    <w:p>
      <w:pPr>
        <w:pStyle w:val="Normal"/>
        <w:rPr/>
      </w:pPr>
      <w:r>
        <w:rPr/>
      </w:r>
    </w:p>
    <w:p>
      <w:pPr>
        <w:pStyle w:val="Heading3"/>
        <w:rPr/>
      </w:pPr>
      <w:r>
        <w:rPr>
          <w:rFonts w:ascii="Arial" w:hAnsi="Arial"/>
          <w:sz w:val="24"/>
        </w:rPr>
        <w:t>3.1.5 Build - Progressive Labs (5 Required)</w:t>
      </w:r>
    </w:p>
    <w:p>
      <w:pPr>
        <w:pStyle w:val="Normal"/>
        <w:rPr/>
      </w:pPr>
      <w:r>
        <w:rPr/>
        <w:t>Lab 1.1: First Function (Easy - 10 min)</w:t>
      </w:r>
    </w:p>
    <w:p>
      <w:pPr>
        <w:pStyle w:val="Normal"/>
        <w:rPr/>
      </w:pPr>
      <w:r>
        <w:rPr/>
        <w:t>Objective: Create and call a simple function</w:t>
      </w:r>
    </w:p>
    <w:p>
      <w:pPr>
        <w:pStyle w:val="Normal"/>
        <w:rPr/>
      </w:pPr>
      <w:r>
        <w:rPr/>
        <w:t>Task:</w:t>
      </w:r>
    </w:p>
    <w:p>
      <w:pPr>
        <w:pStyle w:val="Normal"/>
        <w:shd w:fill="F5F5F5"/>
        <w:ind w:left="720"/>
        <w:rPr/>
      </w:pPr>
      <w:r>
        <w:rPr>
          <w:rFonts w:ascii="Consolas" w:hAnsi="Consolas"/>
          <w:sz w:val="18"/>
        </w:rPr>
        <w:t># Write function that takes name, returns greeting</w:t>
        <w:br/>
        <w:t>def greet(name):</w:t>
        <w:br/>
        <w:t xml:space="preserve">    # Your code</w:t>
        <w:br/>
        <w:t xml:space="preserve">    pass</w:t>
        <w:br/>
        <w:br/>
        <w:t># Test:</w:t>
        <w:br/>
        <w:t>print(greet("World"))  # Should print: Hello, World!</w:t>
      </w:r>
    </w:p>
    <w:p>
      <w:pPr>
        <w:pStyle w:val="Normal"/>
        <w:rPr/>
      </w:pPr>
      <w:r>
        <w:rPr/>
        <w:t>Lab 1.2: Calculator Functions (Medium - 15 min)</w:t>
      </w:r>
    </w:p>
    <w:p>
      <w:pPr>
        <w:pStyle w:val="Normal"/>
        <w:rPr/>
      </w:pPr>
      <w:r>
        <w:rPr/>
        <w:t>Objective: Write functions with multiple parameters</w:t>
      </w:r>
    </w:p>
    <w:p>
      <w:pPr>
        <w:pStyle w:val="Normal"/>
        <w:rPr/>
      </w:pPr>
      <w:r>
        <w:rPr/>
        <w:t>Task: Create add(a, b), subtract(a, b), multiply(a, b), divide(a, b)</w:t>
      </w:r>
    </w:p>
    <w:p>
      <w:pPr>
        <w:pStyle w:val="Normal"/>
        <w:rPr/>
      </w:pPr>
      <w:r>
        <w:rPr/>
        <w:t>Expected: Each function returns calculated result</w:t>
      </w:r>
    </w:p>
    <w:p>
      <w:pPr>
        <w:pStyle w:val="Normal"/>
        <w:rPr/>
      </w:pPr>
      <w:r>
        <w:rPr/>
        <w:t>Extension: Handle division by zero with error message</w:t>
      </w:r>
    </w:p>
    <w:p>
      <w:pPr>
        <w:pStyle w:val="Normal"/>
        <w:rPr/>
      </w:pPr>
      <w:r>
        <w:rPr/>
        <w:t>Lab 1.3: Return vs Print (Medium - 20 min)</w:t>
      </w:r>
    </w:p>
    <w:p>
      <w:pPr>
        <w:pStyle w:val="Normal"/>
        <w:rPr/>
      </w:pPr>
      <w:r>
        <w:rPr/>
        <w:t>Objective: Understand difference between return and print</w:t>
      </w:r>
    </w:p>
    <w:p>
      <w:pPr>
        <w:pStyle w:val="Normal"/>
        <w:rPr/>
      </w:pPr>
      <w:r>
        <w:rPr/>
        <w:t>Task:</w:t>
      </w:r>
    </w:p>
    <w:p>
      <w:pPr>
        <w:pStyle w:val="Normal"/>
        <w:shd w:fill="F5F5F5"/>
        <w:ind w:left="720"/>
        <w:rPr/>
      </w:pPr>
      <w:r>
        <w:rPr>
          <w:rFonts w:ascii="Consolas" w:hAnsi="Consolas"/>
          <w:sz w:val="18"/>
        </w:rPr>
        <w:t># Fix this function to return instead of print:</w:t>
        <w:br/>
        <w:t>def calculate_total(items):</w:t>
        <w:br/>
        <w:t xml:space="preserve">    total = sum(items)</w:t>
        <w:br/>
        <w:t xml:space="preserve">    print(total)  # Wrong!</w:t>
        <w:br/>
        <w:br/>
        <w:t># Should be able to use result:</w:t>
        <w:br/>
        <w:t>result = calculate_total([10, 20, 30])</w:t>
        <w:br/>
        <w:t>doubled = result * 2  # Should work!</w:t>
      </w:r>
    </w:p>
    <w:p>
      <w:pPr>
        <w:pStyle w:val="Normal"/>
        <w:rPr/>
      </w:pPr>
      <w:r>
        <w:rPr/>
        <w:t>Lab 1.4: Pure vs Impure Functions (Hard - 25 min)</w:t>
      </w:r>
    </w:p>
    <w:p>
      <w:pPr>
        <w:pStyle w:val="Normal"/>
        <w:rPr/>
      </w:pPr>
      <w:r>
        <w:rPr/>
        <w:t>Objective: Identify and refactor impure function</w:t>
      </w:r>
    </w:p>
    <w:p>
      <w:pPr>
        <w:pStyle w:val="Normal"/>
        <w:rPr/>
      </w:pPr>
      <w:r>
        <w:rPr/>
        <w:t>Task:</w:t>
      </w:r>
    </w:p>
    <w:p>
      <w:pPr>
        <w:pStyle w:val="Normal"/>
        <w:shd w:fill="F5F5F5"/>
        <w:ind w:left="720"/>
        <w:rPr/>
      </w:pPr>
      <w:r>
        <w:rPr>
          <w:rFonts w:ascii="Consolas" w:hAnsi="Consolas"/>
          <w:sz w:val="18"/>
        </w:rPr>
        <w:t># This function has side effects - refactor to pure:</w:t>
        <w:br/>
        <w:t>results = []</w:t>
        <w:br/>
        <w:br/>
        <w:t>def process_number(n):</w:t>
        <w:br/>
        <w:t xml:space="preserve">    squared = n ** 2</w:t>
        <w:br/>
        <w:t xml:space="preserve">    results.append(squared)  # Side effect!</w:t>
        <w:br/>
        <w:t xml:space="preserve">    return squared</w:t>
        <w:br/>
        <w:br/>
        <w:t># Refactor to return result without modifying global</w:t>
      </w:r>
    </w:p>
    <w:p>
      <w:pPr>
        <w:pStyle w:val="Normal"/>
        <w:rPr/>
      </w:pPr>
      <w:r>
        <w:rPr/>
        <w:t>Lab 1.5: Building a Temperature Converter (Hard - 30 min)</w:t>
      </w:r>
    </w:p>
    <w:p>
      <w:pPr>
        <w:pStyle w:val="Normal"/>
        <w:rPr/>
      </w:pPr>
      <w:r>
        <w:rPr/>
        <w:t>Objective: Design clean function interface</w:t>
      </w:r>
    </w:p>
    <w:p>
      <w:pPr>
        <w:pStyle w:val="Normal"/>
        <w:rPr/>
      </w:pPr>
      <w:r>
        <w:rPr/>
        <w:t>Task: Create functions celsius_to_fahrenheit and fahrenheit_to_celsius</w:t>
      </w:r>
    </w:p>
    <w:p>
      <w:pPr>
        <w:pStyle w:val="Normal"/>
        <w:rPr/>
      </w:pPr>
      <w:r>
        <w:rPr/>
        <w:t>Requirements:</w:t>
      </w:r>
    </w:p>
    <w:p>
      <w:pPr>
        <w:pStyle w:val="ListBullet"/>
        <w:numPr>
          <w:ilvl w:val="0"/>
          <w:numId w:val="1"/>
        </w:numPr>
        <w:rPr/>
      </w:pPr>
      <w:r>
        <w:rPr/>
        <w:t>Return converted value</w:t>
      </w:r>
    </w:p>
    <w:p>
      <w:pPr>
        <w:pStyle w:val="ListBullet"/>
        <w:numPr>
          <w:ilvl w:val="0"/>
          <w:numId w:val="1"/>
        </w:numPr>
        <w:rPr/>
      </w:pPr>
      <w:r>
        <w:rPr/>
        <w:t>Handle invalid input (raise ValueError)</w:t>
      </w:r>
    </w:p>
    <w:p>
      <w:pPr>
        <w:pStyle w:val="ListBullet"/>
        <w:numPr>
          <w:ilvl w:val="0"/>
          <w:numId w:val="1"/>
        </w:numPr>
        <w:rPr/>
      </w:pPr>
      <w:r>
        <w:rPr/>
        <w:t>Don't use global variables</w:t>
      </w:r>
    </w:p>
    <w:p>
      <w:pPr>
        <w:pStyle w:val="ListBullet"/>
        <w:numPr>
          <w:ilvl w:val="0"/>
          <w:numId w:val="1"/>
        </w:numPr>
        <w:rPr/>
      </w:pPr>
      <w:r>
        <w:rPr/>
        <w:t>Test with various inputs</w:t>
      </w:r>
    </w:p>
    <w:p>
      <w:pPr>
        <w:pStyle w:val="Heading3"/>
        <w:rPr/>
      </w:pPr>
      <w:r>
        <w:rPr>
          <w:rFonts w:ascii="Arial" w:hAnsi="Arial"/>
          <w:sz w:val="24"/>
        </w:rPr>
        <w:t>3.1.6 Debug &amp; Failure Analysis</w:t>
      </w:r>
    </w:p>
    <w:p>
      <w:pPr>
        <w:pStyle w:val="Normal"/>
        <w:rPr/>
      </w:pPr>
      <w:r>
        <w:rPr/>
        <w:t>Common failures:</w:t>
      </w:r>
    </w:p>
    <w:p>
      <w:pPr>
        <w:pStyle w:val="Normal"/>
        <w:rPr/>
      </w:pPr>
      <w:r>
        <w:rPr/>
        <w:t>Failure: Function returns None unexpectedly</w:t>
      </w:r>
    </w:p>
    <w:p>
      <w:pPr>
        <w:pStyle w:val="Normal"/>
        <w:rPr/>
      </w:pPr>
      <w:r>
        <w:rPr/>
        <w:t>Diagnosis: Forgot return statement. Python functions without return automatically return None.</w:t>
      </w:r>
    </w:p>
    <w:p>
      <w:pPr>
        <w:pStyle w:val="Normal"/>
        <w:rPr/>
      </w:pPr>
      <w:r>
        <w:rPr/>
        <w:t>Senior approach: Always explicit with return, even 'return None' for clarity</w:t>
      </w:r>
    </w:p>
    <w:p>
      <w:pPr>
        <w:pStyle w:val="Normal"/>
        <w:rPr/>
      </w:pPr>
      <w:r>
        <w:rPr/>
        <w:t>Failure: Can't use function result</w:t>
      </w:r>
    </w:p>
    <w:p>
      <w:pPr>
        <w:pStyle w:val="Normal"/>
        <w:rPr/>
      </w:pPr>
      <w:r>
        <w:rPr/>
        <w:t>Diagnosis: Function prints instead of returns. Print is for humans, return is for code.</w:t>
      </w:r>
    </w:p>
    <w:p>
      <w:pPr>
        <w:pStyle w:val="Normal"/>
        <w:rPr/>
      </w:pPr>
      <w:r>
        <w:rPr/>
        <w:t>Senior approach: Functions return data, caller decides whether to print</w:t>
      </w:r>
    </w:p>
    <w:p>
      <w:pPr>
        <w:pStyle w:val="Normal"/>
        <w:rPr/>
      </w:pPr>
      <w:r>
        <w:rPr/>
      </w:r>
    </w:p>
    <w:p>
      <w:pPr>
        <w:pStyle w:val="Heading2"/>
        <w:rPr/>
      </w:pPr>
      <w:r>
        <w:rPr>
          <w:rFonts w:ascii="Arial" w:hAnsi="Arial"/>
          <w:sz w:val="28"/>
        </w:rPr>
        <w:t>Day 2: Default Parameters and Keyword Arguments</w:t>
      </w:r>
    </w:p>
    <w:p>
      <w:pPr>
        <w:pStyle w:val="Normal"/>
        <w:rPr/>
      </w:pPr>
      <w:r>
        <w:rPr/>
        <w:t>[Complete structure for Day 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3: Variable Scope - Local and Global</w:t>
      </w:r>
    </w:p>
    <w:p>
      <w:pPr>
        <w:pStyle w:val="Normal"/>
        <w:rPr/>
      </w:pPr>
      <w:r>
        <w:rPr/>
        <w:t>[Complete structure for Day 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4: The LEGB Rule and Name Resolution</w:t>
      </w:r>
    </w:p>
    <w:p>
      <w:pPr>
        <w:pStyle w:val="Normal"/>
        <w:rPr/>
      </w:pPr>
      <w:r>
        <w:rPr/>
        <w:t>[Complete structure for Day 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5: *args - Variable Positional Arguments</w:t>
      </w:r>
    </w:p>
    <w:p>
      <w:pPr>
        <w:pStyle w:val="Normal"/>
        <w:rPr/>
      </w:pPr>
      <w:r>
        <w:rPr/>
        <w:t>[Complete structure for Day 5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6: **kwargs - Variable Keyword Arguments</w:t>
      </w:r>
    </w:p>
    <w:p>
      <w:pPr>
        <w:pStyle w:val="Normal"/>
        <w:rPr/>
      </w:pPr>
      <w:r>
        <w:rPr/>
        <w:t>[Complete structure for Day 6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7: First-Class Functions and Callbacks</w:t>
      </w:r>
    </w:p>
    <w:p>
      <w:pPr>
        <w:pStyle w:val="Normal"/>
        <w:rPr/>
      </w:pPr>
      <w:r>
        <w:rPr/>
        <w:t>[Complete structure for Day 7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8: Lambda Functions and Anonymous Functions</w:t>
      </w:r>
    </w:p>
    <w:p>
      <w:pPr>
        <w:pStyle w:val="Normal"/>
        <w:rPr/>
      </w:pPr>
      <w:r>
        <w:rPr/>
        <w:t>[Complete structure for Day 8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9: List Comprehensions vs map/filter</w:t>
      </w:r>
    </w:p>
    <w:p>
      <w:pPr>
        <w:pStyle w:val="Normal"/>
        <w:rPr/>
      </w:pPr>
      <w:r>
        <w:rPr/>
        <w:t>[Complete structure for Day 9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10: Closures and Function Factories</w:t>
      </w:r>
    </w:p>
    <w:p>
      <w:pPr>
        <w:pStyle w:val="Normal"/>
        <w:rPr/>
      </w:pPr>
      <w:r>
        <w:rPr/>
        <w:t>[Complete structure for Day 10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11: Decorators - Understanding the Pattern</w:t>
      </w:r>
    </w:p>
    <w:p>
      <w:pPr>
        <w:pStyle w:val="Normal"/>
        <w:rPr/>
      </w:pPr>
      <w:r>
        <w:rPr/>
        <w:t>[Complete structure for Day 11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12: Higher-Order Functions</w:t>
      </w:r>
    </w:p>
    <w:p>
      <w:pPr>
        <w:pStyle w:val="Normal"/>
        <w:rPr/>
      </w:pPr>
      <w:r>
        <w:rPr/>
        <w:t>[Complete structure for Day 12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13: Function Design Best Practices</w:t>
      </w:r>
    </w:p>
    <w:p>
      <w:pPr>
        <w:pStyle w:val="Normal"/>
        <w:rPr/>
      </w:pPr>
      <w:r>
        <w:rPr/>
        <w:t>[Complete structure for Day 13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14: Building a Data Processing Pipeline with Functions</w:t>
      </w:r>
    </w:p>
    <w:p>
      <w:pPr>
        <w:pStyle w:val="Normal"/>
        <w:rPr/>
      </w:pPr>
      <w:r>
        <w:rPr/>
        <w:t>[Complete structure for Day 14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Heading1"/>
        <w:spacing w:before="0" w:after="0"/>
        <w:rPr/>
      </w:pPr>
      <w:r>
        <w:rPr>
          <w:rFonts w:ascii="Arial" w:hAnsi="Arial"/>
          <w:sz w:val="36"/>
        </w:rPr>
        <w:t>4. Common Blind Spots &amp; Industry Misconceptions</w:t>
      </w:r>
    </w:p>
    <w:p>
      <w:pPr>
        <w:pStyle w:val="Heading2"/>
        <w:rPr/>
      </w:pPr>
      <w:r>
        <w:rPr>
          <w:rFonts w:ascii="Arial" w:hAnsi="Arial"/>
          <w:sz w:val="28"/>
        </w:rPr>
        <w:t>4.1 What Bootcamps Under-Teach</w:t>
      </w:r>
    </w:p>
    <w:p>
      <w:pPr>
        <w:pStyle w:val="Normal"/>
        <w:rPr/>
      </w:pPr>
      <w:r>
        <w:rPr/>
        <w:t>Blind Spot: The LEGB Rule</w:t>
      </w:r>
    </w:p>
    <w:p>
      <w:pPr>
        <w:pStyle w:val="Normal"/>
        <w:rPr/>
      </w:pPr>
      <w:r>
        <w:rPr/>
        <w:t>Bootcamp approach: Mentions scope briefly, doesn't explain resolution order</w:t>
      </w:r>
    </w:p>
    <w:p>
      <w:pPr>
        <w:pStyle w:val="Normal"/>
        <w:rPr/>
      </w:pPr>
      <w:r>
        <w:rPr/>
        <w:t>Reality: Understanding LEGB prevents shadowing bugs and closure issues. Critical for debugging.</w:t>
      </w:r>
    </w:p>
    <w:p>
      <w:pPr>
        <w:pStyle w:val="Normal"/>
        <w:rPr/>
      </w:pPr>
      <w:r>
        <w:rPr/>
        <w:t>Interview failure: Cannot explain why inner function can access outer variable, or why assignment creates local</w:t>
      </w:r>
    </w:p>
    <w:p>
      <w:pPr>
        <w:pStyle w:val="Normal"/>
        <w:rPr/>
      </w:pPr>
      <w:r>
        <w:rPr/>
        <w:t>Blind Spot: Mutable Default Arguments (Again)</w:t>
      </w:r>
    </w:p>
    <w:p>
      <w:pPr>
        <w:pStyle w:val="Normal"/>
        <w:rPr/>
      </w:pPr>
      <w:r>
        <w:rPr/>
        <w:t>Bootcamp approach: May mention as gotcha without explaining mechanism</w:t>
      </w:r>
    </w:p>
    <w:p>
      <w:pPr>
        <w:pStyle w:val="Normal"/>
        <w:shd w:fill="F5F5F5"/>
        <w:ind w:left="720"/>
        <w:rPr/>
      </w:pPr>
      <w:r>
        <w:rPr>
          <w:rFonts w:ascii="Consolas" w:hAnsi="Consolas"/>
          <w:sz w:val="18"/>
        </w:rPr>
        <w:t>def append_to(item, lst=[]):  # WRONG</w:t>
        <w:br/>
        <w:t xml:space="preserve">    lst.append(item)</w:t>
        <w:br/>
        <w:t xml:space="preserve">    return lst</w:t>
        <w:br/>
        <w:br/>
        <w:t># Why is this wrong? lst created ONCE at function definition</w:t>
        <w:br/>
        <w:t># All calls share same list object</w:t>
        <w:br/>
        <w:br/>
        <w:t># Correct:</w:t>
        <w:br/>
        <w:t>def append_to(item, lst=None):</w:t>
        <w:br/>
        <w:t xml:space="preserve">    if lst is None:</w:t>
        <w:br/>
        <w:t xml:space="preserve">        lst = []</w:t>
        <w:br/>
        <w:t xml:space="preserve">    lst.append(item)</w:t>
        <w:br/>
        <w:t xml:space="preserve">    return lst</w:t>
      </w:r>
    </w:p>
    <w:p>
      <w:pPr>
        <w:pStyle w:val="Normal"/>
        <w:rPr/>
      </w:pPr>
      <w:r>
        <w:rPr/>
        <w:t>Blind Spot: First-Class Functions</w:t>
      </w:r>
    </w:p>
    <w:p>
      <w:pPr>
        <w:pStyle w:val="Normal"/>
        <w:rPr/>
      </w:pPr>
      <w:r>
        <w:rPr/>
        <w:t>Bootcamp approach: Functions as 'blocks of code,' not objects</w:t>
      </w:r>
    </w:p>
    <w:p>
      <w:pPr>
        <w:pStyle w:val="Normal"/>
        <w:rPr/>
      </w:pPr>
      <w:r>
        <w:rPr/>
        <w:t>Reality: Functions are objects - can be assigned to variables, passed as arguments, returned from functions. This enables callbacks, decorators, functional patterns.</w:t>
      </w:r>
    </w:p>
    <w:p>
      <w:pPr>
        <w:pStyle w:val="Heading2"/>
        <w:rPr/>
      </w:pPr>
      <w:r>
        <w:rPr>
          <w:rFonts w:ascii="Arial" w:hAnsi="Arial"/>
          <w:sz w:val="28"/>
        </w:rPr>
        <w:t>4.2 What Self-Taught Developers Miss</w:t>
      </w:r>
    </w:p>
    <w:p>
      <w:pPr>
        <w:pStyle w:val="Normal"/>
        <w:rPr/>
      </w:pPr>
      <w:r>
        <w:rPr/>
        <w:t>Blind Spot: When to Extract a Function</w:t>
      </w:r>
    </w:p>
    <w:p>
      <w:pPr>
        <w:pStyle w:val="Normal"/>
        <w:rPr/>
      </w:pPr>
      <w:r>
        <w:rPr/>
        <w:t>Self-taught pattern: Either everything in one giant function or over-abstracts too early</w:t>
      </w:r>
    </w:p>
    <w:p>
      <w:pPr>
        <w:pStyle w:val="Normal"/>
        <w:rPr/>
      </w:pPr>
      <w:r>
        <w:rPr/>
        <w:t>Reality: Extract function when: code is repeated, logic is complex, or testing requires isolation</w:t>
      </w:r>
    </w:p>
    <w:p>
      <w:pPr>
        <w:pStyle w:val="Normal"/>
        <w:rPr/>
      </w:pPr>
      <w:r>
        <w:rPr/>
        <w:t>Blind Spot: Pure Functions vs Side Effects</w:t>
      </w:r>
    </w:p>
    <w:p>
      <w:pPr>
        <w:pStyle w:val="Normal"/>
        <w:rPr/>
      </w:pPr>
      <w:r>
        <w:rPr/>
        <w:t>Self-taught pattern: Functions randomly modify global state</w:t>
      </w:r>
    </w:p>
    <w:p>
      <w:pPr>
        <w:pStyle w:val="Normal"/>
        <w:rPr/>
      </w:pPr>
      <w:r>
        <w:rPr/>
        <w:t>Reality: Pure functions (no side effects, deterministic) are easier to test, debug, and reason about</w:t>
      </w:r>
    </w:p>
    <w:p>
      <w:pPr>
        <w:pStyle w:val="Heading2"/>
        <w:rPr/>
      </w:pPr>
      <w:r>
        <w:rPr>
          <w:rFonts w:ascii="Arial" w:hAnsi="Arial"/>
          <w:sz w:val="28"/>
        </w:rPr>
        <w:t>4.3 What Hiring Managers Silently Penalize</w:t>
      </w:r>
    </w:p>
    <w:p>
      <w:pPr>
        <w:pStyle w:val="Normal"/>
        <w:rPr/>
      </w:pPr>
      <w:r>
        <w:rPr/>
        <w:t>Anti-pattern: Giant functions (100+ lines)</w:t>
      </w:r>
    </w:p>
    <w:p>
      <w:pPr>
        <w:pStyle w:val="Normal"/>
        <w:rPr/>
      </w:pPr>
      <w:r>
        <w:rPr/>
        <w:t>Red flag: Single function doing too much, impossible to understand or test</w:t>
      </w:r>
    </w:p>
    <w:p>
      <w:pPr>
        <w:pStyle w:val="Normal"/>
        <w:rPr/>
      </w:pPr>
      <w:r>
        <w:rPr/>
        <w:t>Anti-pattern: Printing inside functions</w:t>
      </w:r>
    </w:p>
    <w:p>
      <w:pPr>
        <w:pStyle w:val="Normal"/>
        <w:shd w:fill="F5F5F5"/>
        <w:ind w:left="720"/>
        <w:rPr/>
      </w:pPr>
      <w:r>
        <w:rPr>
          <w:rFonts w:ascii="Consolas" w:hAnsi="Consolas"/>
          <w:sz w:val="18"/>
        </w:rPr>
        <w:t># Bad:</w:t>
        <w:br/>
        <w:t>def calculate_total(items):</w:t>
        <w:br/>
        <w:t xml:space="preserve">    total = sum(items)</w:t>
        <w:br/>
        <w:t xml:space="preserve">    print(f"Total: {total}")  # Couples calculation to output</w:t>
        <w:br/>
        <w:t xml:space="preserve">    return total</w:t>
        <w:br/>
        <w:br/>
        <w:t># Good:</w:t>
        <w:br/>
        <w:t>def calculate_total(items):</w:t>
        <w:br/>
        <w:t xml:space="preserve">    return sum(items)  # Pure, reusable</w:t>
      </w:r>
    </w:p>
    <w:p>
      <w:pPr>
        <w:pStyle w:val="Normal"/>
        <w:rPr/>
      </w:pPr>
      <w:r>
        <w:rPr/>
        <w:t>Anti-pattern: Not understanding closures</w:t>
      </w:r>
    </w:p>
    <w:p>
      <w:pPr>
        <w:pStyle w:val="Normal"/>
        <w:rPr/>
      </w:pPr>
      <w:r>
        <w:rPr/>
        <w:t>Example: Cannot explain why callback functions 'remember' values from outer scope</w:t>
      </w:r>
    </w:p>
    <w:p>
      <w:pPr>
        <w:pStyle w:val="Heading1"/>
        <w:spacing w:before="0" w:after="0"/>
        <w:rPr/>
      </w:pPr>
      <w:r>
        <w:rPr>
          <w:rFonts w:ascii="Arial" w:hAnsi="Arial"/>
          <w:sz w:val="36"/>
        </w:rPr>
        <w:t>5. Learning Velocity Rationale &amp; Reordering Impact</w:t>
      </w:r>
    </w:p>
    <w:p>
      <w:pPr>
        <w:pStyle w:val="Heading2"/>
        <w:rPr/>
      </w:pPr>
      <w:r>
        <w:rPr>
          <w:rFonts w:ascii="Arial" w:hAnsi="Arial"/>
          <w:sz w:val="28"/>
        </w:rPr>
        <w:t>5.1 Why Function Design Before Advanced Features</w:t>
      </w:r>
    </w:p>
    <w:p>
      <w:pPr>
        <w:pStyle w:val="Normal"/>
        <w:rPr/>
      </w:pPr>
      <w:r>
        <w:rPr/>
        <w:t>Traditional: Teach all syntax features first (decorators, generators, etc.)</w:t>
      </w:r>
    </w:p>
    <w:p>
      <w:pPr>
        <w:pStyle w:val="Normal"/>
        <w:rPr/>
      </w:pPr>
      <w:r>
        <w:rPr/>
        <w:t>This curriculum: Teach clean function design FIRST, then advanced features</w:t>
      </w:r>
    </w:p>
    <w:p>
      <w:pPr>
        <w:pStyle w:val="Normal"/>
        <w:rPr/>
      </w:pPr>
      <w:r>
        <w:rPr/>
        <w:t>Impact: Develop good habits early. Understand why before how.</w:t>
      </w:r>
    </w:p>
    <w:p>
      <w:pPr>
        <w:pStyle w:val="Heading2"/>
        <w:rPr/>
      </w:pPr>
      <w:r>
        <w:rPr>
          <w:rFonts w:ascii="Arial" w:hAnsi="Arial"/>
          <w:sz w:val="28"/>
        </w:rPr>
        <w:t>5.2 Why LEGB Before Closures</w:t>
      </w:r>
    </w:p>
    <w:p>
      <w:pPr>
        <w:pStyle w:val="Normal"/>
        <w:rPr/>
      </w:pPr>
      <w:r>
        <w:rPr/>
        <w:t>Traditional: Closures as advanced topic, mysterious behavior</w:t>
      </w:r>
    </w:p>
    <w:p>
      <w:pPr>
        <w:pStyle w:val="Normal"/>
        <w:rPr/>
      </w:pPr>
      <w:r>
        <w:rPr/>
        <w:t>This curriculum: LEGB rule explains closures naturally</w:t>
      </w:r>
    </w:p>
    <w:p>
      <w:pPr>
        <w:pStyle w:val="Normal"/>
        <w:rPr/>
      </w:pPr>
      <w:r>
        <w:rPr/>
        <w:t>Impact: Closures and decorators make sense instead of seeming like magic</w:t>
      </w:r>
    </w:p>
    <w:p>
      <w:pPr>
        <w:pStyle w:val="Heading2"/>
        <w:rPr/>
      </w:pPr>
      <w:r>
        <w:rPr>
          <w:rFonts w:ascii="Arial" w:hAnsi="Arial"/>
          <w:sz w:val="28"/>
        </w:rPr>
        <w:t>5.3 14-Day Checkpoint</w:t>
      </w:r>
    </w:p>
    <w:p>
      <w:pPr>
        <w:pStyle w:val="Normal"/>
        <w:rPr/>
      </w:pPr>
      <w:r>
        <w:rPr/>
        <w:t>By day 14, learners can:</w:t>
      </w:r>
    </w:p>
    <w:p>
      <w:pPr>
        <w:pStyle w:val="ListBullet"/>
        <w:numPr>
          <w:ilvl w:val="0"/>
          <w:numId w:val="1"/>
        </w:numPr>
        <w:rPr/>
      </w:pPr>
      <w:r>
        <w:rPr/>
        <w:t>Design clean function interfaces following best practices</w:t>
      </w:r>
    </w:p>
    <w:p>
      <w:pPr>
        <w:pStyle w:val="ListBullet"/>
        <w:numPr>
          <w:ilvl w:val="0"/>
          <w:numId w:val="1"/>
        </w:numPr>
        <w:rPr/>
      </w:pPr>
      <w:r>
        <w:rPr/>
        <w:t>Understand and explain LEGB scope resolution</w:t>
      </w:r>
    </w:p>
    <w:p>
      <w:pPr>
        <w:pStyle w:val="ListBullet"/>
        <w:numPr>
          <w:ilvl w:val="0"/>
          <w:numId w:val="1"/>
        </w:numPr>
        <w:rPr/>
      </w:pPr>
      <w:r>
        <w:rPr/>
        <w:t>Use *args and **kwargs appropriately</w:t>
      </w:r>
    </w:p>
    <w:p>
      <w:pPr>
        <w:pStyle w:val="ListBullet"/>
        <w:numPr>
          <w:ilvl w:val="0"/>
          <w:numId w:val="1"/>
        </w:numPr>
        <w:rPr/>
      </w:pPr>
      <w:r>
        <w:rPr/>
        <w:t>Apply functional patterns (list comprehensions, map/filter)</w:t>
      </w:r>
    </w:p>
    <w:p>
      <w:pPr>
        <w:pStyle w:val="ListBullet"/>
        <w:numPr>
          <w:ilvl w:val="0"/>
          <w:numId w:val="1"/>
        </w:numPr>
        <w:rPr/>
      </w:pPr>
      <w:r>
        <w:rPr/>
        <w:t>Understand how decorators work (even if not writing custom ones)</w:t>
      </w:r>
    </w:p>
    <w:p>
      <w:pPr>
        <w:pStyle w:val="ListBullet"/>
        <w:numPr>
          <w:ilvl w:val="0"/>
          <w:numId w:val="1"/>
        </w:numPr>
        <w:rPr/>
      </w:pPr>
      <w:r>
        <w:rPr/>
        <w:t>Build modular data processing pipeline</w:t>
      </w:r>
    </w:p>
    <w:p>
      <w:pPr>
        <w:pStyle w:val="Heading1"/>
        <w:spacing w:before="0" w:after="0"/>
        <w:rPr/>
      </w:pPr>
      <w:r>
        <w:rPr>
          <w:rFonts w:ascii="Arial" w:hAnsi="Arial"/>
          <w:sz w:val="36"/>
        </w:rPr>
        <w:t>6. Self-Assessment &amp; Diagnostic Questions</w:t>
      </w:r>
    </w:p>
    <w:p>
      <w:pPr>
        <w:pStyle w:val="Heading2"/>
        <w:rPr/>
      </w:pPr>
      <w:r>
        <w:rPr>
          <w:rFonts w:ascii="Arial" w:hAnsi="Arial"/>
          <w:sz w:val="28"/>
        </w:rPr>
        <w:t>6.1 Function Design Questions</w:t>
      </w:r>
    </w:p>
    <w:p>
      <w:pPr>
        <w:pStyle w:val="Normal"/>
        <w:rPr/>
      </w:pPr>
      <w:r>
        <w:rPr/>
        <w:t>Q: What's wrong with this function?</w:t>
      </w:r>
    </w:p>
    <w:p>
      <w:pPr>
        <w:pStyle w:val="Normal"/>
        <w:shd w:fill="F5F5F5"/>
        <w:ind w:left="720"/>
        <w:rPr/>
      </w:pPr>
      <w:r>
        <w:rPr>
          <w:rFonts w:ascii="Consolas" w:hAnsi="Consolas"/>
          <w:sz w:val="18"/>
        </w:rPr>
        <w:t>def process_data(data):</w:t>
        <w:br/>
        <w:t xml:space="preserve">    print("Processing...")</w:t>
        <w:br/>
        <w:t xml:space="preserve">    result = transform(data)</w:t>
        <w:br/>
        <w:t xml:space="preserve">    save_to_db(result)</w:t>
        <w:br/>
        <w:t xml:space="preserve">    print("Done!")</w:t>
        <w:br/>
        <w:t xml:space="preserve">    # No return</w:t>
      </w:r>
    </w:p>
    <w:p>
      <w:pPr>
        <w:pStyle w:val="Normal"/>
        <w:rPr/>
      </w:pPr>
      <w:r>
        <w:rPr/>
        <w:t>Strong: 'Prints instead of returns, has side effects (DB save), mixes concerns. Should return result, let caller handle I/O and persistence.'</w:t>
      </w:r>
    </w:p>
    <w:p>
      <w:pPr>
        <w:pStyle w:val="Normal"/>
        <w:rPr/>
      </w:pPr>
      <w:r>
        <w:rPr/>
        <w:t>Weak: 'Nothing wrong'</w:t>
      </w:r>
    </w:p>
    <w:p>
      <w:pPr>
        <w:pStyle w:val="Normal"/>
        <w:rPr/>
      </w:pPr>
      <w:r>
        <w:rPr/>
        <w:t>Q: Fix mutable default argument:</w:t>
      </w:r>
    </w:p>
    <w:p>
      <w:pPr>
        <w:pStyle w:val="Normal"/>
        <w:shd w:fill="F5F5F5"/>
        <w:ind w:left="720"/>
        <w:rPr/>
      </w:pPr>
      <w:r>
        <w:rPr>
          <w:rFonts w:ascii="Consolas" w:hAnsi="Consolas"/>
          <w:sz w:val="18"/>
        </w:rPr>
        <w:t>def add_item(item, container=[]):</w:t>
        <w:br/>
        <w:t xml:space="preserve">    container.append(item)</w:t>
        <w:br/>
        <w:t xml:space="preserve">    return container</w:t>
      </w:r>
    </w:p>
    <w:p>
      <w:pPr>
        <w:pStyle w:val="Normal"/>
        <w:rPr/>
      </w:pPr>
      <w:r>
        <w:rPr/>
        <w:t>Strong: Use container=None, create fresh list inside function</w:t>
      </w:r>
    </w:p>
    <w:p>
      <w:pPr>
        <w:pStyle w:val="Heading2"/>
        <w:rPr/>
      </w:pPr>
      <w:r>
        <w:rPr>
          <w:rFonts w:ascii="Arial" w:hAnsi="Arial"/>
          <w:sz w:val="28"/>
        </w:rPr>
        <w:t>6.2 Scope Questions</w:t>
      </w:r>
    </w:p>
    <w:p>
      <w:pPr>
        <w:pStyle w:val="Normal"/>
        <w:rPr/>
      </w:pPr>
      <w:r>
        <w:rPr/>
        <w:t>Q: What does this print?</w:t>
      </w:r>
    </w:p>
    <w:p>
      <w:pPr>
        <w:pStyle w:val="Normal"/>
        <w:shd w:fill="F5F5F5"/>
        <w:ind w:left="720"/>
        <w:rPr/>
      </w:pPr>
      <w:r>
        <w:rPr>
          <w:rFonts w:ascii="Consolas" w:hAnsi="Consolas"/>
          <w:sz w:val="18"/>
        </w:rPr>
        <w:t>x = 10</w:t>
        <w:br/>
        <w:t>def func():</w:t>
        <w:br/>
        <w:t xml:space="preserve">    x = 20</w:t>
        <w:br/>
        <w:t xml:space="preserve">    print(x)</w:t>
        <w:br/>
        <w:t>func()</w:t>
        <w:br/>
        <w:t>print(x)</w:t>
      </w:r>
    </w:p>
    <w:p>
      <w:pPr>
        <w:pStyle w:val="Normal"/>
        <w:rPr/>
      </w:pPr>
      <w:r>
        <w:rPr/>
        <w:t>Strong: '20 then 10. Function creates local x that shadows global. To modify global, need: global x'</w:t>
      </w:r>
    </w:p>
    <w:p>
      <w:pPr>
        <w:pStyle w:val="Normal"/>
        <w:rPr/>
      </w:pPr>
      <w:r>
        <w:rPr/>
        <w:t>Q: Explain LEGB rule</w:t>
      </w:r>
    </w:p>
    <w:p>
      <w:pPr>
        <w:pStyle w:val="Normal"/>
        <w:rPr/>
      </w:pPr>
      <w:r>
        <w:rPr/>
        <w:t>Strong: 'Local, Enclosing, Global, Built-in. Python searches for names in that order. Local = function scope, Enclosing = outer function scopes (closures), Global = module level, Built-in = Python builtins.'</w:t>
      </w:r>
    </w:p>
    <w:p>
      <w:pPr>
        <w:pStyle w:val="Heading2"/>
        <w:rPr/>
      </w:pPr>
      <w:r>
        <w:rPr>
          <w:rFonts w:ascii="Arial" w:hAnsi="Arial"/>
          <w:sz w:val="28"/>
        </w:rPr>
        <w:t>6.3 Practical Competence</w:t>
      </w:r>
    </w:p>
    <w:p>
      <w:pPr>
        <w:pStyle w:val="Normal"/>
        <w:rPr/>
      </w:pPr>
      <w:r>
        <w:rPr/>
        <w:t>Q: Implement a closure-based counter</w:t>
      </w:r>
    </w:p>
    <w:p>
      <w:pPr>
        <w:pStyle w:val="Normal"/>
        <w:shd w:fill="F5F5F5"/>
        <w:ind w:left="720"/>
        <w:rPr/>
      </w:pPr>
      <w:r>
        <w:rPr>
          <w:rFonts w:ascii="Consolas" w:hAnsi="Consolas"/>
          <w:sz w:val="18"/>
        </w:rPr>
        <w:t>def make_counter():</w:t>
        <w:br/>
        <w:t xml:space="preserve">    # Return function that increments and returns count</w:t>
        <w:br/>
        <w:t xml:space="preserve">    # Each counter should be independent</w:t>
        <w:br/>
        <w:t xml:space="preserve">    pass</w:t>
        <w:br/>
        <w:br/>
        <w:t>c1 = make_counter()</w:t>
        <w:br/>
        <w:t>c2 = make_counter()</w:t>
        <w:br/>
        <w:t>print(c1())  # 1</w:t>
        <w:br/>
        <w:t>print(c1())  # 2</w:t>
        <w:br/>
        <w:t>print(c2())  # 1</w:t>
      </w:r>
    </w:p>
    <w:p>
      <w:pPr>
        <w:pStyle w:val="Normal"/>
        <w:rPr/>
      </w:pPr>
      <w:r>
        <w:rPr/>
        <w:t>Q: Refactor this to use list comprehension:</w:t>
      </w:r>
    </w:p>
    <w:p>
      <w:pPr>
        <w:pStyle w:val="Normal"/>
        <w:shd w:fill="F5F5F5"/>
        <w:ind w:left="720"/>
        <w:rPr/>
      </w:pPr>
      <w:r>
        <w:rPr>
          <w:rFonts w:ascii="Consolas" w:hAnsi="Consolas"/>
          <w:sz w:val="18"/>
        </w:rPr>
        <w:t>result = []</w:t>
        <w:br/>
        <w:t>for x in range(10):</w:t>
        <w:br/>
        <w:t xml:space="preserve">    if x % 2 == 0:</w:t>
        <w:br/>
        <w:t xml:space="preserve">        result.append(x ** 2)</w:t>
      </w:r>
    </w:p>
    <w:p>
      <w:pPr>
        <w:pStyle w:val="Normal"/>
        <w:rPr/>
      </w:pPr>
      <w:r>
        <w:rPr/>
        <w:t>Strong: result = [x**2 for x in range(10) if x % 2 == 0]</w:t>
      </w:r>
    </w:p>
    <w:p>
      <w:pPr>
        <w:pStyle w:val="Heading1"/>
        <w:spacing w:before="0" w:after="0"/>
        <w:rPr/>
      </w:pPr>
      <w:r>
        <w:rPr>
          <w:rFonts w:ascii="Arial" w:hAnsi="Arial"/>
          <w:sz w:val="36"/>
        </w:rPr>
        <w:t>7. Conclusion &amp; Next Steps</w:t>
      </w:r>
    </w:p>
    <w:p>
      <w:pPr>
        <w:pStyle w:val="Normal"/>
        <w:rPr/>
      </w:pPr>
      <w:r>
        <w:rPr/>
        <w:t>With this module complete, you understand:</w:t>
      </w:r>
    </w:p>
    <w:p>
      <w:pPr>
        <w:pStyle w:val="ListBullet"/>
        <w:numPr>
          <w:ilvl w:val="0"/>
          <w:numId w:val="1"/>
        </w:numPr>
        <w:rPr/>
      </w:pPr>
      <w:r>
        <w:rPr/>
        <w:t>Function design principles - clean interfaces, single responsibility</w:t>
      </w:r>
    </w:p>
    <w:p>
      <w:pPr>
        <w:pStyle w:val="ListBullet"/>
        <w:numPr>
          <w:ilvl w:val="0"/>
          <w:numId w:val="1"/>
        </w:numPr>
        <w:rPr/>
      </w:pPr>
      <w:r>
        <w:rPr/>
        <w:t>Scope rules - LEGB, avoiding shadowing and global state</w:t>
      </w:r>
    </w:p>
    <w:p>
      <w:pPr>
        <w:pStyle w:val="ListBullet"/>
        <w:numPr>
          <w:ilvl w:val="0"/>
          <w:numId w:val="1"/>
        </w:numPr>
        <w:rPr/>
      </w:pPr>
      <w:r>
        <w:rPr/>
        <w:t>Flexible parameters - *args, **kwargs for variable arguments</w:t>
      </w:r>
    </w:p>
    <w:p>
      <w:pPr>
        <w:pStyle w:val="ListBullet"/>
        <w:numPr>
          <w:ilvl w:val="0"/>
          <w:numId w:val="1"/>
        </w:numPr>
        <w:rPr/>
      </w:pPr>
      <w:r>
        <w:rPr/>
        <w:t>First-class functions - functions as objects, higher-order functions</w:t>
      </w:r>
    </w:p>
    <w:p>
      <w:pPr>
        <w:pStyle w:val="ListBullet"/>
        <w:numPr>
          <w:ilvl w:val="0"/>
          <w:numId w:val="1"/>
        </w:numPr>
        <w:rPr/>
      </w:pPr>
      <w:r>
        <w:rPr/>
        <w:t>Functional patterns - list comprehensions, map/filter, closures</w:t>
      </w:r>
    </w:p>
    <w:p>
      <w:pPr>
        <w:pStyle w:val="Normal"/>
        <w:rPr/>
      </w:pPr>
      <w:r>
        <w:rPr/>
        <w:t>Next module: Item 05 - Modules, Packages &amp; Dependency Management</w:t>
      </w:r>
    </w:p>
    <w:p>
      <w:pPr>
        <w:pStyle w:val="Normal"/>
        <w:rPr/>
      </w:pPr>
      <w:r>
        <w:rPr/>
        <w:t>You'll apply function design knowledge when organizing code into modules, understanding import mechanics, and managing dependencies in production systems.</w:t>
      </w:r>
    </w:p>
    <w:p>
      <w:pPr>
        <w:pStyle w:val="Normal"/>
        <w:widowControl/>
        <w:bidi w:val="0"/>
        <w:spacing w:lineRule="auto" w:line="276" w:before="0" w:after="200"/>
        <w:jc w:val="left"/>
        <w:rPr/>
      </w:pPr>
      <w:r>
        <w:rPr/>
        <w:t>Hiring readiness: Can you explain LEGB rule? Can you identify mutable default argument bug? Can you implement a closure? Can you refactor code into well-designed functions? If yes, proceed.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23</Pages>
  <Words>4417</Words>
  <Characters>26462</Characters>
  <CharactersWithSpaces>31262</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2026-02-12T18:56:16Z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